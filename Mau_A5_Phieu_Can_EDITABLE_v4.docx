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141" w:rsidRDefault="000F5141"/>
    <w:tbl>
      <w:tblPr>
        <w:tblStyle w:val="TableGrid"/>
        <w:tblW w:w="1048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7512"/>
        <w:gridCol w:w="1417"/>
      </w:tblGrid>
      <w:tr w:rsidR="006A1F9C" w:rsidTr="00F1006D">
        <w:tc>
          <w:tcPr>
            <w:tcW w:w="1560" w:type="dxa"/>
          </w:tcPr>
          <w:p w:rsidR="006A1F9C" w:rsidRDefault="006A1F9C" w:rsidP="007954B1">
            <w:pPr>
              <w:jc w:val="center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w:drawing>
                <wp:inline distT="0" distB="0" distL="0" distR="0">
                  <wp:extent cx="402590" cy="484505"/>
                  <wp:effectExtent l="0" t="0" r="0" b="0"/>
                  <wp:docPr id="2" name="Picture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1F9C" w:rsidRPr="00C77EC5" w:rsidRDefault="006A1F9C" w:rsidP="007954B1">
            <w:pPr>
              <w:jc w:val="center"/>
              <w:rPr>
                <w:b/>
                <w:sz w:val="14"/>
                <w:szCs w:val="14"/>
              </w:rPr>
            </w:pPr>
            <w:r w:rsidRPr="00C77EC5">
              <w:rPr>
                <w:b/>
                <w:sz w:val="14"/>
                <w:szCs w:val="14"/>
              </w:rPr>
              <w:t>XI MĂNG CẨM PHẢ</w:t>
            </w:r>
          </w:p>
          <w:p w:rsidR="006A1F9C" w:rsidRPr="00C77EC5" w:rsidRDefault="006A1F9C" w:rsidP="007954B1">
            <w:pPr>
              <w:jc w:val="center"/>
              <w:rPr>
                <w:b/>
                <w:sz w:val="11"/>
                <w:szCs w:val="11"/>
              </w:rPr>
            </w:pPr>
            <w:r w:rsidRPr="00C77EC5">
              <w:rPr>
                <w:b/>
                <w:sz w:val="11"/>
                <w:szCs w:val="11"/>
              </w:rPr>
              <w:t>CÔNG NGHỆ NHẬT BẢN</w:t>
            </w:r>
          </w:p>
        </w:tc>
        <w:tc>
          <w:tcPr>
            <w:tcW w:w="7512" w:type="dxa"/>
          </w:tcPr>
          <w:p w:rsidR="006A1F9C" w:rsidRDefault="006A1F9C" w:rsidP="007954B1">
            <w:pPr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TẬP ĐOÀN CÔNG NGHIỆP - VIỄN THÔNG QUÂN ĐỘI</w:t>
            </w:r>
          </w:p>
          <w:p w:rsidR="006A1F9C" w:rsidRDefault="006A1F9C" w:rsidP="007954B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3"/>
              </w:rPr>
              <w:t>CÔNG TY CỔ PHẦN XI MĂNG CẨM PHẢ</w:t>
            </w:r>
          </w:p>
          <w:p w:rsidR="00AF3F5B" w:rsidRPr="001E60B6" w:rsidRDefault="00DF4324" w:rsidP="007954B1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="006A1F9C" w:rsidRPr="001E60B6">
              <w:rPr>
                <w:b/>
                <w:sz w:val="18"/>
                <w:szCs w:val="18"/>
              </w:rPr>
              <w:t xml:space="preserve">Địa chỉ: Km6, Quốc lộ 16A, Phường Quang Hanh, Tỉnh Quảng Ninh         </w:t>
            </w:r>
          </w:p>
          <w:p w:rsidR="006A1F9C" w:rsidRPr="001E60B6" w:rsidRDefault="00DF4324" w:rsidP="007954B1">
            <w:pPr>
              <w:rPr>
                <w:b/>
                <w:sz w:val="18"/>
                <w:szCs w:val="18"/>
              </w:rPr>
            </w:pPr>
            <w:r w:rsidRPr="001E60B6">
              <w:rPr>
                <w:b/>
                <w:sz w:val="18"/>
                <w:szCs w:val="18"/>
              </w:rPr>
              <w:t xml:space="preserve">              </w:t>
            </w:r>
            <w:r w:rsidR="006A1F9C" w:rsidRPr="001E60B6">
              <w:rPr>
                <w:b/>
                <w:sz w:val="18"/>
                <w:szCs w:val="18"/>
              </w:rPr>
              <w:t xml:space="preserve">ĐT: 02033 721 996           </w:t>
            </w:r>
            <w:r w:rsidR="000E1165" w:rsidRPr="001E60B6">
              <w:rPr>
                <w:b/>
                <w:sz w:val="18"/>
                <w:szCs w:val="18"/>
              </w:rPr>
              <w:t xml:space="preserve">    </w:t>
            </w:r>
            <w:r w:rsidR="00912A7B">
              <w:rPr>
                <w:b/>
                <w:sz w:val="18"/>
                <w:szCs w:val="18"/>
              </w:rPr>
              <w:t xml:space="preserve">           </w:t>
            </w:r>
            <w:r w:rsidR="006A1F9C" w:rsidRPr="001E60B6">
              <w:rPr>
                <w:b/>
                <w:sz w:val="18"/>
                <w:szCs w:val="18"/>
              </w:rPr>
              <w:t>Fax: 02033 714 605</w:t>
            </w:r>
          </w:p>
          <w:p w:rsidR="006A1F9C" w:rsidRPr="001E60B6" w:rsidRDefault="00DF4324" w:rsidP="007954B1">
            <w:pPr>
              <w:spacing w:after="20"/>
              <w:rPr>
                <w:b/>
                <w:sz w:val="18"/>
                <w:szCs w:val="18"/>
              </w:rPr>
            </w:pPr>
            <w:r w:rsidRPr="001E60B6">
              <w:rPr>
                <w:b/>
                <w:sz w:val="18"/>
                <w:szCs w:val="18"/>
              </w:rPr>
              <w:t xml:space="preserve">              </w:t>
            </w:r>
            <w:r w:rsidR="006A1F9C" w:rsidRPr="001E60B6">
              <w:rPr>
                <w:b/>
                <w:sz w:val="18"/>
                <w:szCs w:val="18"/>
              </w:rPr>
              <w:t xml:space="preserve">Email: </w:t>
            </w:r>
            <w:hyperlink r:id="rId7" w:history="1">
              <w:r w:rsidR="006A1F9C" w:rsidRPr="001E60B6">
                <w:rPr>
                  <w:rStyle w:val="Hyperlink"/>
                  <w:b/>
                  <w:sz w:val="18"/>
                  <w:szCs w:val="18"/>
                </w:rPr>
                <w:t>info@camphacement.vn</w:t>
              </w:r>
            </w:hyperlink>
            <w:r w:rsidR="006A1F9C" w:rsidRPr="001E60B6">
              <w:rPr>
                <w:b/>
                <w:sz w:val="18"/>
                <w:szCs w:val="18"/>
              </w:rPr>
              <w:t xml:space="preserve">    Website: </w:t>
            </w:r>
            <w:hyperlink r:id="rId8" w:history="1">
              <w:r w:rsidR="00EA48FB" w:rsidRPr="001E60B6">
                <w:rPr>
                  <w:rStyle w:val="Hyperlink"/>
                  <w:b/>
                  <w:sz w:val="18"/>
                  <w:szCs w:val="18"/>
                </w:rPr>
                <w:t>https://ximangcampha.vn</w:t>
              </w:r>
            </w:hyperlink>
          </w:p>
          <w:p w:rsidR="00EA48FB" w:rsidRPr="00824563" w:rsidRDefault="00EA48FB" w:rsidP="007954B1">
            <w:pPr>
              <w:spacing w:after="20"/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6A1F9C" w:rsidRDefault="006A1F9C" w:rsidP="00F1006D">
            <w:pPr>
              <w:ind w:left="-109" w:firstLine="38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w:drawing>
                <wp:inline distT="0" distB="0" distL="0" distR="0">
                  <wp:extent cx="907415" cy="607060"/>
                  <wp:effectExtent l="0" t="0" r="6985" b="2540"/>
                  <wp:docPr id="1" name="Picture 1" descr="c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e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415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5141" w:rsidRDefault="00D02C3F">
      <w:pPr>
        <w:spacing w:after="60"/>
        <w:jc w:val="center"/>
        <w:rPr>
          <w:b/>
          <w:sz w:val="30"/>
        </w:rPr>
      </w:pPr>
      <w:r>
        <w:rPr>
          <w:b/>
          <w:sz w:val="30"/>
        </w:rPr>
        <w:t>PHIẾU CÂN XE</w:t>
      </w:r>
    </w:p>
    <w:p w:rsidR="00161F46" w:rsidRDefault="00161F46">
      <w:pPr>
        <w:spacing w:after="60"/>
        <w:jc w:val="center"/>
      </w:pP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45"/>
        <w:gridCol w:w="1842"/>
        <w:gridCol w:w="3060"/>
      </w:tblGrid>
      <w:tr w:rsidR="004408AA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D31C18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 xml:space="preserve">BIỂN </w:t>
            </w:r>
            <w:r w:rsidR="0049423D" w:rsidRPr="00DC0853">
              <w:rPr>
                <w:rFonts w:cs="Times New Roman"/>
                <w:sz w:val="21"/>
                <w:szCs w:val="21"/>
              </w:rPr>
              <w:t>SỐ XE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4408AA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4408AA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Số phiếu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4408AA" w:rsidP="00AF3F5B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9423D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TEM XE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408AA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Ngày giờ cân lần 1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9423D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TEM MOOC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9423D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KHÁCH HÀNG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XUẤT/NHẬP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Ngày giờ cân lần 2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KHỐI LƯỢNG LẦN 1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SỐ BAO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KHỐI LƯỢNG LẦN 2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MÃ SỐ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KHỐI LƯỢNG HÀNG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134396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SỐ LÔ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A77DA8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 xml:space="preserve">HÀNG </w:t>
            </w:r>
            <w:proofErr w:type="gramStart"/>
            <w:r w:rsidRPr="00DC0853">
              <w:rPr>
                <w:rFonts w:cs="Times New Roman"/>
                <w:sz w:val="21"/>
                <w:szCs w:val="21"/>
              </w:rPr>
              <w:t>HÓA</w:t>
            </w:r>
            <w:r w:rsidR="00B138F3" w:rsidRPr="00DC0853">
              <w:rPr>
                <w:rFonts w:cs="Times New Roman"/>
                <w:sz w:val="21"/>
                <w:szCs w:val="21"/>
              </w:rPr>
              <w:t xml:space="preserve"> </w:t>
            </w:r>
            <w:r w:rsidR="00D02C3F" w:rsidRPr="00DC0853">
              <w:rPr>
                <w:rFonts w:cs="Times New Roman"/>
                <w:sz w:val="21"/>
                <w:szCs w:val="21"/>
              </w:rPr>
              <w:t>:</w:t>
            </w:r>
            <w:proofErr w:type="gramEnd"/>
          </w:p>
          <w:p w:rsidR="00B46792" w:rsidRPr="00DC0853" w:rsidRDefault="00B46792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</w:tbl>
    <w:p w:rsidR="000F5141" w:rsidRPr="00274054" w:rsidRDefault="004408AA">
      <w:pPr>
        <w:spacing w:before="40" w:after="0"/>
        <w:rPr>
          <w:rFonts w:cs="Times New Roman"/>
          <w:sz w:val="20"/>
          <w:szCs w:val="20"/>
        </w:rPr>
      </w:pPr>
      <w:r w:rsidRPr="00274054">
        <w:rPr>
          <w:rFonts w:cs="Times New Roman"/>
          <w:b/>
          <w:i/>
          <w:sz w:val="20"/>
          <w:szCs w:val="20"/>
        </w:rPr>
        <w:t xml:space="preserve">     </w:t>
      </w:r>
      <w:r w:rsidR="00D02C3F" w:rsidRPr="00274054">
        <w:rPr>
          <w:rFonts w:cs="Times New Roman"/>
          <w:b/>
          <w:i/>
          <w:sz w:val="20"/>
          <w:szCs w:val="20"/>
        </w:rPr>
        <w:t>Lưu ý: Người nhận hàng kiểm tra kỹ thông tin, ký xác nhận và chịu trách nhiệm về thông tin đã ký trên Phiếu cân.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6"/>
        <w:gridCol w:w="5216"/>
      </w:tblGrid>
      <w:tr w:rsidR="000F5141" w:rsidRPr="00274054">
        <w:trPr>
          <w:jc w:val="center"/>
        </w:trPr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b/>
                <w:sz w:val="20"/>
                <w:szCs w:val="20"/>
              </w:rPr>
              <w:t>Người nhận □      Người giao □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b/>
                <w:sz w:val="20"/>
                <w:szCs w:val="20"/>
              </w:rPr>
              <w:t>Nhân viên trạm cân</w:t>
            </w:r>
          </w:p>
        </w:tc>
      </w:tr>
      <w:tr w:rsidR="000F5141" w:rsidRPr="00274054">
        <w:trPr>
          <w:jc w:val="center"/>
        </w:trPr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i/>
                <w:sz w:val="20"/>
                <w:szCs w:val="20"/>
              </w:rPr>
              <w:t>(Ký ghi rõ họ và tên)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i/>
                <w:sz w:val="20"/>
                <w:szCs w:val="20"/>
              </w:rPr>
              <w:t>(Ký ghi rõ họ và tên)</w:t>
            </w:r>
          </w:p>
        </w:tc>
      </w:tr>
    </w:tbl>
    <w:p w:rsidR="00D02C3F" w:rsidRDefault="00D02C3F"/>
    <w:sectPr w:rsidR="00D02C3F" w:rsidSect="00034616">
      <w:pgSz w:w="11906" w:h="8391" w:orient="landscape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1165"/>
    <w:rsid w:val="000E5AD9"/>
    <w:rsid w:val="000F5141"/>
    <w:rsid w:val="00134396"/>
    <w:rsid w:val="0015074B"/>
    <w:rsid w:val="00161F46"/>
    <w:rsid w:val="001E60B6"/>
    <w:rsid w:val="002230F8"/>
    <w:rsid w:val="002619EA"/>
    <w:rsid w:val="00274054"/>
    <w:rsid w:val="00282ABB"/>
    <w:rsid w:val="0028429B"/>
    <w:rsid w:val="00295A48"/>
    <w:rsid w:val="0029639D"/>
    <w:rsid w:val="002A1F92"/>
    <w:rsid w:val="00326F90"/>
    <w:rsid w:val="00343DDE"/>
    <w:rsid w:val="003E719B"/>
    <w:rsid w:val="004118CD"/>
    <w:rsid w:val="004305E7"/>
    <w:rsid w:val="004408AA"/>
    <w:rsid w:val="00446C74"/>
    <w:rsid w:val="0049423D"/>
    <w:rsid w:val="004C0B00"/>
    <w:rsid w:val="005425ED"/>
    <w:rsid w:val="00630827"/>
    <w:rsid w:val="006543C8"/>
    <w:rsid w:val="006A1F9C"/>
    <w:rsid w:val="006B749F"/>
    <w:rsid w:val="00706ED7"/>
    <w:rsid w:val="00725814"/>
    <w:rsid w:val="007400BD"/>
    <w:rsid w:val="007923D5"/>
    <w:rsid w:val="0080436F"/>
    <w:rsid w:val="00824563"/>
    <w:rsid w:val="008E4CB7"/>
    <w:rsid w:val="00912A7B"/>
    <w:rsid w:val="00916002"/>
    <w:rsid w:val="0096218A"/>
    <w:rsid w:val="00A35A12"/>
    <w:rsid w:val="00A54C94"/>
    <w:rsid w:val="00A77DA8"/>
    <w:rsid w:val="00AA1D8D"/>
    <w:rsid w:val="00AE5CD6"/>
    <w:rsid w:val="00AF3F5B"/>
    <w:rsid w:val="00B138F3"/>
    <w:rsid w:val="00B2398F"/>
    <w:rsid w:val="00B46792"/>
    <w:rsid w:val="00B47730"/>
    <w:rsid w:val="00BD3A85"/>
    <w:rsid w:val="00C77EC5"/>
    <w:rsid w:val="00CB0664"/>
    <w:rsid w:val="00CD36D2"/>
    <w:rsid w:val="00CE509A"/>
    <w:rsid w:val="00D00C1E"/>
    <w:rsid w:val="00D0259F"/>
    <w:rsid w:val="00D02C3F"/>
    <w:rsid w:val="00D268AD"/>
    <w:rsid w:val="00D30E4E"/>
    <w:rsid w:val="00D31C18"/>
    <w:rsid w:val="00D3565B"/>
    <w:rsid w:val="00D975A2"/>
    <w:rsid w:val="00DC0853"/>
    <w:rsid w:val="00DF4324"/>
    <w:rsid w:val="00EA48FB"/>
    <w:rsid w:val="00F1006D"/>
    <w:rsid w:val="00F369D7"/>
    <w:rsid w:val="00FC693F"/>
    <w:rsid w:val="00FE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11437"/>
  <w14:defaultImageDpi w14:val="300"/>
  <w15:docId w15:val="{DA8C512C-7146-4498-977B-B9C74676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5C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imangcampha.vn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camphacement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F3A631-E12E-4498-897B-77B1D99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Chienbn</cp:lastModifiedBy>
  <cp:revision>57</cp:revision>
  <dcterms:created xsi:type="dcterms:W3CDTF">2013-12-23T23:15:00Z</dcterms:created>
  <dcterms:modified xsi:type="dcterms:W3CDTF">2026-08-11T01:56:00Z</dcterms:modified>
  <cp:category/>
</cp:coreProperties>
</file>