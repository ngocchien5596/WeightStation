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PHÂN TÍCH LUỒNG DỮ LIỆU WEIGHING SESSION</w:t>
      </w:r>
    </w:p>
    <w:p>
      <w:pPr>
        <w:jc w:val="center"/>
      </w:pPr>
      <w:r>
        <w:rPr>
          <w:i/>
        </w:rPr>
        <w:t>Phạm vi: Tạo lượt cân → Cân lần 1 → Cân lần 2 → Phân bổ → Xử lý quá tải → Chuyển xe ra</w:t>
      </w:r>
    </w:p>
    <w:p>
      <w:pPr>
        <w:jc w:val="center"/>
      </w:pPr>
      <w:r>
        <w:rPr>
          <w:i/>
        </w:rPr>
        <w:t>Ngày xuất tài liệu: 15/05/2026 10:54</w:t>
      </w:r>
    </w:p>
    <w:p>
      <w:pPr>
        <w:pStyle w:val="Heading1"/>
      </w:pPr>
      <w:r>
        <w:t>1. Bảng Tóm Tắt Luồng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Bước</w:t>
            </w:r>
          </w:p>
        </w:tc>
        <w:tc>
          <w:tcPr>
            <w:tcW w:type="dxa" w:w="190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Trigger / Hành động</w:t>
            </w:r>
          </w:p>
        </w:tc>
        <w:tc>
          <w:tcPr>
            <w:tcW w:type="dxa" w:w="190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Bảng bị ghi</w:t>
            </w:r>
          </w:p>
        </w:tc>
        <w:tc>
          <w:tcPr>
            <w:tcW w:type="dxa" w:w="190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Session status sau bước</w:t>
            </w:r>
          </w:p>
        </w:tc>
        <w:tc>
          <w:tcPr>
            <w:tcW w:type="dxa" w:w="190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Kết quả nghiệp vụ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Tạo lượt cân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weighing_sessions, weighing_session_lines, vehicle_registrations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PENDING_WEIGHT1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Xe vào phiên cân, đăng ký chuyển sang WEIGHING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Cân lần 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weighing_sessions, weigh_tickets(master)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PENDING_WEIGHT2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Lưu Weight1 và chốt TTCP 10%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Cân lần 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weighing_sessions, weigh_tickets(master)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ALLOCATION_PENDING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Tính NetWeight thực tế của lượt cân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Phân bổ thực giao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weighing_session_lines, delivery_tickets, weighing_sessions, weigh_tickets(master)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READY_TO_COMPLETE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Gán thực giao cho từng line và xác định có quá tải hay không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Xử lý quá tải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weighing_sessions, weigh_tickets(split), delivery_tickets(split)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READY_TO_COMPLETE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Chốt trạng thái SPLIT_CONFIRMED hoặc NO_SPLIT_CONFIRMED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Chuyển xe ra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weighing_sessions, vehicle_registrations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Xe ra bãi, đăng ký sang OUT_YARD</w:t>
            </w:r>
          </w:p>
        </w:tc>
      </w:tr>
    </w:tbl>
    <w:p>
      <w:pPr>
        <w:pStyle w:val="Heading1"/>
      </w:pPr>
      <w:r>
        <w:t>2. Sơ Đồ Luồng Tổng Quan</w:t>
      </w:r>
    </w:p>
    <w:p>
      <w:pPr>
        <w:spacing w:after="120"/>
      </w:pPr>
      <w:r>
        <w:t>Nguồn chuẩn của workflow là bảng weighing_sessions. Các document như weigh_tickets và delivery_tickets được sinh ra hoặc mirror từ session để phục vụ in ấn, tra cứu và đồng bộ dữ liệu.</w:t>
      </w:r>
    </w:p>
    <w:p>
      <w:pPr>
        <w:spacing w:after="120"/>
        <w:ind w:left="283"/>
      </w:pPr>
      <w:r>
        <w:rPr>
          <w:rFonts w:ascii="Consolas" w:hAnsi="Consolas"/>
          <w:sz w:val="19"/>
        </w:rPr>
        <w:t>[VehicleRegistration]</w:t>
        <w:br/>
        <w:t>REGISTERED + IN_YARD</w:t>
        <w:br/>
        <w:t xml:space="preserve">        |</w:t>
        <w:br/>
        <w:t xml:space="preserve">        v</w:t>
        <w:br/>
        <w:t>[Tạo lượt cân]</w:t>
        <w:br/>
        <w:t xml:space="preserve">        |</w:t>
        <w:br/>
        <w:t xml:space="preserve">        v</w:t>
        <w:br/>
        <w:t>[WeighingSession]</w:t>
        <w:br/>
        <w:t>PENDING_WEIGHT1</w:t>
        <w:br/>
        <w:t xml:space="preserve">        |</w:t>
        <w:br/>
        <w:t xml:space="preserve">        v</w:t>
        <w:br/>
        <w:t>[Cân lần 1]</w:t>
        <w:br/>
        <w:t>-&gt; cập nhật Weight1</w:t>
        <w:br/>
        <w:t>-&gt; tạo/cập nhật Master Weigh Ticket</w:t>
        <w:br/>
        <w:t xml:space="preserve">        |</w:t>
        <w:br/>
        <w:t xml:space="preserve">        v</w:t>
        <w:br/>
        <w:t>[WeighingSession]</w:t>
        <w:br/>
        <w:t>PENDING_WEIGHT2</w:t>
        <w:br/>
        <w:t xml:space="preserve">        |</w:t>
        <w:br/>
        <w:t xml:space="preserve">        v</w:t>
        <w:br/>
        <w:t>[Cân lần 2]</w:t>
        <w:br/>
        <w:t>-&gt; cập nhật Weight2, NetWeight</w:t>
        <w:br/>
        <w:t xml:space="preserve">        |</w:t>
        <w:br/>
        <w:t xml:space="preserve">        v</w:t>
        <w:br/>
        <w:t>[WeighingSession]</w:t>
        <w:br/>
        <w:t>ALLOCATION_PENDING</w:t>
        <w:br/>
        <w:t xml:space="preserve">        |</w:t>
        <w:br/>
        <w:t xml:space="preserve">        v</w:t>
        <w:br/>
        <w:t>[Phân bổ thực giao]</w:t>
        <w:br/>
        <w:t>-&gt; cập nhật Session Lines</w:t>
        <w:br/>
        <w:t>-&gt; tạo/cập nhật Delivery Tickets</w:t>
        <w:br/>
        <w:t>-&gt; xác định quá tải</w:t>
        <w:br/>
        <w:t xml:space="preserve">        |</w:t>
        <w:br/>
        <w:t xml:space="preserve">        v</w:t>
        <w:br/>
        <w:t>[WeighingSession]</w:t>
        <w:br/>
        <w:t>READY_TO_COMPLETE</w:t>
        <w:br/>
        <w:t xml:space="preserve">        |</w:t>
        <w:br/>
        <w:t xml:space="preserve">   +----+----+</w:t>
        <w:br/>
        <w:t xml:space="preserve">   |         |</w:t>
        <w:br/>
        <w:t xml:space="preserve">   | Không   | Có quá tải</w:t>
        <w:br/>
        <w:t xml:space="preserve">   | quá tải | (PENDING)</w:t>
        <w:br/>
        <w:t xml:space="preserve">   |         |</w:t>
        <w:br/>
        <w:t xml:space="preserve">   v         v</w:t>
        <w:br/>
        <w:t>[Chuyển xe ra]   [Xử lý quá tải]</w:t>
        <w:br/>
        <w:t xml:space="preserve">                 -&gt; Tách / Không tách</w:t>
        <w:br/>
        <w:t xml:space="preserve">                      |</w:t>
        <w:br/>
        <w:t xml:space="preserve">                      v</w:t>
        <w:br/>
        <w:t xml:space="preserve">                 [Chuyển xe ra]</w:t>
        <w:br/>
        <w:t xml:space="preserve">                      |</w:t>
        <w:br/>
        <w:t xml:space="preserve">                      v</w:t>
        <w:br/>
        <w:t xml:space="preserve">            [VehicleRegistration]</w:t>
        <w:br/>
        <w:t xml:space="preserve">            COMPLETED + OUT_YARD</w:t>
      </w:r>
    </w:p>
    <w:p>
      <w:pPr>
        <w:pStyle w:val="Heading1"/>
      </w:pPr>
      <w:r>
        <w:t>3. Bước 1 - Tạo Lượt Cân</w:t>
      </w:r>
    </w:p>
    <w:p>
      <w:pPr>
        <w:spacing w:after="120"/>
      </w:pPr>
      <w:r>
        <w:t>Tạo một weighing session mới từ một hoặc nhiều vehicle_registration đang ở hàng xe vào và chuyển các đăng ký đó sang trạng thái đang cân.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Insert weighing_sessions với SessionStatus = PENDING_WEIGHT1.</w:t>
      </w:r>
    </w:p>
    <w:p>
      <w:pPr>
        <w:pStyle w:val="ListBullet"/>
        <w:spacing w:after="40"/>
      </w:pPr>
      <w:r>
        <w:t>Insert weighing_session_lines, mỗi registration tạo thành một line với PlannedWeight / PlannedBagCount.</w:t>
      </w:r>
    </w:p>
    <w:p>
      <w:pPr>
        <w:pStyle w:val="ListBullet"/>
        <w:spacing w:after="40"/>
      </w:pPr>
      <w:r>
        <w:t>Update vehicle_registrations: RegistrationStatus = IN_SESSION, ProcessingStage = WEIGHING, gắn WeighingSessionId.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Phải chọn ít nhất một registration.</w:t>
      </w:r>
    </w:p>
    <w:p>
      <w:pPr>
        <w:pStyle w:val="ListBullet"/>
        <w:spacing w:after="40"/>
      </w:pPr>
      <w:r>
        <w:t>Registration phải còn tồn tại, chưa hủy, đang ở REGISTERED + IN_YARD.</w:t>
      </w:r>
    </w:p>
    <w:p>
      <w:pPr>
        <w:pStyle w:val="ListBullet"/>
        <w:spacing w:after="40"/>
      </w:pPr>
      <w:r>
        <w:t>Không được trộn registration nhập và xuất trong cùng một lượt cân.</w:t>
      </w:r>
    </w:p>
    <w:p>
      <w:pPr>
        <w:pStyle w:val="ListBullet"/>
        <w:spacing w:after="40"/>
      </w:pPr>
      <w:r>
        <w:t>Phiếu nhập hiện tại chưa hỗ trợ gộp nhiều registration vào một session.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Session được tạo và trở thành nguồn chuẩn của workflow.</w:t>
      </w:r>
    </w:p>
    <w:p>
      <w:pPr>
        <w:pStyle w:val="ListBullet"/>
        <w:spacing w:after="40"/>
      </w:pPr>
      <w:r>
        <w:t>Chưa phát sinh số cân và chưa bắt buộc có weigh ticket.</w:t>
      </w:r>
    </w:p>
    <w:p>
      <w:pPr>
        <w:pStyle w:val="Heading1"/>
      </w:pPr>
      <w:r>
        <w:t>4. Bước 2 - Cân Lần 1</w:t>
      </w:r>
    </w:p>
    <w:p>
      <w:pPr>
        <w:spacing w:after="120"/>
      </w:pPr>
      <w:r>
        <w:t>Ghi nhận trọng lượng lần 1 cho session và chốt snapshot ngưỡng TTCP 10% dùng về sau.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Update weighing_sessions: Weight1, Weight1Time, Ttcp10WeightSnapshot, SessionStatus = PENDING_WEIGHT2.</w:t>
      </w:r>
    </w:p>
    <w:p>
      <w:pPr>
        <w:pStyle w:val="ListBullet"/>
        <w:spacing w:after="40"/>
      </w:pPr>
      <w:r>
        <w:t>Insert hoặc update weigh_tickets master với RecordRole = MASTER_SESSION.</w:t>
      </w:r>
    </w:p>
    <w:p>
      <w:pPr>
        <w:pStyle w:val="ListBullet"/>
        <w:spacing w:after="40"/>
      </w:pPr>
      <w:r>
        <w:t>Master weigh ticket được mirror từ session qua WeighingSessionTicketSyncService.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Session phải đang ở PENDING_WEIGHT1.</w:t>
      </w:r>
    </w:p>
    <w:p>
      <w:pPr>
        <w:pStyle w:val="ListBullet"/>
        <w:spacing w:after="40"/>
      </w:pPr>
      <w:r>
        <w:t>Nếu cân tay thì tài khoản phải có quyền manual weighing.</w:t>
      </w:r>
    </w:p>
    <w:p>
      <w:pPr>
        <w:pStyle w:val="ListBullet"/>
        <w:spacing w:after="40"/>
      </w:pPr>
      <w:r>
        <w:t>TTCP 10% được lấy từ xe hoặc fallback từ tổng PlannedWeight của session lines.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Session có Weight1 và chờ cân lần 2.</w:t>
      </w:r>
    </w:p>
    <w:p>
      <w:pPr>
        <w:pStyle w:val="ListBullet"/>
        <w:spacing w:after="40"/>
      </w:pPr>
      <w:r>
        <w:t>Master weigh ticket tồn tại sau bước này để phục vụ in/tra cứu/sync.</w:t>
      </w:r>
    </w:p>
    <w:p>
      <w:pPr>
        <w:pStyle w:val="Heading1"/>
      </w:pPr>
      <w:r>
        <w:t>5. Bước 3 - Cân Lần 2</w:t>
      </w:r>
    </w:p>
    <w:p>
      <w:pPr>
        <w:spacing w:after="120"/>
      </w:pPr>
      <w:r>
        <w:t>Ghi nhận trọng lượng lần 2 và tính NetWeight thực tế của toàn bộ lượt cân.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Update weighing_sessions: Weight2, Weight2Time, NetWeight, SessionStatus = ALLOCATION_PENDING.</w:t>
      </w:r>
    </w:p>
    <w:p>
      <w:pPr>
        <w:pStyle w:val="ListBullet"/>
        <w:spacing w:after="40"/>
      </w:pPr>
      <w:r>
        <w:t>Update weigh_tickets master bằng dữ liệu mirror từ session.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Session phải đang ở PENDING_WEIGHT2 và đã có Weight1.</w:t>
      </w:r>
    </w:p>
    <w:p>
      <w:pPr>
        <w:pStyle w:val="ListBullet"/>
        <w:spacing w:after="40"/>
      </w:pPr>
      <w:r>
        <w:t>Phiếu nhập bị chặn nếu Weight2 lớn hơn Weight1.</w:t>
      </w:r>
    </w:p>
    <w:p>
      <w:pPr>
        <w:pStyle w:val="ListBullet"/>
        <w:spacing w:after="40"/>
      </w:pPr>
      <w:r>
        <w:t>Nếu cân tay thì tài khoản phải có quyền manual weighing.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Session có đủ số cân thực tế để bước sang phân bổ.</w:t>
      </w:r>
    </w:p>
    <w:p>
      <w:pPr>
        <w:pStyle w:val="ListBullet"/>
        <w:spacing w:after="40"/>
      </w:pPr>
      <w:r>
        <w:t>Chưa xác định quá tải ở bước này; việc đó xảy ra sau phân bổ.</w:t>
      </w:r>
    </w:p>
    <w:p>
      <w:pPr>
        <w:pStyle w:val="Heading1"/>
      </w:pPr>
      <w:r>
        <w:t>6. Bước 4 - Phân Bổ Thực Giao</w:t>
      </w:r>
    </w:p>
    <w:p>
      <w:pPr>
        <w:spacing w:after="120"/>
      </w:pPr>
      <w:r>
        <w:t>Phân bổ khối lượng thực giao cho từng line và tạo các delivery ticket thường.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Update weighing_session_lines: ActualAllocatedWeight, ActualAllocatedBagCount, LineStatus = ALLOCATED.</w:t>
      </w:r>
    </w:p>
    <w:p>
      <w:pPr>
        <w:pStyle w:val="ListBullet"/>
        <w:spacing w:after="40"/>
      </w:pPr>
      <w:r>
        <w:t>Insert hoặc update delivery_tickets thường với RecordRole = Normal.</w:t>
      </w:r>
    </w:p>
    <w:p>
      <w:pPr>
        <w:pStyle w:val="ListBullet"/>
        <w:spacing w:after="40"/>
      </w:pPr>
      <w:r>
        <w:t>Update weighing_sessions: IsOverweight, OverweightAmount, OverweightResolutionStatus, SessionStatus = READY_TO_COMPLETE.</w:t>
      </w:r>
    </w:p>
    <w:p>
      <w:pPr>
        <w:pStyle w:val="ListBullet"/>
        <w:spacing w:after="40"/>
      </w:pPr>
      <w:r>
        <w:t>Update weigh_tickets master để mirror NetWeight / Ttcp10WeightSnapshot / IsOverWeight từ session.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Session phải đang ở ALLOCATION_PENDING hoặc READY_TO_COMPLETE.</w:t>
      </w:r>
    </w:p>
    <w:p>
      <w:pPr>
        <w:pStyle w:val="ListBullet"/>
        <w:spacing w:after="40"/>
      </w:pPr>
      <w:r>
        <w:t>Mọi line của session phải có dữ liệu phân bổ.</w:t>
      </w:r>
    </w:p>
    <w:p>
      <w:pPr>
        <w:pStyle w:val="ListBullet"/>
        <w:spacing w:after="40"/>
      </w:pPr>
      <w:r>
        <w:t>Tổng ActualAllocatedWeight phải đúng bằng session.NetWeight.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Nếu NetWeight vượt Ttcp10WeightSnapshot thì session chuyển sang quá tải PENDING.</w:t>
      </w:r>
    </w:p>
    <w:p>
      <w:pPr>
        <w:pStyle w:val="ListBullet"/>
        <w:spacing w:after="40"/>
      </w:pPr>
      <w:r>
        <w:t>Nếu không vượt ngưỡng thì session ở NOT_APPLICABLE và sẵn sàng chuyển xe ra.</w:t>
      </w:r>
    </w:p>
    <w:p>
      <w:pPr>
        <w:pStyle w:val="Heading1"/>
      </w:pPr>
      <w:r>
        <w:t>7. Bước 5 - Xử Lý Quá Tải</w:t>
      </w:r>
    </w:p>
    <w:p>
      <w:pPr>
        <w:spacing w:after="120"/>
      </w:pPr>
      <w:r>
        <w:t>Xử lý nghiệp vụ khi session đã phân bổ xong nhưng NetWeight vẫn vượt ngưỡng TTCP 10%.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Preview: đọc weighing_sessions, weighing_session_lines và config OverweightSplitStepWeight để dựng phương án split.</w:t>
      </w:r>
    </w:p>
    <w:p>
      <w:pPr>
        <w:pStyle w:val="ListBullet"/>
        <w:spacing w:after="40"/>
      </w:pPr>
      <w:r>
        <w:t>Nếu tách: insert weigh_tickets split với RecordRole = SplitDerived.</w:t>
      </w:r>
    </w:p>
    <w:p>
      <w:pPr>
        <w:pStyle w:val="ListBullet"/>
        <w:spacing w:after="40"/>
      </w:pPr>
      <w:r>
        <w:t>Nếu tách: insert delivery_tickets split với RecordRole = SplitDerived.</w:t>
      </w:r>
    </w:p>
    <w:p>
      <w:pPr>
        <w:pStyle w:val="ListBullet"/>
        <w:spacing w:after="40"/>
      </w:pPr>
      <w:r>
        <w:t>Nếu xử lý lại: soft delete split documents cũ trước khi tạo lại.</w:t>
      </w:r>
    </w:p>
    <w:p>
      <w:pPr>
        <w:pStyle w:val="ListBullet"/>
        <w:spacing w:after="40"/>
      </w:pPr>
      <w:r>
        <w:t>Update weighing_sessions: OverweightResolutionStatus = SPLIT_CONFIRMED hoặc NO_SPLIT_CONFIRMED.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Session phải ở READY_TO_COMPLETE.</w:t>
      </w:r>
    </w:p>
    <w:p>
      <w:pPr>
        <w:pStyle w:val="ListBullet"/>
        <w:spacing w:after="40"/>
      </w:pPr>
      <w:r>
        <w:t>Session phải đang IsOverweight = true và OverweightResolutionStatus = PENDING.</w:t>
      </w:r>
    </w:p>
    <w:p>
      <w:pPr>
        <w:pStyle w:val="ListBullet"/>
        <w:spacing w:after="40"/>
      </w:pPr>
      <w:r>
        <w:t>Phương án tách phải tạo ra các phiếu con không vi phạm ngưỡng theo rule cấu hình.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Nhánh Tách: session vẫn là session gốc, split tickets chỉ là document phát sinh.</w:t>
      </w:r>
    </w:p>
    <w:p>
      <w:pPr>
        <w:pStyle w:val="ListBullet"/>
        <w:spacing w:after="40"/>
      </w:pPr>
      <w:r>
        <w:t>Nhánh Không tách: không tạo thêm document, chỉ chốt trạng thái xác nhận.</w:t>
      </w:r>
    </w:p>
    <w:p>
      <w:pPr>
        <w:pStyle w:val="Heading1"/>
      </w:pPr>
      <w:r>
        <w:t>8. Bước 6 - Chuyển Xe Ra</w:t>
      </w:r>
    </w:p>
    <w:p>
      <w:pPr>
        <w:spacing w:after="120"/>
      </w:pPr>
      <w:r>
        <w:t>Kết thúc phiên cân và đưa toàn bộ registration của session sang màn Danh sách xe ra.</w:t>
      </w:r>
    </w:p>
    <w:p>
      <w:pPr>
        <w:pStyle w:val="Heading2"/>
      </w:pPr>
      <w:r>
        <w:t>Bảng / dữ liệu bị ghi</w:t>
      </w:r>
    </w:p>
    <w:p>
      <w:pPr>
        <w:pStyle w:val="ListBullet"/>
        <w:spacing w:after="40"/>
      </w:pPr>
      <w:r>
        <w:t>Update weighing_sessions: SessionStatus = COMPLETED.</w:t>
      </w:r>
    </w:p>
    <w:p>
      <w:pPr>
        <w:pStyle w:val="ListBullet"/>
        <w:spacing w:after="40"/>
      </w:pPr>
      <w:r>
        <w:t>Update vehicle_registrations: RegistrationStatus = COMPLETED, ProcessingStage = OUT_YARD.</w:t>
      </w:r>
    </w:p>
    <w:p>
      <w:pPr>
        <w:pStyle w:val="Heading2"/>
      </w:pPr>
      <w:r>
        <w:t>Điều kiện / kiểm tra chính</w:t>
      </w:r>
    </w:p>
    <w:p>
      <w:pPr>
        <w:pStyle w:val="ListBullet"/>
        <w:spacing w:after="40"/>
      </w:pPr>
      <w:r>
        <w:t>Session phải READY_TO_COMPLETE.</w:t>
      </w:r>
    </w:p>
    <w:p>
      <w:pPr>
        <w:pStyle w:val="ListBullet"/>
        <w:spacing w:after="40"/>
      </w:pPr>
      <w:r>
        <w:t>Session phải có đủ Weight1, Weight2, NetWeight.</w:t>
      </w:r>
    </w:p>
    <w:p>
      <w:pPr>
        <w:pStyle w:val="ListBullet"/>
        <w:spacing w:after="40"/>
      </w:pPr>
      <w:r>
        <w:t>OverweightResolutionStatus phải là NOT_APPLICABLE, SPLIT_CONFIRMED hoặc NO_SPLIT_CONFIRMED.</w:t>
      </w:r>
    </w:p>
    <w:p>
      <w:pPr>
        <w:pStyle w:val="ListBullet"/>
        <w:spacing w:after="40"/>
      </w:pPr>
      <w:r>
        <w:t>Mọi session line phải ở LineStatus = ALLOCATED và có ActualAllocatedWeight.</w:t>
      </w:r>
    </w:p>
    <w:p>
      <w:pPr>
        <w:pStyle w:val="Heading2"/>
      </w:pPr>
      <w:r>
        <w:t>Trạng thái / kết quả sau bước</w:t>
      </w:r>
    </w:p>
    <w:p>
      <w:pPr>
        <w:pStyle w:val="ListBullet"/>
        <w:spacing w:after="40"/>
      </w:pPr>
      <w:r>
        <w:t>Xe xuất hiện ở màn Danh sách xe ra.</w:t>
      </w:r>
    </w:p>
    <w:p>
      <w:pPr>
        <w:pStyle w:val="ListBullet"/>
        <w:spacing w:after="40"/>
      </w:pPr>
      <w:r>
        <w:t>Session kết thúc vòng đời workflow.</w:t>
      </w:r>
    </w:p>
    <w:p>
      <w:pPr>
        <w:pStyle w:val="Heading1"/>
      </w:pPr>
      <w:r>
        <w:t>9. Vai Trò Của Từng Bảng Dữ Liệu</w:t>
      </w:r>
    </w:p>
    <w:p>
      <w:pPr>
        <w:pStyle w:val="ListBullet"/>
        <w:spacing w:after="40"/>
      </w:pPr>
      <w:r>
        <w:t>vehicle_registrations: nguồn đầu vào nghiệp vụ, theo dõi xe đang ở hàng xe vào, đang cân hay đã ra bãi.</w:t>
      </w:r>
    </w:p>
    <w:p>
      <w:pPr>
        <w:pStyle w:val="ListBullet"/>
        <w:spacing w:after="40"/>
      </w:pPr>
      <w:r>
        <w:t>weighing_sessions: nguồn chuẩn cho workflow, chứa trạng thái phiên cân và số cân Weight1 / Weight2 / NetWeight.</w:t>
      </w:r>
    </w:p>
    <w:p>
      <w:pPr>
        <w:pStyle w:val="ListBullet"/>
        <w:spacing w:after="40"/>
      </w:pPr>
      <w:r>
        <w:t>weighing_session_lines: snapshot line-level của từng đăng ký trong phiên cân, gồm kế hoạch và thực phân bổ.</w:t>
      </w:r>
    </w:p>
    <w:p>
      <w:pPr>
        <w:pStyle w:val="ListBullet"/>
        <w:spacing w:after="40"/>
      </w:pPr>
      <w:r>
        <w:t>weigh_tickets: document phục vụ in ấn, tra cứu, sync; master ticket mirror dữ liệu từ session, split ticket sinh ra khi xử lý quá tải.</w:t>
      </w:r>
    </w:p>
    <w:p>
      <w:pPr>
        <w:pStyle w:val="ListBullet"/>
        <w:spacing w:after="40"/>
      </w:pPr>
      <w:r>
        <w:t>delivery_tickets: phiếu thực giao theo line; có loại thường và loại split-derived khi tách quá tải.</w:t>
      </w:r>
    </w:p>
    <w:p>
      <w:pPr>
        <w:pStyle w:val="Heading1"/>
      </w:pPr>
      <w:r>
        <w:t>10. Ma Trận Điều Kiện Nghiệp Vụ Theo Nút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Nút / hành động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Điều kiện chính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Kết quả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Cân lần 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SessionStatus = PENDING_WEIGHT1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Lưu Weight1, tạo/cập nhật master weigh ticket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Cân lần 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SessionStatus = PENDING_WEIGHT2 và đã có Weight1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Lưu Weight2, NetWeight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Phân bổ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SessionStatus = ALLOCATION_PENDING hoặc READY_TO_COMPLETE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Cập nhật allocation line và xác định quá tải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Xử lý quá tải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SessionStatus = READY_TO_COMPLETE, IsOverweight = true, OverweightResolutionStatus = PENDING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 phép tách hoặc xác nhận không tách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Chuyển xe ra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READY_TO_COMPLETE và overweight đã ở trạng thái hợp lệ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 COMPLETED, registration OUT_YARD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Không lấy hàng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Phiên chưa COMPLETED/CANCELLED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Đóng session với NetWeight = 0, hủy documents cũ nếu có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