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494" w:rsidRDefault="006924B7">
      <w:pPr>
        <w:pStyle w:val="Title"/>
        <w:spacing w:before="240" w:after="240"/>
        <w:jc w:val="center"/>
      </w:pPr>
      <w:r>
        <w:t>TÀI LI</w:t>
      </w:r>
      <w:r>
        <w:t>Ệ</w:t>
      </w:r>
      <w:r>
        <w:t>U PHÂN TÍCH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CÂN (WEIGHT STATION)</w:t>
      </w:r>
    </w:p>
    <w:p w:rsidR="00243494" w:rsidRDefault="006924B7">
      <w:pPr>
        <w:pStyle w:val="Heading1"/>
        <w:spacing w:before="240" w:after="120"/>
      </w:pPr>
      <w:r>
        <w:t>GI</w:t>
      </w:r>
      <w:r>
        <w:t>Ớ</w:t>
      </w:r>
      <w:r>
        <w:t>I THI</w:t>
      </w:r>
      <w:r>
        <w:t>Ệ</w:t>
      </w:r>
      <w:r>
        <w:t>U</w:t>
      </w:r>
    </w:p>
    <w:p w:rsidR="00243494" w:rsidRDefault="006924B7">
      <w:pPr>
        <w:pStyle w:val="Heading2"/>
        <w:spacing w:before="240" w:after="120"/>
      </w:pPr>
      <w:r>
        <w:t>M</w:t>
      </w:r>
      <w:r>
        <w:t>ụ</w:t>
      </w:r>
      <w:r>
        <w:t>c đích tài li</w:t>
      </w:r>
      <w:r>
        <w:t>ệ</w:t>
      </w:r>
      <w:r>
        <w:t>u</w:t>
      </w:r>
    </w:p>
    <w:p w:rsidR="00243494" w:rsidRDefault="006924B7">
      <w:pPr>
        <w:spacing w:after="120"/>
      </w:pPr>
      <w:r>
        <w:t>Tài li</w:t>
      </w:r>
      <w:r>
        <w:t>ệ</w:t>
      </w:r>
      <w:r>
        <w:t>u Phân tích yêu c</w:t>
      </w:r>
      <w:r>
        <w:t>ầ</w:t>
      </w:r>
      <w:r>
        <w:t>u (PTYC) Ph</w:t>
      </w:r>
      <w:r>
        <w:t>ầ</w:t>
      </w:r>
      <w:r>
        <w:t>n m</w:t>
      </w:r>
      <w:r>
        <w:t>ề</w:t>
      </w:r>
      <w:r>
        <w:t>m Cân nh</w:t>
      </w:r>
      <w:r>
        <w:t>ằ</w:t>
      </w:r>
      <w:r>
        <w:t>m trình bày m</w:t>
      </w:r>
      <w:r>
        <w:t>ộ</w:t>
      </w:r>
      <w:r>
        <w:t>t cách rõ ràng, chi ti</w:t>
      </w:r>
      <w:r>
        <w:t>ế</w:t>
      </w:r>
      <w:r>
        <w:t>t và có h</w:t>
      </w:r>
      <w:r>
        <w:t>ệ</w:t>
      </w:r>
      <w:r>
        <w:t xml:space="preserve"> th</w:t>
      </w:r>
      <w:r>
        <w:t>ố</w:t>
      </w:r>
      <w:r>
        <w:t>ng các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, tính năng ch</w:t>
      </w:r>
      <w:r>
        <w:t>ứ</w:t>
      </w:r>
      <w:r>
        <w:t>c năng và phi ch</w:t>
      </w:r>
      <w:r>
        <w:t>ứ</w:t>
      </w:r>
      <w:r>
        <w:t>c năng đ</w:t>
      </w:r>
      <w:r>
        <w:t>ố</w:t>
      </w:r>
      <w:r>
        <w:t xml:space="preserve">i </w:t>
      </w:r>
      <w:r>
        <w:t>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 xml:space="preserve">m </w:t>
      </w:r>
      <w:r>
        <w:t>Cân</w:t>
      </w:r>
      <w:r>
        <w:t>. Tài li</w:t>
      </w:r>
      <w:r>
        <w:t>ệ</w:t>
      </w:r>
      <w:r>
        <w:t>u này làm cơ s</w:t>
      </w:r>
      <w:r>
        <w:t>ở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trúc,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m, xây d</w:t>
      </w:r>
      <w:r>
        <w:t>ự</w:t>
      </w:r>
      <w:r>
        <w:t>ng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 w:rsidR="00BC1ABB">
        <w:t xml:space="preserve"> </w:t>
      </w:r>
      <w:r>
        <w:t>và nghi</w:t>
      </w:r>
      <w:r>
        <w:t>ệ</w:t>
      </w:r>
      <w:r>
        <w:t>m thu d</w:t>
      </w:r>
      <w:r>
        <w:t>ự</w:t>
      </w:r>
      <w:r>
        <w:t xml:space="preserve"> án.</w:t>
      </w:r>
    </w:p>
    <w:p w:rsidR="00243494" w:rsidRDefault="006924B7">
      <w:pPr>
        <w:pStyle w:val="Heading2"/>
        <w:spacing w:before="240" w:after="120"/>
      </w:pPr>
      <w:r>
        <w:t>Đ</w:t>
      </w:r>
      <w:r>
        <w:t>ị</w:t>
      </w:r>
      <w:r>
        <w:t>nh nghĩa thu</w:t>
      </w:r>
      <w:r>
        <w:t>ậ</w:t>
      </w:r>
      <w:r>
        <w:t>t ng</w:t>
      </w:r>
      <w:r>
        <w:t>ữ</w:t>
      </w:r>
      <w:r>
        <w:t xml:space="preserve"> và các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649"/>
        <w:gridCol w:w="3175"/>
      </w:tblGrid>
      <w:tr w:rsidR="00243494" w:rsidTr="004E51AE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 ng</w:t>
            </w:r>
            <w:r>
              <w:rPr>
                <w:b/>
              </w:rPr>
              <w:t>ữ</w:t>
            </w:r>
          </w:p>
        </w:tc>
        <w:tc>
          <w:tcPr>
            <w:tcW w:w="4649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Đ</w:t>
            </w:r>
            <w:r>
              <w:rPr>
                <w:b/>
              </w:rPr>
              <w:t>ị</w:t>
            </w:r>
            <w:r>
              <w:rPr>
                <w:b/>
              </w:rPr>
              <w:t>nh nghĩa</w:t>
            </w:r>
          </w:p>
        </w:tc>
        <w:tc>
          <w:tcPr>
            <w:tcW w:w="3175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Ghi chú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ERP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</w:t>
            </w:r>
            <w:r>
              <w:t>ạ</w:t>
            </w:r>
            <w:r>
              <w:t>ch đ</w:t>
            </w:r>
            <w:r>
              <w:t>ị</w:t>
            </w:r>
            <w:r>
              <w:t>nh ngu</w:t>
            </w:r>
            <w:r>
              <w:t>ồ</w:t>
            </w:r>
            <w:r>
              <w:t>n l</w:t>
            </w:r>
            <w:r>
              <w:t>ự</w:t>
            </w:r>
            <w:r>
              <w:t>c doanh nghi</w:t>
            </w:r>
            <w:r>
              <w:t>ệ</w:t>
            </w:r>
            <w:r>
              <w:t>p (Enterprise Resource Planning)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trung tâm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NPP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Nhà phân ph</w:t>
            </w:r>
            <w:r>
              <w:t>ố</w:t>
            </w:r>
            <w:r>
              <w:t>i / Đ</w:t>
            </w:r>
            <w:r>
              <w:t>ạ</w:t>
            </w:r>
            <w:r>
              <w:t>i lý bán hàng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 mua hàng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COM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C</w:t>
            </w:r>
            <w:r>
              <w:t>ổ</w:t>
            </w:r>
            <w:r>
              <w:t>ng n</w:t>
            </w:r>
            <w:r>
              <w:t>ố</w:t>
            </w:r>
            <w:r>
              <w:t>i ti</w:t>
            </w:r>
            <w:r>
              <w:t>ế</w:t>
            </w:r>
            <w:r>
              <w:t>p truy</w:t>
            </w:r>
            <w:r>
              <w:t>ề</w:t>
            </w:r>
            <w:r>
              <w:t>n tin (Serial Port RS-232 / RS-485)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đ</w:t>
            </w:r>
            <w:r>
              <w:t>ầ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cân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RTSP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Giao th</w:t>
            </w:r>
            <w:r>
              <w:t>ứ</w:t>
            </w:r>
            <w:r>
              <w:t>c truy</w:t>
            </w:r>
            <w:r>
              <w:t>ề</w:t>
            </w:r>
            <w:r>
              <w:t>n t</w:t>
            </w:r>
            <w:r>
              <w:t>ả</w:t>
            </w:r>
            <w:r>
              <w:t>i th</w:t>
            </w:r>
            <w:r>
              <w:t>ờ</w:t>
            </w:r>
            <w:r>
              <w:t>i gian th</w:t>
            </w:r>
            <w:r>
              <w:t>ự</w:t>
            </w:r>
            <w:r>
              <w:t>c cho video (Real-Time Streaming Protocol)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camera IP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TTCP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T</w:t>
            </w:r>
            <w:r>
              <w:t>ả</w:t>
            </w:r>
            <w:r>
              <w:t>i tr</w:t>
            </w:r>
            <w:r>
              <w:t>ọ</w:t>
            </w:r>
            <w:r>
              <w:t>ng cho phép c</w:t>
            </w:r>
            <w:r>
              <w:t>ủ</w:t>
            </w:r>
            <w:r>
              <w:t>a phương ti</w:t>
            </w:r>
            <w:r>
              <w:t>ệ</w:t>
            </w:r>
            <w:r>
              <w:t>n theo đăng ki</w:t>
            </w:r>
            <w:r>
              <w:t>ể</w:t>
            </w:r>
            <w:r>
              <w:t>m giao thông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Ki</w:t>
            </w:r>
            <w:r>
              <w:t>ể</w:t>
            </w:r>
            <w:r>
              <w:t>m soát quá t</w:t>
            </w:r>
            <w:r>
              <w:t>ả</w:t>
            </w:r>
            <w:r>
              <w:t>i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CF01F9">
            <w:pPr>
              <w:spacing w:before="40" w:after="40"/>
            </w:pPr>
            <w:r>
              <w:t>C</w:t>
            </w:r>
            <w:r w:rsidR="006924B7">
              <w:t>ắ</w:t>
            </w:r>
            <w:r w:rsidR="006924B7">
              <w:t>t l</w:t>
            </w:r>
            <w:r w:rsidR="006924B7">
              <w:t>ệ</w:t>
            </w:r>
            <w:r w:rsidR="006924B7">
              <w:t>nh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c</w:t>
            </w:r>
            <w:r>
              <w:t>ắ</w:t>
            </w:r>
            <w:r>
              <w:t>t l</w:t>
            </w:r>
            <w:r>
              <w:t>ệ</w:t>
            </w:r>
            <w:r>
              <w:t>nh đã đư</w:t>
            </w:r>
            <w:r>
              <w:t>ợ</w:t>
            </w:r>
            <w:r>
              <w:t>c phê duy</w:t>
            </w:r>
            <w:r>
              <w:t>ệ</w:t>
            </w:r>
            <w:r>
              <w:t>t xu</w:t>
            </w:r>
            <w:r>
              <w:t>ấ</w:t>
            </w:r>
            <w:r>
              <w:t>t ho</w:t>
            </w:r>
            <w:r>
              <w:t>ặ</w:t>
            </w:r>
            <w:r>
              <w:t>c nh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ERP</w:t>
            </w:r>
            <w:r>
              <w:t xml:space="preserve"> (Cut Order)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Cơ s</w:t>
            </w:r>
            <w:r>
              <w:t>ở</w:t>
            </w:r>
            <w:r>
              <w:t xml:space="preserve"> đăng ký xe vào cân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1D7A13">
            <w:pPr>
              <w:spacing w:before="40" w:after="40"/>
            </w:pPr>
            <w:r>
              <w:t>Lượt cân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Quy trình cân xe v</w:t>
            </w:r>
            <w:r>
              <w:t>ậ</w:t>
            </w:r>
            <w:r>
              <w:t>t lý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g</w:t>
            </w:r>
            <w:r>
              <w:t>ồ</w:t>
            </w:r>
            <w:r>
              <w:t>m 2 l</w:t>
            </w:r>
            <w:r>
              <w:t>ầ</w:t>
            </w:r>
            <w:r>
              <w:t>n cân: cân vào (cân l</w:t>
            </w:r>
            <w:r>
              <w:t>ầ</w:t>
            </w:r>
            <w:r>
              <w:t>n 1) và cân ra (cân l</w:t>
            </w:r>
            <w:r>
              <w:t>ầ</w:t>
            </w:r>
            <w:r>
              <w:t>n 2)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Mã lưu tr</w:t>
            </w:r>
            <w:r>
              <w:t>ữ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weighing_sessions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Local-First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Ki</w:t>
            </w:r>
            <w:r>
              <w:t>ế</w:t>
            </w:r>
            <w:r>
              <w:t>n trúc ưu tiên x</w:t>
            </w:r>
            <w:r>
              <w:t>ử</w:t>
            </w:r>
            <w:r>
              <w:t xml:space="preserve"> lý và 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ạ</w:t>
            </w:r>
            <w:r>
              <w:t>i máy tr</w:t>
            </w:r>
            <w:r>
              <w:t>ạ</w:t>
            </w:r>
            <w:r>
              <w:t>m c</w:t>
            </w:r>
            <w:r>
              <w:t>ụ</w:t>
            </w:r>
            <w:r>
              <w:t>c b</w:t>
            </w:r>
            <w:r>
              <w:t>ộ</w:t>
            </w:r>
            <w:r>
              <w:t xml:space="preserve"> trư</w:t>
            </w:r>
            <w:r>
              <w:t>ớ</w:t>
            </w:r>
            <w:r>
              <w:t xml:space="preserve">c khi </w:t>
            </w:r>
            <w:r>
              <w:t>đ</w:t>
            </w:r>
            <w:r>
              <w:t>ồ</w:t>
            </w:r>
            <w:r>
              <w:t>ng b</w:t>
            </w:r>
            <w:r>
              <w:t>ộ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offline v</w:t>
            </w:r>
            <w:r>
              <w:t>ẫ</w:t>
            </w:r>
            <w:r>
              <w:t>n ch</w:t>
            </w:r>
            <w:r>
              <w:t>ạ</w:t>
            </w:r>
            <w:r>
              <w:t>y t</w:t>
            </w:r>
            <w:r>
              <w:t>ố</w:t>
            </w:r>
            <w:r>
              <w:t>t</w:t>
            </w:r>
          </w:p>
        </w:tc>
      </w:tr>
      <w:tr w:rsidR="00243494" w:rsidTr="004E51AE">
        <w:trPr>
          <w:jc w:val="center"/>
        </w:trPr>
        <w:tc>
          <w:tcPr>
            <w:tcW w:w="1701" w:type="dxa"/>
            <w:vAlign w:val="center"/>
          </w:tcPr>
          <w:p w:rsidR="00243494" w:rsidRDefault="006924B7">
            <w:pPr>
              <w:spacing w:before="40" w:after="40"/>
            </w:pPr>
            <w:r>
              <w:t>Autocomplete</w:t>
            </w:r>
          </w:p>
        </w:tc>
        <w:tc>
          <w:tcPr>
            <w:tcW w:w="4649" w:type="dxa"/>
            <w:vAlign w:val="center"/>
          </w:tcPr>
          <w:p w:rsidR="00243494" w:rsidRDefault="006924B7">
            <w:pPr>
              <w:spacing w:before="40" w:after="40"/>
            </w:pPr>
            <w:r>
              <w:t>Cơ ch</w:t>
            </w:r>
            <w:r>
              <w:t>ế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tìm ki</w:t>
            </w:r>
            <w:r>
              <w:t>ế</w:t>
            </w:r>
            <w:r>
              <w:t>m và g</w:t>
            </w:r>
            <w:r>
              <w:t>ợ</w:t>
            </w:r>
            <w:r>
              <w:t>i ý thông tin thông minh khi gõ ký t</w:t>
            </w:r>
            <w:r>
              <w:t>ự</w:t>
            </w:r>
          </w:p>
        </w:tc>
        <w:tc>
          <w:tcPr>
            <w:tcW w:w="3175" w:type="dxa"/>
            <w:vAlign w:val="center"/>
          </w:tcPr>
          <w:p w:rsidR="00243494" w:rsidRDefault="006924B7">
            <w:pPr>
              <w:spacing w:before="40" w:after="40"/>
            </w:pPr>
            <w:r>
              <w:t>T</w:t>
            </w:r>
            <w:r>
              <w:t>ố</w:t>
            </w:r>
            <w:r>
              <w:t>i ưu hóa nh</w:t>
            </w:r>
            <w:r>
              <w:t>ậ</w:t>
            </w:r>
            <w:r>
              <w:t>p li</w:t>
            </w:r>
            <w:r>
              <w:t>ệ</w:t>
            </w:r>
            <w:r>
              <w:t>u</w:t>
            </w:r>
          </w:p>
        </w:tc>
      </w:tr>
    </w:tbl>
    <w:p w:rsidR="00243494" w:rsidRDefault="00243494">
      <w:pPr>
        <w:spacing w:after="120"/>
      </w:pPr>
    </w:p>
    <w:p w:rsidR="00243494" w:rsidRDefault="006924B7">
      <w:pPr>
        <w:pStyle w:val="Heading2"/>
        <w:spacing w:before="240" w:after="120"/>
      </w:pPr>
      <w:r>
        <w:t>Mô t</w:t>
      </w:r>
      <w:r>
        <w:t>ả</w:t>
      </w:r>
      <w:r>
        <w:t xml:space="preserve"> tài li</w:t>
      </w:r>
      <w:r>
        <w:t>ệ</w:t>
      </w:r>
      <w:r>
        <w:t>u</w:t>
      </w:r>
    </w:p>
    <w:p w:rsidR="00243494" w:rsidRDefault="006924B7">
      <w:pPr>
        <w:spacing w:after="120"/>
      </w:pPr>
      <w:r>
        <w:t>Tài li</w:t>
      </w:r>
      <w:r>
        <w:t>ệ</w:t>
      </w:r>
      <w:r>
        <w:t>u bao g</w:t>
      </w:r>
      <w:r>
        <w:t>ồ</w:t>
      </w:r>
      <w:r>
        <w:t>m các ph</w:t>
      </w:r>
      <w:r>
        <w:t>ầ</w:t>
      </w:r>
      <w:r>
        <w:t>n chính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như sau: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1: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  <w:r>
        <w:t xml:space="preserve"> – Trình bày m</w:t>
      </w:r>
      <w:r>
        <w:t>ụ</w:t>
      </w:r>
      <w:r>
        <w:t>c đích tài li</w:t>
      </w:r>
      <w:r>
        <w:t>ệ</w:t>
      </w:r>
      <w:r>
        <w:t>u, thu</w:t>
      </w:r>
      <w:r>
        <w:t>ậ</w:t>
      </w:r>
      <w:r>
        <w:t>t ng</w:t>
      </w:r>
      <w:r>
        <w:t>ữ</w:t>
      </w:r>
      <w:r>
        <w:t xml:space="preserve"> vi</w:t>
      </w:r>
      <w:r>
        <w:t>ế</w:t>
      </w:r>
      <w:r>
        <w:t>t t</w:t>
      </w:r>
      <w:r>
        <w:t>ắ</w:t>
      </w:r>
      <w:r>
        <w:t>t và c</w:t>
      </w:r>
      <w:r>
        <w:t>ấ</w:t>
      </w:r>
      <w:r>
        <w:t>u trúc tài li</w:t>
      </w:r>
      <w:r>
        <w:t>ệ</w:t>
      </w:r>
      <w:r>
        <w:t>u.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2: T</w:t>
      </w:r>
      <w:r>
        <w:rPr>
          <w:b/>
        </w:rPr>
        <w:t>ổ</w:t>
      </w:r>
      <w:r>
        <w:rPr>
          <w:b/>
        </w:rPr>
        <w:t>ng quan v</w:t>
      </w:r>
      <w:r>
        <w:rPr>
          <w:b/>
        </w:rPr>
        <w:t>ề</w:t>
      </w:r>
      <w:r>
        <w:rPr>
          <w:b/>
        </w:rPr>
        <w:t xml:space="preserve"> d</w:t>
      </w:r>
      <w:r>
        <w:rPr>
          <w:b/>
        </w:rPr>
        <w:t>ự</w:t>
      </w:r>
      <w:r>
        <w:rPr>
          <w:b/>
        </w:rPr>
        <w:t xml:space="preserve"> án</w:t>
      </w:r>
      <w:r>
        <w:t xml:space="preserve"> – Phát bi</w:t>
      </w:r>
      <w:r>
        <w:t>ể</w:t>
      </w:r>
      <w:r>
        <w:t>u bài toán, phân tích hoàn c</w:t>
      </w:r>
      <w:r>
        <w:t>ả</w:t>
      </w:r>
      <w:r>
        <w:t>nh, hi</w:t>
      </w:r>
      <w:r>
        <w:t>ệ</w:t>
      </w:r>
      <w:r>
        <w:t>n tr</w:t>
      </w:r>
      <w:r>
        <w:t>ạ</w:t>
      </w:r>
      <w:r>
        <w:t>ng, gi</w:t>
      </w:r>
      <w:r>
        <w:t>ả</w:t>
      </w:r>
      <w:r>
        <w:t>i pháp đ</w:t>
      </w:r>
      <w:r>
        <w:t>ề</w:t>
      </w:r>
      <w:r>
        <w:t xml:space="preserve"> xu</w:t>
      </w:r>
      <w:r>
        <w:t>ấ</w:t>
      </w:r>
      <w:r>
        <w:t>t và giá tr</w:t>
      </w:r>
      <w:r>
        <w:t>ị</w:t>
      </w:r>
      <w:r>
        <w:t xml:space="preserve"> kinh doanh mang l</w:t>
      </w:r>
      <w:r>
        <w:t>ạ</w:t>
      </w:r>
      <w:r>
        <w:t>i.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3: Yêu c</w:t>
      </w:r>
      <w:r>
        <w:rPr>
          <w:b/>
        </w:rPr>
        <w:t>ầ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c năng</w:t>
      </w:r>
      <w:r>
        <w:t xml:space="preserve"> – Mô t</w:t>
      </w:r>
      <w:r>
        <w:t>ả</w:t>
      </w:r>
      <w:r>
        <w:t xml:space="preserve"> quy trình v</w:t>
      </w:r>
      <w:r>
        <w:t>ậ</w:t>
      </w:r>
      <w:r>
        <w:t>n hành cân xe t</w:t>
      </w:r>
      <w:r>
        <w:t>ổ</w:t>
      </w:r>
      <w:r>
        <w:t>ng quan và chi ti</w:t>
      </w:r>
      <w:r>
        <w:t>ế</w:t>
      </w:r>
      <w:r>
        <w:t>t các yêu c</w:t>
      </w:r>
      <w:r>
        <w:t>ầ</w:t>
      </w:r>
      <w:r>
        <w:t>u ch</w:t>
      </w:r>
      <w:r>
        <w:t>ứ</w:t>
      </w:r>
      <w:r w:rsidR="00DF33F2">
        <w:t xml:space="preserve">c năng </w:t>
      </w:r>
      <w:r>
        <w:t xml:space="preserve">đáp </w:t>
      </w:r>
      <w:r>
        <w:t>ứ</w:t>
      </w:r>
      <w:r>
        <w:t>ng các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tr</w:t>
      </w:r>
      <w:r>
        <w:t>ạ</w:t>
      </w:r>
      <w:r>
        <w:t>m cân.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4: Yêu c</w:t>
      </w:r>
      <w:r>
        <w:rPr>
          <w:b/>
        </w:rPr>
        <w:t>ầ</w:t>
      </w:r>
      <w:r>
        <w:rPr>
          <w:b/>
        </w:rPr>
        <w:t>u phi ch</w:t>
      </w:r>
      <w:r>
        <w:rPr>
          <w:b/>
        </w:rPr>
        <w:t>ứ</w:t>
      </w:r>
      <w:r>
        <w:rPr>
          <w:b/>
        </w:rPr>
        <w:t>c năng</w:t>
      </w:r>
      <w:r>
        <w:t xml:space="preserve"> – Trình bày các yêu c</w:t>
      </w:r>
      <w:r>
        <w:t>ầ</w:t>
      </w:r>
      <w:r>
        <w:t>u v</w:t>
      </w:r>
      <w:r>
        <w:t>ề</w:t>
      </w:r>
      <w:r>
        <w:t xml:space="preserve"> hi</w:t>
      </w:r>
      <w:r>
        <w:t>ệ</w:t>
      </w:r>
      <w:r>
        <w:t>u năng, b</w:t>
      </w:r>
      <w:r>
        <w:t>ả</w:t>
      </w:r>
      <w:r>
        <w:t>o m</w:t>
      </w:r>
      <w:r>
        <w:t>ậ</w:t>
      </w:r>
      <w:r>
        <w:t>t, tính s</w:t>
      </w:r>
      <w:r>
        <w:t>ẵ</w:t>
      </w:r>
      <w:r>
        <w:t>n sàng và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(UX).</w:t>
      </w:r>
    </w:p>
    <w:p w:rsidR="00243494" w:rsidRDefault="00243494">
      <w:pPr>
        <w:spacing w:after="240"/>
      </w:pPr>
    </w:p>
    <w:p w:rsidR="00243494" w:rsidRDefault="006924B7">
      <w:pPr>
        <w:pStyle w:val="Heading1"/>
        <w:spacing w:before="240" w:after="120"/>
      </w:pPr>
      <w:r>
        <w:lastRenderedPageBreak/>
        <w:t>T</w:t>
      </w:r>
      <w:r>
        <w:t>Ổ</w:t>
      </w:r>
      <w:r>
        <w:t>NG QUAN V</w:t>
      </w:r>
      <w:r>
        <w:t>Ề</w:t>
      </w:r>
      <w:r>
        <w:t xml:space="preserve"> D</w:t>
      </w:r>
      <w:r>
        <w:t>Ự</w:t>
      </w:r>
      <w:r>
        <w:t xml:space="preserve"> ÁN</w:t>
      </w:r>
    </w:p>
    <w:p w:rsidR="00243494" w:rsidRDefault="006924B7">
      <w:pPr>
        <w:pStyle w:val="Heading2"/>
        <w:spacing w:before="240" w:after="120"/>
      </w:pPr>
      <w:r>
        <w:t>Phát bi</w:t>
      </w:r>
      <w:r>
        <w:t>ể</w:t>
      </w:r>
      <w:r>
        <w:t>u bài toán</w:t>
      </w:r>
    </w:p>
    <w:p w:rsidR="00243494" w:rsidRDefault="006924B7">
      <w:pPr>
        <w:pStyle w:val="Heading3"/>
        <w:spacing w:before="240" w:after="120"/>
      </w:pPr>
      <w:r>
        <w:t>Hoàn c</w:t>
      </w:r>
      <w:r>
        <w:t>ả</w:t>
      </w:r>
      <w:r>
        <w:t>nh:</w:t>
      </w:r>
    </w:p>
    <w:p w:rsidR="00243494" w:rsidRDefault="006924B7">
      <w:pPr>
        <w:spacing w:after="120"/>
      </w:pPr>
      <w:r>
        <w:t>Ban T</w:t>
      </w:r>
      <w:r>
        <w:t>ổ</w:t>
      </w:r>
      <w:r>
        <w:t>n</w:t>
      </w:r>
      <w:r>
        <w:t>g Giám đ</w:t>
      </w:r>
      <w:r>
        <w:t>ố</w:t>
      </w:r>
      <w:r>
        <w:t>c yêu c</w:t>
      </w:r>
      <w:r>
        <w:t>ầ</w:t>
      </w:r>
      <w:r>
        <w:t>u hi</w:t>
      </w:r>
      <w:r>
        <w:t>ệ</w:t>
      </w:r>
      <w:r>
        <w:t>n đ</w:t>
      </w:r>
      <w:r>
        <w:t>ạ</w:t>
      </w:r>
      <w:r>
        <w:t>i hóa toàn di</w:t>
      </w:r>
      <w:r>
        <w:t>ệ</w:t>
      </w:r>
      <w:r>
        <w:t>n các tr</w:t>
      </w:r>
      <w:r>
        <w:t>ạ</w:t>
      </w:r>
      <w:r>
        <w:t>m cân t</w:t>
      </w:r>
      <w:r>
        <w:t>ạ</w:t>
      </w:r>
      <w:r>
        <w:t>i nhà máy chính, m</w:t>
      </w:r>
      <w:r>
        <w:t>ỏ</w:t>
      </w:r>
      <w:r>
        <w:t xml:space="preserve"> đá và m</w:t>
      </w:r>
      <w:r>
        <w:t>ỏ</w:t>
      </w:r>
      <w:r>
        <w:t xml:space="preserve"> sét nh</w:t>
      </w:r>
      <w:r>
        <w:t>ằ</w:t>
      </w:r>
      <w:r>
        <w:t>m ki</w:t>
      </w:r>
      <w:r>
        <w:t>ể</w:t>
      </w:r>
      <w:r>
        <w:t>m soát ch</w:t>
      </w:r>
      <w:r>
        <w:t>ặ</w:t>
      </w:r>
      <w:r>
        <w:t>t ch</w:t>
      </w:r>
      <w:r>
        <w:t>ẽ</w:t>
      </w:r>
      <w:r>
        <w:t xml:space="preserve"> s</w:t>
      </w:r>
      <w:r>
        <w:t>ả</w:t>
      </w:r>
      <w:r>
        <w:t>n lư</w:t>
      </w:r>
      <w:r>
        <w:t>ợ</w:t>
      </w:r>
      <w:r>
        <w:t>ng xu</w:t>
      </w:r>
      <w:r>
        <w:t>ấ</w:t>
      </w:r>
      <w:r>
        <w:t>t nh</w:t>
      </w:r>
      <w:r>
        <w:t>ậ</w:t>
      </w:r>
      <w:r>
        <w:t>p hàng, ngăn ch</w:t>
      </w:r>
      <w:r>
        <w:t>ặ</w:t>
      </w:r>
      <w:r>
        <w:t>n th</w:t>
      </w:r>
      <w:r>
        <w:t>ấ</w:t>
      </w:r>
      <w:r>
        <w:t>t thoát hàng hóa, tuân th</w:t>
      </w:r>
      <w:r>
        <w:t>ủ</w:t>
      </w:r>
      <w:r>
        <w:t xml:space="preserve"> pháp lu</w:t>
      </w:r>
      <w:r>
        <w:t>ậ</w:t>
      </w:r>
      <w:r>
        <w:t>t v</w:t>
      </w:r>
      <w:r>
        <w:t>ề</w:t>
      </w:r>
      <w:r>
        <w:t xml:space="preserve"> t</w:t>
      </w:r>
      <w:r>
        <w:t>ả</w:t>
      </w:r>
      <w:r>
        <w:t>i tr</w:t>
      </w:r>
      <w:r>
        <w:t>ọ</w:t>
      </w:r>
      <w:r>
        <w:t xml:space="preserve">ng giao thông và nâng cao </w:t>
      </w:r>
      <w:r w:rsidR="00F4296C">
        <w:t>về quản trị dữ liệu</w:t>
      </w:r>
      <w:r>
        <w:t>.</w:t>
      </w:r>
    </w:p>
    <w:p w:rsidR="00243494" w:rsidRDefault="006924B7">
      <w:pPr>
        <w:pStyle w:val="Heading3"/>
        <w:spacing w:before="240" w:after="120"/>
      </w:pPr>
      <w:r>
        <w:t>Hi</w:t>
      </w:r>
      <w:r>
        <w:t>ệ</w:t>
      </w:r>
      <w:r>
        <w:t>n tr</w:t>
      </w:r>
      <w:r>
        <w:t>ạ</w:t>
      </w:r>
      <w:r>
        <w:t>ng:</w:t>
      </w:r>
    </w:p>
    <w:p w:rsidR="00243494" w:rsidRDefault="006924B7">
      <w:pPr>
        <w:pStyle w:val="ListBullet"/>
        <w:spacing w:after="6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phân tán, l</w:t>
      </w:r>
      <w:r>
        <w:rPr>
          <w:b/>
        </w:rPr>
        <w:t>ạ</w:t>
      </w:r>
      <w:r>
        <w:rPr>
          <w:b/>
        </w:rPr>
        <w:t>c h</w:t>
      </w:r>
      <w:r>
        <w:rPr>
          <w:b/>
        </w:rPr>
        <w:t>ậ</w:t>
      </w:r>
      <w:r>
        <w:rPr>
          <w:b/>
        </w:rPr>
        <w:t>u</w:t>
      </w:r>
      <w:r>
        <w:t>: M</w:t>
      </w:r>
      <w:r>
        <w:t>ỗ</w:t>
      </w:r>
      <w:r>
        <w:t>i tr</w:t>
      </w:r>
      <w:r>
        <w:t>ạ</w:t>
      </w:r>
      <w:r>
        <w:t>m cân đang ch</w:t>
      </w:r>
      <w:r>
        <w:t>ạ</w:t>
      </w:r>
      <w:r>
        <w:t>y m</w:t>
      </w:r>
      <w:r>
        <w:t>ộ</w:t>
      </w:r>
      <w:r>
        <w:t>t ph</w:t>
      </w:r>
      <w:r>
        <w:t>ầ</w:t>
      </w:r>
      <w:r>
        <w:t>n m</w:t>
      </w:r>
      <w:r>
        <w:t>ề</w:t>
      </w:r>
      <w:r>
        <w:t>m cũ đ</w:t>
      </w:r>
      <w:r>
        <w:t>ộ</w:t>
      </w:r>
      <w:r>
        <w:t>c l</w:t>
      </w:r>
      <w:r>
        <w:t>ậ</w:t>
      </w:r>
      <w:r>
        <w:t>p, d</w:t>
      </w:r>
      <w:r>
        <w:t>ữ</w:t>
      </w:r>
      <w:r>
        <w:t xml:space="preserve"> li</w:t>
      </w:r>
      <w:r>
        <w:t>ệ</w:t>
      </w:r>
      <w:r>
        <w:t>u không đư</w:t>
      </w:r>
      <w:r>
        <w:t>ợ</w:t>
      </w:r>
      <w:r>
        <w:t>c qu</w:t>
      </w:r>
      <w:r>
        <w:t>ả</w:t>
      </w:r>
      <w:r>
        <w:t>n lý t</w:t>
      </w:r>
      <w:r>
        <w:t>ậ</w:t>
      </w:r>
      <w:r>
        <w:t>p trung và giao di</w:t>
      </w:r>
      <w:r>
        <w:t>ệ</w:t>
      </w:r>
      <w:r>
        <w:t>n v</w:t>
      </w:r>
      <w:r>
        <w:t>ậ</w:t>
      </w:r>
      <w:r>
        <w:t>n hành khó thao tác, t</w:t>
      </w:r>
      <w:r>
        <w:t>ố</w:t>
      </w:r>
      <w:r>
        <w:t>n nhi</w:t>
      </w:r>
      <w:r>
        <w:t>ề</w:t>
      </w:r>
      <w:r>
        <w:t>u th</w:t>
      </w:r>
      <w:r>
        <w:t>ờ</w:t>
      </w:r>
      <w:r>
        <w:t>i gian nh</w:t>
      </w:r>
      <w:r>
        <w:t>ậ</w:t>
      </w:r>
      <w:r>
        <w:t>p li</w:t>
      </w:r>
      <w:r>
        <w:t>ệ</w:t>
      </w:r>
      <w:r>
        <w:t>u th</w:t>
      </w:r>
      <w:r>
        <w:t>ủ</w:t>
      </w:r>
      <w:r>
        <w:t xml:space="preserve"> công.</w:t>
      </w:r>
    </w:p>
    <w:p w:rsidR="00243494" w:rsidRDefault="006924B7">
      <w:pPr>
        <w:pStyle w:val="ListBullet"/>
        <w:spacing w:after="60"/>
      </w:pPr>
      <w:r>
        <w:rPr>
          <w:b/>
        </w:rPr>
        <w:t>Sai sót thông tin</w:t>
      </w:r>
      <w:r>
        <w:t>: Nhân viên tr</w:t>
      </w:r>
      <w:r>
        <w:t>ạ</w:t>
      </w:r>
      <w:r>
        <w:t>m cân ph</w:t>
      </w:r>
      <w:r>
        <w:t>ả</w:t>
      </w:r>
      <w:r>
        <w:t>i t</w:t>
      </w:r>
      <w:r>
        <w:t>ự</w:t>
      </w:r>
      <w:r>
        <w:t xml:space="preserve"> gõ </w:t>
      </w:r>
      <w:r>
        <w:t>bi</w:t>
      </w:r>
      <w:r>
        <w:t>ể</w:t>
      </w:r>
      <w:r>
        <w:t>n s</w:t>
      </w:r>
      <w:r>
        <w:t>ố</w:t>
      </w:r>
      <w:r>
        <w:t xml:space="preserve"> xe, thông tin khách hàng/NPP và s</w:t>
      </w:r>
      <w:r>
        <w:t>ả</w:t>
      </w:r>
      <w:r>
        <w:t>n ph</w:t>
      </w:r>
      <w:r>
        <w:t>ẩ</w:t>
      </w:r>
      <w:r>
        <w:t>m mà không k</w:t>
      </w:r>
      <w:r>
        <w:t>ế</w:t>
      </w:r>
      <w:r>
        <w:t xml:space="preserve"> th</w:t>
      </w:r>
      <w:r>
        <w:t>ừ</w:t>
      </w:r>
      <w:r>
        <w:t>a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c</w:t>
      </w:r>
      <w:r>
        <w:t>ắ</w:t>
      </w:r>
      <w:r>
        <w:t>t l</w:t>
      </w:r>
      <w:r>
        <w:t>ệ</w:t>
      </w:r>
      <w:r>
        <w:t>nh trên ERP, d</w:t>
      </w:r>
      <w:r>
        <w:t>ễ</w:t>
      </w:r>
      <w:r>
        <w:t xml:space="preserve"> d</w:t>
      </w:r>
      <w:r>
        <w:t>ẫ</w:t>
      </w:r>
      <w:r>
        <w:t>n đ</w:t>
      </w:r>
      <w:r>
        <w:t>ế</w:t>
      </w:r>
      <w:r>
        <w:t>n gõ sai ký t</w:t>
      </w:r>
      <w:r>
        <w:t>ự</w:t>
      </w:r>
      <w:r>
        <w:t>, l</w:t>
      </w:r>
      <w:r>
        <w:t>ệ</w:t>
      </w:r>
      <w:r>
        <w:t>ch s</w:t>
      </w:r>
      <w:r>
        <w:t>ố</w:t>
      </w:r>
      <w:r>
        <w:t xml:space="preserve"> li</w:t>
      </w:r>
      <w:r>
        <w:t>ệ</w:t>
      </w:r>
      <w:r>
        <w:t>u đ</w:t>
      </w:r>
      <w:r>
        <w:t>ố</w:t>
      </w:r>
      <w:r>
        <w:t>i soát tài chính cu</w:t>
      </w:r>
      <w:r>
        <w:t>ố</w:t>
      </w:r>
      <w:r>
        <w:t>i ngày.</w:t>
      </w:r>
    </w:p>
    <w:p w:rsidR="00243494" w:rsidRDefault="006924B7">
      <w:pPr>
        <w:pStyle w:val="ListBullet"/>
        <w:spacing w:after="60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u cơ ch</w:t>
      </w:r>
      <w:r>
        <w:rPr>
          <w:b/>
        </w:rPr>
        <w:t>ế</w:t>
      </w:r>
      <w:r>
        <w:rPr>
          <w:b/>
        </w:rPr>
        <w:t xml:space="preserve"> ki</w:t>
      </w:r>
      <w:r>
        <w:rPr>
          <w:b/>
        </w:rPr>
        <w:t>ể</w:t>
      </w:r>
      <w:r>
        <w:rPr>
          <w:b/>
        </w:rPr>
        <w:t>m soát</w:t>
      </w:r>
      <w:r>
        <w:t>: Chưa có c</w:t>
      </w:r>
      <w:r>
        <w:t>ả</w:t>
      </w:r>
      <w:r>
        <w:t>nh báo t</w:t>
      </w:r>
      <w:r>
        <w:t>ự</w:t>
      </w:r>
      <w:r>
        <w:t xml:space="preserve"> đ</w:t>
      </w:r>
      <w:r>
        <w:t>ộ</w:t>
      </w:r>
      <w:r>
        <w:t>ng v</w:t>
      </w:r>
      <w:r>
        <w:t>ề</w:t>
      </w:r>
      <w:r>
        <w:t xml:space="preserve"> t</w:t>
      </w:r>
      <w:r>
        <w:t>ả</w:t>
      </w:r>
      <w:r>
        <w:t>i tr</w:t>
      </w:r>
      <w:r>
        <w:t>ọ</w:t>
      </w:r>
      <w:r>
        <w:t>ng cho phép (TTCP), h</w:t>
      </w:r>
      <w:r>
        <w:t>ạ</w:t>
      </w:r>
      <w:r>
        <w:t>n đăng ki</w:t>
      </w:r>
      <w:r>
        <w:t>ể</w:t>
      </w:r>
      <w:r>
        <w:t>m phương ti</w:t>
      </w:r>
      <w:r>
        <w:t>ệ</w:t>
      </w:r>
      <w:r>
        <w:t>n và ki</w:t>
      </w:r>
      <w:r>
        <w:t>ể</w:t>
      </w:r>
      <w:r>
        <w:t>m tra dung sai xu</w:t>
      </w:r>
      <w:r>
        <w:t>ấ</w:t>
      </w:r>
      <w:r>
        <w:t>t hàng bao, d</w:t>
      </w:r>
      <w:r>
        <w:t>ẫ</w:t>
      </w:r>
      <w:r>
        <w:t>n đ</w:t>
      </w:r>
      <w:r>
        <w:t>ế</w:t>
      </w:r>
      <w:r>
        <w:t>n r</w:t>
      </w:r>
      <w:r>
        <w:t>ủ</w:t>
      </w:r>
      <w:r>
        <w:t>i ro pháp lý khi xe ch</w:t>
      </w:r>
      <w:r>
        <w:t>ở</w:t>
      </w:r>
      <w:r>
        <w:t xml:space="preserve"> quá t</w:t>
      </w:r>
      <w:r>
        <w:t>ả</w:t>
      </w:r>
      <w:r>
        <w:t>i r</w:t>
      </w:r>
      <w:r>
        <w:t>ờ</w:t>
      </w:r>
      <w:r>
        <w:t>i nhà máy và th</w:t>
      </w:r>
      <w:r>
        <w:t>ấ</w:t>
      </w:r>
      <w:r>
        <w:t>t thoát tài s</w:t>
      </w:r>
      <w:r>
        <w:t>ả</w:t>
      </w:r>
      <w:r>
        <w:t>n do xu</w:t>
      </w:r>
      <w:r>
        <w:t>ấ</w:t>
      </w:r>
      <w:r>
        <w:t>t th</w:t>
      </w:r>
      <w:r>
        <w:t>ừ</w:t>
      </w:r>
      <w:r>
        <w:t>a hàng.</w:t>
      </w:r>
    </w:p>
    <w:p w:rsidR="00243494" w:rsidRDefault="006924B7">
      <w:pPr>
        <w:pStyle w:val="ListBullet"/>
        <w:spacing w:after="60"/>
      </w:pPr>
      <w:r>
        <w:rPr>
          <w:b/>
        </w:rPr>
        <w:t>Không có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</w:t>
      </w:r>
      <w:r>
        <w:t>: Chưa tích h</w:t>
      </w:r>
      <w:r>
        <w:t>ợ</w:t>
      </w:r>
      <w:r>
        <w:t>p camera ch</w:t>
      </w:r>
      <w:r>
        <w:t>ụ</w:t>
      </w:r>
      <w:r>
        <w:t xml:space="preserve">p </w:t>
      </w:r>
      <w:r>
        <w:t>ả</w:t>
      </w:r>
      <w:r>
        <w:t>nh xe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lưu s</w:t>
      </w:r>
      <w:r>
        <w:t>ố</w:t>
      </w:r>
      <w:r>
        <w:t xml:space="preserve"> cân, gây khó khăn</w:t>
      </w:r>
      <w:r>
        <w:t xml:space="preserve"> khi x</w:t>
      </w:r>
      <w:r>
        <w:t>ả</w:t>
      </w:r>
      <w:r>
        <w:t>y ra tranh ch</w:t>
      </w:r>
      <w:r>
        <w:t>ấ</w:t>
      </w:r>
      <w:r>
        <w:t>p kh</w:t>
      </w:r>
      <w:r>
        <w:t>ố</w:t>
      </w:r>
      <w:r>
        <w:t>i lư</w:t>
      </w:r>
      <w:r>
        <w:t>ợ</w:t>
      </w:r>
      <w:r>
        <w:t>ng v</w:t>
      </w:r>
      <w:r>
        <w:t>ớ</w:t>
      </w:r>
      <w:r>
        <w:t>i khách hàng ho</w:t>
      </w:r>
      <w:r>
        <w:t>ặ</w:t>
      </w:r>
      <w:r>
        <w:t>c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:rsidR="00243494" w:rsidRDefault="006924B7">
      <w:pPr>
        <w:pStyle w:val="ListBullet"/>
        <w:spacing w:after="60"/>
      </w:pPr>
      <w:r>
        <w:rPr>
          <w:b/>
        </w:rPr>
        <w:t>L</w:t>
      </w:r>
      <w:r>
        <w:rPr>
          <w:b/>
        </w:rPr>
        <w:t>ậ</w:t>
      </w:r>
      <w:r>
        <w:rPr>
          <w:b/>
        </w:rPr>
        <w:t>p báo cáo th</w:t>
      </w:r>
      <w:r>
        <w:rPr>
          <w:b/>
        </w:rPr>
        <w:t>ủ</w:t>
      </w:r>
      <w:r>
        <w:rPr>
          <w:b/>
        </w:rPr>
        <w:t xml:space="preserve"> công</w:t>
      </w:r>
      <w:r>
        <w:t>: V</w:t>
      </w:r>
      <w:r>
        <w:t>ớ</w:t>
      </w:r>
      <w:r>
        <w:t>i lu</w:t>
      </w:r>
      <w:r>
        <w:t>ồ</w:t>
      </w:r>
      <w:r>
        <w:t>ng cân xu</w:t>
      </w:r>
      <w:r>
        <w:t>ấ</w:t>
      </w:r>
      <w:r>
        <w:t>t kh</w:t>
      </w:r>
      <w:r>
        <w:t>ẩ</w:t>
      </w:r>
      <w:r>
        <w:t>u, nhân viên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>t th</w:t>
      </w:r>
      <w:r>
        <w:t>ủ</w:t>
      </w:r>
      <w:r>
        <w:t xml:space="preserve"> công các lư</w:t>
      </w:r>
      <w:r>
        <w:t>ợ</w:t>
      </w:r>
      <w:r>
        <w:t xml:space="preserve">t </w:t>
      </w:r>
      <w:r w:rsidR="008D7B24">
        <w:t xml:space="preserve">xe </w:t>
      </w:r>
      <w:r>
        <w:t>l</w:t>
      </w:r>
      <w:r>
        <w:t>ấ</w:t>
      </w:r>
      <w:r>
        <w:t>y hàng vào file excel theo dõi ngoài. V</w:t>
      </w:r>
      <w:r>
        <w:t>ớ</w:t>
      </w:r>
      <w:r>
        <w:t>i lu</w:t>
      </w:r>
      <w:r>
        <w:t>ồ</w:t>
      </w:r>
      <w:r>
        <w:t>ng cân m</w:t>
      </w:r>
      <w:r>
        <w:t>ỏ</w:t>
      </w:r>
      <w:r>
        <w:t xml:space="preserve"> sét, nhân viên ph</w:t>
      </w:r>
      <w:r>
        <w:t>ả</w:t>
      </w:r>
      <w:r>
        <w:t>i t</w:t>
      </w:r>
      <w:r>
        <w:t>ổ</w:t>
      </w:r>
      <w:r>
        <w:t>ng h</w:t>
      </w:r>
      <w:r>
        <w:t>ợ</w:t>
      </w:r>
      <w:r>
        <w:t xml:space="preserve">p báo cáo </w:t>
      </w:r>
      <w:r>
        <w:t>s</w:t>
      </w:r>
      <w:r>
        <w:t>ả</w:t>
      </w:r>
      <w:r>
        <w:t>n lư</w:t>
      </w:r>
      <w:r>
        <w:t>ợ</w:t>
      </w:r>
      <w:r>
        <w:t>ng cho t</w:t>
      </w:r>
      <w:r>
        <w:t>ừ</w:t>
      </w:r>
      <w:r>
        <w:t>ng tàu th</w:t>
      </w:r>
      <w:r>
        <w:t>ủ</w:t>
      </w:r>
      <w:r>
        <w:t xml:space="preserve"> công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cân r</w:t>
      </w:r>
      <w:r>
        <w:t>ờ</w:t>
      </w:r>
      <w:r>
        <w:t>i r</w:t>
      </w:r>
      <w:r>
        <w:t>ạ</w:t>
      </w:r>
      <w:r>
        <w:t>c.</w:t>
      </w:r>
    </w:p>
    <w:p w:rsidR="00BF6E45" w:rsidRDefault="006924B7" w:rsidP="006E6D16">
      <w:pPr>
        <w:pStyle w:val="ListBullet"/>
        <w:spacing w:after="60"/>
      </w:pPr>
      <w:r w:rsidRPr="00BF6E45">
        <w:rPr>
          <w:b/>
        </w:rPr>
        <w:t>R</w:t>
      </w:r>
      <w:r w:rsidRPr="00BF6E45">
        <w:rPr>
          <w:b/>
        </w:rPr>
        <w:t>ủ</w:t>
      </w:r>
      <w:r w:rsidRPr="00BF6E45">
        <w:rPr>
          <w:b/>
        </w:rPr>
        <w:t>i ro gián đo</w:t>
      </w:r>
      <w:r w:rsidRPr="00BF6E45">
        <w:rPr>
          <w:b/>
        </w:rPr>
        <w:t>ạ</w:t>
      </w:r>
      <w:r w:rsidRPr="00BF6E45">
        <w:rPr>
          <w:b/>
        </w:rPr>
        <w:t>n m</w:t>
      </w:r>
      <w:r w:rsidRPr="00BF6E45">
        <w:rPr>
          <w:b/>
        </w:rPr>
        <w:t>ạ</w:t>
      </w:r>
      <w:r w:rsidRPr="00BF6E45">
        <w:rPr>
          <w:b/>
        </w:rPr>
        <w:t>ng</w:t>
      </w:r>
      <w:r>
        <w:t>: Ph</w:t>
      </w:r>
      <w:r>
        <w:t>ầ</w:t>
      </w:r>
      <w:r>
        <w:t>n m</w:t>
      </w:r>
      <w:r>
        <w:t>ề</w:t>
      </w:r>
      <w:r>
        <w:t>m cũ ph</w:t>
      </w:r>
      <w:r>
        <w:t>ụ</w:t>
      </w:r>
      <w:r>
        <w:t xml:space="preserve"> thu</w:t>
      </w:r>
      <w:r>
        <w:t>ộ</w:t>
      </w:r>
      <w:r>
        <w:t>c hoàn toàn vào m</w:t>
      </w:r>
      <w:r>
        <w:t>ạ</w:t>
      </w:r>
      <w:r>
        <w:t xml:space="preserve">ng </w:t>
      </w:r>
      <w:r w:rsidR="00572F2C">
        <w:t>nội bộ</w:t>
      </w:r>
      <w:r>
        <w:t>. Khi m</w:t>
      </w:r>
      <w:r>
        <w:t>ấ</w:t>
      </w:r>
      <w:r>
        <w:t>t m</w:t>
      </w:r>
      <w:r>
        <w:t>ạ</w:t>
      </w:r>
      <w:r>
        <w:t>ng k</w:t>
      </w:r>
      <w:r>
        <w:t>ế</w:t>
      </w:r>
      <w:r>
        <w:t>t n</w:t>
      </w:r>
      <w:r>
        <w:t>ố</w:t>
      </w:r>
      <w:r>
        <w:t xml:space="preserve">i </w:t>
      </w:r>
      <w:r w:rsidR="00DF6A11">
        <w:t>với mạng nội bộ</w:t>
      </w:r>
      <w:r>
        <w:t>, 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 cân xe b</w:t>
      </w:r>
      <w:r>
        <w:t>ị</w:t>
      </w:r>
      <w:r>
        <w:t xml:space="preserve"> đình tr</w:t>
      </w:r>
      <w:r>
        <w:t>ệ</w:t>
      </w:r>
      <w:r w:rsidR="00BF6E45">
        <w:t>.</w:t>
      </w:r>
    </w:p>
    <w:p w:rsidR="00243494" w:rsidRDefault="006924B7" w:rsidP="006E6D16">
      <w:pPr>
        <w:pStyle w:val="ListBullet"/>
        <w:spacing w:after="60"/>
      </w:pPr>
      <w:r w:rsidRPr="00BF6E45">
        <w:rPr>
          <w:b/>
        </w:rPr>
        <w:t>Khó khăn b</w:t>
      </w:r>
      <w:r w:rsidRPr="00BF6E45">
        <w:rPr>
          <w:b/>
        </w:rPr>
        <w:t>ả</w:t>
      </w:r>
      <w:r w:rsidRPr="00BF6E45">
        <w:rPr>
          <w:b/>
        </w:rPr>
        <w:t>o trì và nâng c</w:t>
      </w:r>
      <w:r w:rsidRPr="00BF6E45">
        <w:rPr>
          <w:b/>
        </w:rPr>
        <w:t>ấ</w:t>
      </w:r>
      <w:r w:rsidRPr="00BF6E45">
        <w:rPr>
          <w:b/>
        </w:rPr>
        <w:t>p</w:t>
      </w:r>
      <w:r>
        <w:t>: Do ph</w:t>
      </w:r>
      <w:r>
        <w:t>ầ</w:t>
      </w:r>
      <w:r>
        <w:t>n m</w:t>
      </w:r>
      <w:r>
        <w:t>ề</w:t>
      </w:r>
      <w:r>
        <w:t>m cũ đư</w:t>
      </w:r>
      <w:r>
        <w:t>ợ</w:t>
      </w:r>
      <w:r>
        <w:t>c t</w:t>
      </w:r>
      <w:r>
        <w:t>ặ</w:t>
      </w:r>
      <w:r>
        <w:t xml:space="preserve">ng kèm theo </w:t>
      </w:r>
      <w:r w:rsidR="006B2CB8">
        <w:t>thiết bị</w:t>
      </w:r>
      <w:r w:rsidR="0076794E">
        <w:t xml:space="preserve"> cân, do </w:t>
      </w:r>
      <w:r>
        <w:t>đơn v</w:t>
      </w:r>
      <w:r>
        <w:t>ị</w:t>
      </w:r>
      <w:r>
        <w:t xml:space="preserve"> cung c</w:t>
      </w:r>
      <w:r>
        <w:t>ấ</w:t>
      </w:r>
      <w:r>
        <w:t>p</w:t>
      </w:r>
      <w:r w:rsidR="0076794E">
        <w:t xml:space="preserve"> cân triển khai</w:t>
      </w:r>
      <w:r w:rsidR="00056D19">
        <w:t xml:space="preserve"> nên</w:t>
      </w:r>
      <w:r>
        <w:t xml:space="preserve"> không có quy</w:t>
      </w:r>
      <w:r>
        <w:t>ề</w:t>
      </w:r>
      <w:r>
        <w:t>n truy c</w:t>
      </w:r>
      <w:r>
        <w:t>ậ</w:t>
      </w:r>
      <w:r>
        <w:t>p vào mã ngu</w:t>
      </w:r>
      <w:r>
        <w:t>ồ</w:t>
      </w:r>
      <w:r>
        <w:t>n, không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ho</w:t>
      </w:r>
      <w:r>
        <w:t>ặ</w:t>
      </w:r>
      <w:r>
        <w:t>c tùy ch</w:t>
      </w:r>
      <w:r>
        <w:t>ỉ</w:t>
      </w:r>
      <w:r>
        <w:t>nh theo yêu c</w:t>
      </w:r>
      <w:r>
        <w:t>ầ</w:t>
      </w:r>
      <w:r>
        <w:t>u.</w:t>
      </w:r>
    </w:p>
    <w:p w:rsidR="00243494" w:rsidRDefault="006924B7">
      <w:pPr>
        <w:pStyle w:val="Heading3"/>
        <w:spacing w:before="240" w:after="120"/>
      </w:pPr>
      <w:r>
        <w:t>Gi</w:t>
      </w:r>
      <w:r>
        <w:t>ả</w:t>
      </w:r>
      <w:r>
        <w:t>i pháp:</w:t>
      </w:r>
    </w:p>
    <w:p w:rsidR="00243494" w:rsidRDefault="006924B7">
      <w:pPr>
        <w:pStyle w:val="ListBullet"/>
        <w:spacing w:after="60"/>
      </w:pPr>
      <w:r>
        <w:t>Xây d</w:t>
      </w:r>
      <w:r>
        <w:t>ự</w:t>
      </w:r>
      <w:r>
        <w:t xml:space="preserve">ng </w:t>
      </w:r>
      <w:r>
        <w:rPr>
          <w:b/>
        </w:rPr>
        <w:t>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 xml:space="preserve">m </w:t>
      </w:r>
      <w:r w:rsidR="006B40DE">
        <w:rPr>
          <w:b/>
        </w:rPr>
        <w:t>cân</w:t>
      </w:r>
      <w:r w:rsidR="00C3023D">
        <w:rPr>
          <w:b/>
        </w:rPr>
        <w:t xml:space="preserve"> mới</w:t>
      </w:r>
      <w:r>
        <w:t xml:space="preserve"> v</w:t>
      </w:r>
      <w:r>
        <w:t>ớ</w:t>
      </w:r>
      <w:r>
        <w:t>i giao di</w:t>
      </w:r>
      <w:r>
        <w:t>ệ</w:t>
      </w:r>
      <w:r>
        <w:t>n WPF hi</w:t>
      </w:r>
      <w:r>
        <w:t>ệ</w:t>
      </w:r>
      <w:r>
        <w:t>n đ</w:t>
      </w:r>
      <w:r>
        <w:t>ạ</w:t>
      </w:r>
      <w:r>
        <w:t>i, tr</w:t>
      </w:r>
      <w:r>
        <w:t>ự</w:t>
      </w:r>
      <w:r>
        <w:t>c quan, h</w:t>
      </w:r>
      <w:r>
        <w:t>ỗ</w:t>
      </w:r>
      <w:r>
        <w:t xml:space="preserve"> tr</w:t>
      </w:r>
      <w:r>
        <w:t>ợ</w:t>
      </w:r>
      <w:r>
        <w:t xml:space="preserve"> thao tác nhanh.</w:t>
      </w:r>
    </w:p>
    <w:p w:rsidR="00243494" w:rsidRDefault="006924B7">
      <w:pPr>
        <w:pStyle w:val="ListBullet"/>
        <w:spacing w:after="60"/>
      </w:pPr>
      <w:r>
        <w:t>Tri</w:t>
      </w:r>
      <w:r>
        <w:t>ể</w:t>
      </w:r>
      <w:r>
        <w:t>n khai ki</w:t>
      </w:r>
      <w:r>
        <w:t>ế</w:t>
      </w:r>
      <w:r>
        <w:t xml:space="preserve">n trúc </w:t>
      </w:r>
      <w:r>
        <w:rPr>
          <w:b/>
        </w:rPr>
        <w:t>Local-First</w:t>
      </w:r>
      <w:r>
        <w:t xml:space="preserve"> k</w:t>
      </w:r>
      <w:r>
        <w:t>ế</w:t>
      </w:r>
      <w:r>
        <w:t>t h</w:t>
      </w:r>
      <w:r>
        <w:t>ợ</w:t>
      </w:r>
      <w:r>
        <w:t>p hàng đ</w:t>
      </w:r>
      <w:r>
        <w:t>ợ</w:t>
      </w:r>
      <w:r>
        <w:t>i đ</w:t>
      </w:r>
      <w:r>
        <w:t>ồ</w:t>
      </w:r>
      <w:r>
        <w:t>ng b</w:t>
      </w:r>
      <w:r>
        <w:t>ộ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 Ph</w:t>
      </w:r>
      <w:r>
        <w:t>ầ</w:t>
      </w:r>
      <w:r>
        <w:t>n m</w:t>
      </w:r>
      <w:r>
        <w:t>ề</w:t>
      </w:r>
      <w:r>
        <w:t>m ghi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xu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local (SQL Server Express)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tuy</w:t>
      </w:r>
      <w:r>
        <w:t>ế</w:t>
      </w:r>
      <w:r>
        <w:t>n bình thư</w:t>
      </w:r>
      <w:r>
        <w:t>ờ</w:t>
      </w:r>
      <w:r>
        <w:t>ng khi m</w:t>
      </w:r>
      <w:r>
        <w:t>ấ</w:t>
      </w:r>
      <w:r>
        <w:t>t m</w:t>
      </w:r>
      <w:r>
        <w:t>ạ</w:t>
      </w:r>
      <w:r>
        <w:t>ng và t</w:t>
      </w:r>
      <w:r>
        <w:t>ự</w:t>
      </w:r>
      <w:r>
        <w:t xml:space="preserve"> đ</w:t>
      </w:r>
      <w:r>
        <w:t>ộ</w:t>
      </w:r>
      <w:r>
        <w:t>ng đ</w:t>
      </w:r>
      <w:r>
        <w:t>ồ</w:t>
      </w:r>
      <w:r>
        <w:t>ng b</w:t>
      </w:r>
      <w:r>
        <w:t>ộ</w:t>
      </w:r>
      <w:r>
        <w:t xml:space="preserve"> lên Server trung tâm qua RESTful API khi có m</w:t>
      </w:r>
      <w:r>
        <w:t>ạ</w:t>
      </w:r>
      <w:r>
        <w:t>ng tr</w:t>
      </w:r>
      <w:r>
        <w:t>ở</w:t>
      </w:r>
      <w:r>
        <w:t xml:space="preserve"> l</w:t>
      </w:r>
      <w:r>
        <w:t>ạ</w:t>
      </w:r>
      <w:r>
        <w:t>i.</w:t>
      </w:r>
    </w:p>
    <w:p w:rsidR="00243494" w:rsidRDefault="006924B7">
      <w:pPr>
        <w:pStyle w:val="ListBullet"/>
        <w:spacing w:after="60"/>
      </w:pPr>
      <w:r>
        <w:t>Tích h</w:t>
      </w:r>
      <w:r>
        <w:t>ợ</w:t>
      </w:r>
      <w:r>
        <w:t>p t</w:t>
      </w:r>
      <w:r>
        <w:t>ự</w:t>
      </w:r>
      <w:r>
        <w:t xml:space="preserve"> đ</w:t>
      </w:r>
      <w:r>
        <w:t>ộ</w:t>
      </w:r>
      <w:r>
        <w:t>ng hóa ph</w:t>
      </w:r>
      <w:r>
        <w:t>ầ</w:t>
      </w:r>
      <w:r>
        <w:t>n c</w:t>
      </w:r>
      <w:r>
        <w:t>ứ</w:t>
      </w:r>
      <w:r>
        <w:t>ng: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đ</w:t>
      </w:r>
      <w:r>
        <w:t>ầ</w:t>
      </w:r>
      <w:r>
        <w:t>u hi</w:t>
      </w:r>
      <w:r>
        <w:t>ể</w:t>
      </w:r>
      <w:r>
        <w:t>n th</w:t>
      </w:r>
      <w:r>
        <w:t>ị</w:t>
      </w:r>
      <w:r>
        <w:t xml:space="preserve"> cân (c</w:t>
      </w:r>
      <w:r>
        <w:t>ổ</w:t>
      </w:r>
      <w:r>
        <w:t>ng COM) và h</w:t>
      </w:r>
      <w:r>
        <w:t>ệ</w:t>
      </w:r>
      <w:r>
        <w:t xml:space="preserve"> th</w:t>
      </w:r>
      <w:r>
        <w:t>ố</w:t>
      </w:r>
      <w:r>
        <w:t>ng camera IP giám sát (giao th</w:t>
      </w:r>
      <w:r>
        <w:t>ứ</w:t>
      </w:r>
      <w:r>
        <w:t>c RTSP) đ</w:t>
      </w:r>
      <w:r>
        <w:t>ể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 xe trư</w:t>
      </w:r>
      <w:r>
        <w:t>ớ</w:t>
      </w:r>
      <w:r>
        <w:t>c/sau khi cân.</w:t>
      </w:r>
    </w:p>
    <w:p w:rsidR="00243494" w:rsidRDefault="006924B7">
      <w:pPr>
        <w:pStyle w:val="ListBullet"/>
        <w:spacing w:after="60"/>
      </w:pPr>
      <w:r>
        <w:t>Đ</w:t>
      </w:r>
      <w:r>
        <w:t>ồ</w:t>
      </w:r>
      <w:r>
        <w:t>ng b</w:t>
      </w:r>
      <w:r>
        <w:t>ộ</w:t>
      </w:r>
      <w:r>
        <w:t xml:space="preserve"> hai</w:t>
      </w:r>
      <w:r>
        <w:t xml:space="preserve"> chi</w:t>
      </w:r>
      <w:r>
        <w:t>ề</w:t>
      </w:r>
      <w:r>
        <w:t>u v</w:t>
      </w:r>
      <w:r>
        <w:t>ớ</w:t>
      </w:r>
      <w:r>
        <w:t>i ERP: T</w:t>
      </w:r>
      <w:r>
        <w:t>ự</w:t>
      </w:r>
      <w:r>
        <w:t xml:space="preserve"> đ</w:t>
      </w:r>
      <w:r>
        <w:t>ộ</w:t>
      </w:r>
      <w:r>
        <w:t>ng t</w:t>
      </w:r>
      <w:r>
        <w:t>ả</w:t>
      </w:r>
      <w:r>
        <w:t>i đơn c</w:t>
      </w:r>
      <w:r>
        <w:t>ắ</w:t>
      </w:r>
      <w:r>
        <w:t>t l</w:t>
      </w:r>
      <w:r>
        <w:t>ệ</w:t>
      </w:r>
      <w:r>
        <w:t>nh (Cut Order) đư</w:t>
      </w:r>
      <w:r>
        <w:t>ợ</w:t>
      </w:r>
      <w:r>
        <w:t>c duy</w:t>
      </w:r>
      <w:r>
        <w:t>ệ</w:t>
      </w:r>
      <w:r>
        <w:t>t xu</w:t>
      </w:r>
      <w:r>
        <w:t>ố</w:t>
      </w:r>
      <w:r>
        <w:t>ng tr</w:t>
      </w:r>
      <w:r>
        <w:t>ạ</w:t>
      </w:r>
      <w:r w:rsidR="00FC0E4E">
        <w:t>m cân,</w:t>
      </w:r>
      <w:r>
        <w:t xml:space="preserve"> đ</w:t>
      </w:r>
      <w:r>
        <w:t>ẩ</w:t>
      </w:r>
      <w:r>
        <w:t>y k</w:t>
      </w:r>
      <w:r>
        <w:t>ế</w:t>
      </w:r>
      <w:r>
        <w:t>t qu</w:t>
      </w:r>
      <w:r>
        <w:t>ả</w:t>
      </w:r>
      <w:r>
        <w:t xml:space="preserve"> </w:t>
      </w:r>
      <w:r w:rsidR="00FC0E4E">
        <w:t>số lượng</w:t>
      </w:r>
      <w:r>
        <w:t xml:space="preserve"> th</w:t>
      </w:r>
      <w:r>
        <w:t>ự</w:t>
      </w:r>
      <w:r>
        <w:t>c xu</w:t>
      </w:r>
      <w:r>
        <w:t>ấ</w:t>
      </w:r>
      <w:r>
        <w:t xml:space="preserve">t lên ERP sau khi hoàn thành </w:t>
      </w:r>
      <w:r w:rsidR="001D7A13">
        <w:t>lượt cân</w:t>
      </w:r>
      <w:r w:rsidR="00FC0E4E">
        <w:t xml:space="preserve"> và sửa dữ liệu trên phần mềm cân sẽ đồng bộ dữ liệu thay đổi lên ERP.</w:t>
      </w:r>
    </w:p>
    <w:p w:rsidR="00243494" w:rsidRDefault="006924B7">
      <w:pPr>
        <w:pStyle w:val="ListBullet"/>
        <w:spacing w:after="60"/>
      </w:pPr>
      <w:r>
        <w:t>Áp d</w:t>
      </w:r>
      <w:r>
        <w:t>ụ</w:t>
      </w:r>
      <w:r>
        <w:t>ng cơ ch</w:t>
      </w:r>
      <w:r>
        <w:t>ế</w:t>
      </w:r>
      <w:r>
        <w:t xml:space="preserve"> lưu tr</w:t>
      </w:r>
      <w:r>
        <w:t>ữ</w:t>
      </w:r>
      <w:r>
        <w:t xml:space="preserve"> </w:t>
      </w:r>
      <w:r>
        <w:rPr>
          <w:b/>
        </w:rPr>
        <w:t>Master Data c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ộ</w:t>
      </w:r>
      <w:r>
        <w:t xml:space="preserve"> giúp g</w:t>
      </w:r>
      <w:r>
        <w:t>ợ</w:t>
      </w:r>
      <w:r>
        <w:t>i ý tìm ki</w:t>
      </w:r>
      <w:r>
        <w:t>ế</w:t>
      </w:r>
      <w:r>
        <w:t>m thông minh và đi</w:t>
      </w:r>
      <w:r>
        <w:t>ề</w:t>
      </w:r>
      <w:r>
        <w:t>n nhanh d</w:t>
      </w:r>
      <w:r>
        <w:t>ữ</w:t>
      </w:r>
      <w:r>
        <w:t xml:space="preserve"> li</w:t>
      </w:r>
      <w:r>
        <w:t>ệ</w:t>
      </w:r>
      <w:r>
        <w:t>u phương t</w:t>
      </w:r>
      <w:r>
        <w:t>i</w:t>
      </w:r>
      <w:r>
        <w:t>ệ</w:t>
      </w:r>
      <w:r>
        <w:t>n, khách hàng.</w:t>
      </w:r>
    </w:p>
    <w:p w:rsidR="00243494" w:rsidRDefault="006924B7">
      <w:pPr>
        <w:pStyle w:val="ListBullet"/>
        <w:spacing w:after="60"/>
      </w:pPr>
      <w:r>
        <w:t>T</w:t>
      </w:r>
      <w:r>
        <w:t>ự</w:t>
      </w:r>
      <w:r>
        <w:t xml:space="preserve"> đ</w:t>
      </w:r>
      <w:r>
        <w:t>ộ</w:t>
      </w:r>
      <w:r>
        <w:t>ng ki</w:t>
      </w:r>
      <w:r>
        <w:t>ể</w:t>
      </w:r>
      <w:r>
        <w:t>m soát nghi</w:t>
      </w:r>
      <w:r>
        <w:t>ệ</w:t>
      </w:r>
      <w:r>
        <w:t>p v</w:t>
      </w:r>
      <w:r>
        <w:t>ụ</w:t>
      </w:r>
      <w:r>
        <w:t xml:space="preserve"> thông minh: C</w:t>
      </w:r>
      <w:r>
        <w:t>ả</w:t>
      </w:r>
      <w:r>
        <w:t>nh báo th</w:t>
      </w:r>
      <w:r>
        <w:t>ờ</w:t>
      </w:r>
      <w:r>
        <w:t>i h</w:t>
      </w:r>
      <w:r>
        <w:t>ạ</w:t>
      </w:r>
      <w:r>
        <w:t>n đăng ki</w:t>
      </w:r>
      <w:r>
        <w:t>ể</w:t>
      </w:r>
      <w:r>
        <w:t>m xe, đ</w:t>
      </w:r>
      <w:r>
        <w:t>ố</w:t>
      </w:r>
      <w:r>
        <w:t>i chi</w:t>
      </w:r>
      <w:r>
        <w:t>ế</w:t>
      </w:r>
      <w:r>
        <w:t>u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v</w:t>
      </w:r>
      <w:r>
        <w:t>ớ</w:t>
      </w:r>
      <w:r>
        <w:t>i TTCP đ</w:t>
      </w:r>
      <w:r>
        <w:t>ể</w:t>
      </w:r>
      <w:r>
        <w:t xml:space="preserve"> x</w:t>
      </w:r>
      <w:r>
        <w:t>ử</w:t>
      </w:r>
      <w:r>
        <w:t xml:space="preserve"> lý quá t</w:t>
      </w:r>
      <w:r>
        <w:t>ả</w:t>
      </w:r>
      <w:r>
        <w:t>i (cho phép tách phi</w:t>
      </w:r>
      <w:r>
        <w:t>ế</w:t>
      </w:r>
      <w:r>
        <w:t>u), và ki</w:t>
      </w:r>
      <w:r>
        <w:t>ể</w:t>
      </w:r>
      <w:r>
        <w:t>m tra dung sai kh</w:t>
      </w:r>
      <w:r>
        <w:t>ố</w:t>
      </w:r>
      <w:r>
        <w:t>i lư</w:t>
      </w:r>
      <w:r>
        <w:t>ợ</w:t>
      </w:r>
      <w:r>
        <w:t>ng xu</w:t>
      </w:r>
      <w:r>
        <w:t>ấ</w:t>
      </w:r>
      <w:r>
        <w:t>t hàng bao.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các nghi</w:t>
      </w:r>
      <w:r>
        <w:t>ệ</w:t>
      </w:r>
      <w:r>
        <w:t>p v</w:t>
      </w:r>
      <w:r>
        <w:t>ụ</w:t>
      </w:r>
      <w:r>
        <w:t xml:space="preserve"> cân ph</w:t>
      </w:r>
      <w:r>
        <w:t>ứ</w:t>
      </w:r>
      <w:r>
        <w:t>c t</w:t>
      </w:r>
      <w:r>
        <w:t>ạ</w:t>
      </w:r>
      <w:r w:rsidR="005706E6">
        <w:t>p.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M</w:t>
      </w:r>
      <w:r>
        <w:t>ộ</w:t>
      </w:r>
      <w:r>
        <w:t>t xe l</w:t>
      </w:r>
      <w:r>
        <w:t>ấ</w:t>
      </w:r>
      <w:r>
        <w:t>y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M</w:t>
      </w:r>
      <w:r>
        <w:t>ộ</w:t>
      </w:r>
      <w:r>
        <w:t>t xe giao hàng cho nhi</w:t>
      </w:r>
      <w:r>
        <w:t>ề</w:t>
      </w:r>
      <w:r>
        <w:t>u NPP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Cân xu</w:t>
      </w:r>
      <w:r>
        <w:t>ấ</w:t>
      </w:r>
      <w:r>
        <w:t>t kh</w:t>
      </w:r>
      <w:r>
        <w:t>ẩ</w:t>
      </w:r>
      <w:r>
        <w:t>u c</w:t>
      </w:r>
      <w:r>
        <w:t>ắ</w:t>
      </w:r>
      <w:r>
        <w:t>t l</w:t>
      </w:r>
      <w:r>
        <w:t>ệ</w:t>
      </w:r>
      <w:r>
        <w:t>nh l</w:t>
      </w:r>
      <w:r>
        <w:t>ớ</w:t>
      </w:r>
      <w:r>
        <w:t>n ch</w:t>
      </w:r>
      <w:r>
        <w:t>ạ</w:t>
      </w:r>
      <w:r>
        <w:t>y nhi</w:t>
      </w:r>
      <w:r>
        <w:t>ề</w:t>
      </w:r>
      <w:r>
        <w:t>u chuy</w:t>
      </w:r>
      <w:r>
        <w:t>ế</w:t>
      </w:r>
      <w:r>
        <w:t>n xe con đ</w:t>
      </w:r>
      <w:r>
        <w:t>ộ</w:t>
      </w:r>
      <w:r>
        <w:t>c l</w:t>
      </w:r>
      <w:r>
        <w:t>ậ</w:t>
      </w:r>
      <w:r>
        <w:t>p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lastRenderedPageBreak/>
        <w:t>C</w:t>
      </w:r>
      <w:r>
        <w:t>ấ</w:t>
      </w:r>
      <w:r>
        <w:t>p l</w:t>
      </w:r>
      <w:r>
        <w:t>ạ</w:t>
      </w:r>
      <w:r>
        <w:t>i đơn đ</w:t>
      </w:r>
      <w:r>
        <w:t>ổ</w:t>
      </w:r>
      <w:r>
        <w:t>i c</w:t>
      </w:r>
      <w:r>
        <w:t>ắ</w:t>
      </w:r>
      <w:r>
        <w:t>t l</w:t>
      </w:r>
      <w:r>
        <w:t>ệ</w:t>
      </w:r>
      <w:r>
        <w:t>nh ERP k</w:t>
      </w:r>
      <w:r>
        <w:t>ế</w:t>
      </w:r>
      <w:r>
        <w:t xml:space="preserve"> th</w:t>
      </w:r>
      <w:r>
        <w:t>ừ</w:t>
      </w:r>
      <w:r>
        <w:t>a d</w:t>
      </w:r>
      <w:r>
        <w:t>ữ</w:t>
      </w:r>
      <w:r>
        <w:t xml:space="preserve"> li</w:t>
      </w:r>
      <w:r>
        <w:t>ệ</w:t>
      </w:r>
      <w:r>
        <w:t>u cân l</w:t>
      </w:r>
      <w:r>
        <w:t>ầ</w:t>
      </w:r>
      <w:r>
        <w:t>n 1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Cân xu</w:t>
      </w:r>
      <w:r>
        <w:t>ấ</w:t>
      </w:r>
      <w:r>
        <w:t>t kh</w:t>
      </w:r>
      <w:r>
        <w:t>ẩ</w:t>
      </w:r>
      <w:r>
        <w:t>u chuyên d</w:t>
      </w:r>
      <w:r>
        <w:t>ụ</w:t>
      </w:r>
      <w:r>
        <w:t>ng g</w:t>
      </w:r>
      <w:r>
        <w:t>ắ</w:t>
      </w:r>
      <w:r>
        <w:t>n v</w:t>
      </w:r>
      <w:r>
        <w:t>ớ</w:t>
      </w:r>
      <w:r>
        <w:t>i t</w:t>
      </w:r>
      <w:r>
        <w:t>ừ</w:t>
      </w:r>
      <w:r>
        <w:t>ng chuy</w:t>
      </w:r>
      <w:r>
        <w:t>ế</w:t>
      </w:r>
      <w:r>
        <w:t>n xe l</w:t>
      </w:r>
      <w:r>
        <w:t>ấ</w:t>
      </w:r>
      <w:r>
        <w:t>y hàng và hoàn hàng rách v</w:t>
      </w:r>
      <w:r>
        <w:t>ỡ</w:t>
      </w:r>
      <w:r>
        <w:t>,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ạ</w:t>
      </w:r>
      <w:r>
        <w:t>o bá</w:t>
      </w:r>
      <w:r>
        <w:t>o cáo xu</w:t>
      </w:r>
      <w:r>
        <w:t>ấ</w:t>
      </w:r>
      <w:r>
        <w:t>t kh</w:t>
      </w:r>
      <w:r>
        <w:t>ẩ</w:t>
      </w:r>
      <w:r>
        <w:t>u theo t</w:t>
      </w:r>
      <w:r>
        <w:t>ừ</w:t>
      </w:r>
      <w:r>
        <w:t>ng c</w:t>
      </w:r>
      <w:r>
        <w:t>ắ</w:t>
      </w:r>
      <w:r>
        <w:t>t l</w:t>
      </w:r>
      <w:r>
        <w:t>ệ</w:t>
      </w:r>
      <w:r>
        <w:t>nh.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Cân m</w:t>
      </w:r>
      <w:r>
        <w:t>ỏ</w:t>
      </w:r>
      <w:r>
        <w:t xml:space="preserve"> đá v</w:t>
      </w:r>
      <w:r>
        <w:t>ớ</w:t>
      </w:r>
      <w:r>
        <w:t>i cơ ch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thi</w:t>
      </w:r>
      <w:r>
        <w:t>ế</w:t>
      </w:r>
      <w:r>
        <w:t>t l</w:t>
      </w:r>
      <w:r>
        <w:t>ậ</w:t>
      </w:r>
      <w:r>
        <w:t>p ch</w:t>
      </w:r>
      <w:r>
        <w:t>ế</w:t>
      </w:r>
      <w:r>
        <w:t xml:space="preserve"> đ</w:t>
      </w:r>
      <w:r>
        <w:t>ộ</w:t>
      </w:r>
      <w:r>
        <w:t xml:space="preserve"> cân phù h</w:t>
      </w:r>
      <w:r>
        <w:t>ợ</w:t>
      </w:r>
      <w:r>
        <w:t>p đ</w:t>
      </w:r>
      <w:r>
        <w:t>ể</w:t>
      </w:r>
      <w:r>
        <w:t xml:space="preserve"> lưu tr</w:t>
      </w:r>
      <w:r>
        <w:t>ữ</w:t>
      </w:r>
      <w:r>
        <w:t xml:space="preserve"> đư</w:t>
      </w:r>
      <w:r>
        <w:t>ợ</w:t>
      </w:r>
      <w:r>
        <w:t>c Tr</w:t>
      </w:r>
      <w:r>
        <w:t>ọ</w:t>
      </w:r>
      <w:r>
        <w:t>ng lư</w:t>
      </w:r>
      <w:r>
        <w:t>ợ</w:t>
      </w:r>
      <w:r>
        <w:t>ng bì hi</w:t>
      </w:r>
      <w:r>
        <w:t>ệ</w:t>
      </w:r>
      <w:r>
        <w:t>u l</w:t>
      </w:r>
      <w:r>
        <w:t>ự</w:t>
      </w:r>
      <w:r>
        <w:t>c trong ngày, t</w:t>
      </w:r>
      <w:r>
        <w:t>ự</w:t>
      </w:r>
      <w:r>
        <w:t xml:space="preserve"> đ</w:t>
      </w:r>
      <w:r>
        <w:t>ộ</w:t>
      </w:r>
      <w:r>
        <w:t>ng tái s</w:t>
      </w:r>
      <w:r>
        <w:t>ử</w:t>
      </w:r>
      <w:r>
        <w:t xml:space="preserve"> d</w:t>
      </w:r>
      <w:r>
        <w:t>ụ</w:t>
      </w:r>
      <w:r>
        <w:t>ng tr</w:t>
      </w:r>
      <w:r>
        <w:t>ọ</w:t>
      </w:r>
      <w:r>
        <w:t>ng lư</w:t>
      </w:r>
      <w:r>
        <w:t>ợ</w:t>
      </w:r>
      <w:r>
        <w:t>ng bì xe cho các l</w:t>
      </w:r>
      <w:r>
        <w:t>ầ</w:t>
      </w:r>
      <w:r>
        <w:t>n cân ti</w:t>
      </w:r>
      <w:r>
        <w:t>ế</w:t>
      </w:r>
      <w:r>
        <w:t>p theo, h</w:t>
      </w:r>
      <w:r>
        <w:t>ỗ</w:t>
      </w:r>
      <w:r>
        <w:t xml:space="preserve"> tr</w:t>
      </w:r>
      <w:r>
        <w:t>ợ</w:t>
      </w:r>
      <w:r>
        <w:t xml:space="preserve"> hoàn hàng.</w:t>
      </w:r>
    </w:p>
    <w:p w:rsidR="00243494" w:rsidRDefault="006924B7" w:rsidP="00857BEF">
      <w:pPr>
        <w:pStyle w:val="ListBullet"/>
        <w:tabs>
          <w:tab w:val="clear" w:pos="360"/>
          <w:tab w:val="num" w:pos="720"/>
        </w:tabs>
        <w:spacing w:after="60"/>
        <w:ind w:left="720"/>
      </w:pPr>
      <w:r>
        <w:t>Cân m</w:t>
      </w:r>
      <w:r>
        <w:t>ỏ</w:t>
      </w:r>
      <w:r>
        <w:t xml:space="preserve"> sét cho phép lưu tr</w:t>
      </w:r>
      <w:r>
        <w:t>ữ</w:t>
      </w:r>
      <w:r>
        <w:t xml:space="preserve"> chuy</w:t>
      </w:r>
      <w:r>
        <w:t>ế</w:t>
      </w:r>
      <w:r>
        <w:t>n xe ch</w:t>
      </w:r>
      <w:r>
        <w:t>ở</w:t>
      </w:r>
      <w:r>
        <w:t xml:space="preserve"> hàng cho t</w:t>
      </w:r>
      <w:r>
        <w:t>ừ</w:t>
      </w:r>
      <w:r>
        <w:t>ng tàu, h</w:t>
      </w:r>
      <w:r>
        <w:t>ỗ</w:t>
      </w:r>
      <w:r>
        <w:t xml:space="preserve"> tr</w:t>
      </w:r>
      <w:r>
        <w:t>ợ</w:t>
      </w:r>
      <w:r>
        <w:t xml:space="preserve"> hoàn hàng.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ấ</w:t>
      </w:r>
      <w:r>
        <w:t>u hình máy in và căn l</w:t>
      </w:r>
      <w:r>
        <w:t>ề</w:t>
      </w:r>
      <w:r>
        <w:t xml:space="preserve"> phi</w:t>
      </w:r>
      <w:r>
        <w:t>ế</w:t>
      </w:r>
      <w:r>
        <w:t>u in linh ho</w:t>
      </w:r>
      <w:r>
        <w:t>ạ</w:t>
      </w:r>
      <w:r>
        <w:t>t tr</w:t>
      </w:r>
      <w:r>
        <w:t>ự</w:t>
      </w:r>
      <w:r>
        <w:t>c ti</w:t>
      </w:r>
      <w:r>
        <w:t>ế</w:t>
      </w:r>
      <w:r>
        <w:t>p trên 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>.</w:t>
      </w:r>
    </w:p>
    <w:p w:rsidR="00243494" w:rsidRDefault="006924B7">
      <w:pPr>
        <w:pStyle w:val="ListBullet"/>
        <w:spacing w:after="60"/>
      </w:pPr>
      <w:r>
        <w:t>Cơ ch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phiên b</w:t>
      </w:r>
      <w:r>
        <w:t>ả</w:t>
      </w:r>
      <w:r>
        <w:t>n m</w:t>
      </w:r>
      <w:r>
        <w:t>ớ</w:t>
      </w:r>
      <w:r>
        <w:t>i t</w:t>
      </w:r>
      <w:r>
        <w:t>ừ</w:t>
      </w:r>
      <w:r>
        <w:t xml:space="preserve"> xa.</w:t>
      </w:r>
    </w:p>
    <w:p w:rsidR="00243494" w:rsidRDefault="006924B7">
      <w:pPr>
        <w:pStyle w:val="ListBullet"/>
        <w:spacing w:after="60"/>
      </w:pPr>
      <w:r>
        <w:t>Đ</w:t>
      </w:r>
      <w:r>
        <w:t>ồ</w:t>
      </w:r>
      <w:r>
        <w:t>ng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cân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 xml:space="preserve">ng </w:t>
      </w:r>
      <w:bookmarkStart w:id="0" w:name="_GoBack"/>
      <w:bookmarkEnd w:id="0"/>
      <w:r>
        <w:t>ph</w:t>
      </w:r>
      <w:r>
        <w:t>ầ</w:t>
      </w:r>
      <w:r>
        <w:t>n m</w:t>
      </w:r>
      <w:r>
        <w:t>ề</w:t>
      </w:r>
      <w:r>
        <w:t>m cũ, h</w:t>
      </w:r>
      <w:r>
        <w:t>ỗ</w:t>
      </w:r>
      <w:r>
        <w:t xml:space="preserve"> tr</w:t>
      </w:r>
      <w:r>
        <w:t>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cân</w:t>
      </w:r>
      <w:r>
        <w:t xml:space="preserve"> cũ trên giao di</w:t>
      </w:r>
      <w:r>
        <w:t>ệ</w:t>
      </w:r>
      <w:r>
        <w:t>n ph</w:t>
      </w:r>
      <w:r>
        <w:t>ầ</w:t>
      </w:r>
      <w:r>
        <w:t>n m</w:t>
      </w:r>
      <w:r>
        <w:t>ề</w:t>
      </w:r>
      <w:r>
        <w:t>m m</w:t>
      </w:r>
      <w:r>
        <w:t>ớ</w:t>
      </w:r>
      <w:r>
        <w:t>i.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cân, lưu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ch</w:t>
      </w:r>
      <w:r>
        <w:t>ỉ</w:t>
      </w:r>
      <w:r>
        <w:t>nh s</w:t>
      </w:r>
      <w:r>
        <w:t>ử</w:t>
      </w:r>
      <w:r>
        <w:t>a.</w:t>
      </w:r>
    </w:p>
    <w:p w:rsidR="00243494" w:rsidRDefault="006924B7">
      <w:pPr>
        <w:pStyle w:val="Heading3"/>
        <w:spacing w:before="240" w:after="120"/>
      </w:pPr>
      <w:r>
        <w:t>Giá tr</w:t>
      </w:r>
      <w:r>
        <w:t>ị</w:t>
      </w:r>
      <w:r>
        <w:t xml:space="preserve"> mang l</w:t>
      </w:r>
      <w:r>
        <w:t>ạ</w:t>
      </w:r>
      <w:r>
        <w:t>i:</w:t>
      </w:r>
    </w:p>
    <w:p w:rsidR="00243494" w:rsidRDefault="006924B7">
      <w:pPr>
        <w:pStyle w:val="ListBullet"/>
        <w:spacing w:after="60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i ưu hóa th</w:t>
      </w:r>
      <w:r>
        <w:rPr>
          <w:b/>
        </w:rPr>
        <w:t>ờ</w:t>
      </w:r>
      <w:r>
        <w:rPr>
          <w:b/>
        </w:rPr>
        <w:t>i gian v</w:t>
      </w:r>
      <w:r>
        <w:rPr>
          <w:b/>
        </w:rPr>
        <w:t>ậ</w:t>
      </w:r>
      <w:r>
        <w:rPr>
          <w:b/>
        </w:rPr>
        <w:t>n hành</w:t>
      </w:r>
      <w:r>
        <w:t>: Gi</w:t>
      </w:r>
      <w:r>
        <w:t>ả</w:t>
      </w:r>
      <w:r>
        <w:t>m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c</w:t>
      </w:r>
      <w:r>
        <w:t>ủ</w:t>
      </w:r>
      <w:r>
        <w:t>a m</w:t>
      </w:r>
      <w:r>
        <w:t>ỗ</w:t>
      </w:r>
      <w:r>
        <w:t>i xe t</w:t>
      </w:r>
      <w:r>
        <w:t>ạ</w:t>
      </w:r>
      <w:r>
        <w:t>i tr</w:t>
      </w:r>
      <w:r>
        <w:t>ạ</w:t>
      </w:r>
      <w:r>
        <w:t>m xu</w:t>
      </w:r>
      <w:r>
        <w:t>ố</w:t>
      </w:r>
      <w:r>
        <w:t>ng dư</w:t>
      </w:r>
      <w:r>
        <w:t>ớ</w:t>
      </w:r>
      <w:r>
        <w:t>i 2 phút/xe nh</w:t>
      </w:r>
      <w:r>
        <w:t>ờ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đi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ắ</w:t>
      </w:r>
      <w:r>
        <w:t>t l</w:t>
      </w:r>
      <w:r>
        <w:t>ệ</w:t>
      </w:r>
      <w:r>
        <w:t>nh và cơ ch</w:t>
      </w:r>
      <w:r>
        <w:t>ế</w:t>
      </w:r>
      <w:r>
        <w:t xml:space="preserve"> phân b</w:t>
      </w:r>
      <w:r>
        <w:t>ổ</w:t>
      </w:r>
      <w:r>
        <w:t xml:space="preserve"> nhanh.</w:t>
      </w:r>
    </w:p>
    <w:p w:rsidR="00243494" w:rsidRDefault="006924B7">
      <w:pPr>
        <w:pStyle w:val="ListBullet"/>
        <w:spacing w:after="60"/>
      </w:pPr>
      <w:r>
        <w:rPr>
          <w:b/>
        </w:rPr>
        <w:t>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liên t</w:t>
      </w:r>
      <w:r>
        <w:rPr>
          <w:b/>
        </w:rPr>
        <w:t>ụ</w:t>
      </w:r>
      <w:r>
        <w:rPr>
          <w:b/>
        </w:rPr>
        <w:t>c 24/7</w:t>
      </w:r>
      <w:r>
        <w:t>: Đ</w:t>
      </w:r>
      <w:r>
        <w:t>ả</w:t>
      </w:r>
      <w:r>
        <w:t>m b</w:t>
      </w:r>
      <w:r>
        <w:t>ả</w:t>
      </w:r>
      <w:r>
        <w:t>o tr</w:t>
      </w:r>
      <w:r>
        <w:t>ạ</w:t>
      </w:r>
      <w:r>
        <w:t>m cân v</w:t>
      </w:r>
      <w:r>
        <w:t>ậ</w:t>
      </w:r>
      <w:r>
        <w:t xml:space="preserve">n hành </w:t>
      </w:r>
      <w:r>
        <w:t>ổ</w:t>
      </w:r>
      <w:r>
        <w:t>n đ</w:t>
      </w:r>
      <w:r>
        <w:t>ị</w:t>
      </w:r>
      <w:r>
        <w:t>nh trư</w:t>
      </w:r>
      <w:r>
        <w:t>ớ</w:t>
      </w:r>
      <w:r>
        <w:t>c m</w:t>
      </w:r>
      <w:r>
        <w:t>ọ</w:t>
      </w:r>
      <w:r>
        <w:t>i s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ứ</w:t>
      </w:r>
      <w:r>
        <w:t>t cáp ho</w:t>
      </w:r>
      <w:r>
        <w:t>ặ</w:t>
      </w:r>
      <w:r>
        <w:t>c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Internet.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b</w:t>
      </w:r>
      <w:r>
        <w:t>ả</w:t>
      </w:r>
      <w:r>
        <w:t>o toàn tuy</w:t>
      </w:r>
      <w:r>
        <w:t>ệ</w:t>
      </w:r>
      <w:r>
        <w:t>t đ</w:t>
      </w:r>
      <w:r>
        <w:t>ố</w:t>
      </w:r>
      <w:r>
        <w:t>i nh</w:t>
      </w:r>
      <w:r>
        <w:t>ờ</w:t>
      </w:r>
      <w:r>
        <w:t xml:space="preserve"> cơ ch</w:t>
      </w:r>
      <w:r>
        <w:t>ế</w:t>
      </w:r>
      <w:r>
        <w:t xml:space="preserve"> sao lưu t</w:t>
      </w:r>
      <w:r>
        <w:t>ự</w:t>
      </w:r>
      <w:r>
        <w:t xml:space="preserve"> đ</w:t>
      </w:r>
      <w:r>
        <w:t>ộ</w:t>
      </w:r>
      <w:r>
        <w:t>ng hàng ngày.</w:t>
      </w:r>
    </w:p>
    <w:p w:rsidR="00243494" w:rsidRDefault="006924B7">
      <w:pPr>
        <w:pStyle w:val="ListBullet"/>
        <w:spacing w:after="60"/>
      </w:pPr>
      <w:r>
        <w:rPr>
          <w:b/>
        </w:rPr>
        <w:t>Phòng ch</w:t>
      </w:r>
      <w:r>
        <w:rPr>
          <w:b/>
        </w:rPr>
        <w:t>ố</w:t>
      </w:r>
      <w:r>
        <w:rPr>
          <w:b/>
        </w:rPr>
        <w:t>ng gian l</w:t>
      </w:r>
      <w:r>
        <w:rPr>
          <w:b/>
        </w:rPr>
        <w:t>ậ</w:t>
      </w:r>
      <w:r>
        <w:rPr>
          <w:b/>
        </w:rPr>
        <w:t>n &amp; Th</w:t>
      </w:r>
      <w:r>
        <w:rPr>
          <w:b/>
        </w:rPr>
        <w:t>ấ</w:t>
      </w:r>
      <w:r>
        <w:rPr>
          <w:b/>
        </w:rPr>
        <w:t>t thoát</w:t>
      </w:r>
      <w:r>
        <w:t xml:space="preserve">: Hình </w:t>
      </w:r>
      <w:r>
        <w:t>ả</w:t>
      </w:r>
      <w:r>
        <w:t>nh camera ch</w:t>
      </w:r>
      <w:r>
        <w:t>ụ</w:t>
      </w:r>
      <w:r>
        <w:t>p rõ bi</w:t>
      </w:r>
      <w:r>
        <w:t>ể</w:t>
      </w:r>
      <w:r>
        <w:t>n s</w:t>
      </w:r>
      <w:r>
        <w:t>ố</w:t>
      </w:r>
      <w:r>
        <w:t xml:space="preserve"> xe lúc câ</w:t>
      </w:r>
      <w:r>
        <w:t>n và cơ ch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</w:t>
      </w:r>
      <w:r>
        <w:t>ặ</w:t>
      </w:r>
      <w:r>
        <w:t>n vư</w:t>
      </w:r>
      <w:r>
        <w:t>ợ</w:t>
      </w:r>
      <w:r>
        <w:t>t dung sai hàng bao giúp h</w:t>
      </w:r>
      <w:r>
        <w:t>ạ</w:t>
      </w:r>
      <w:r>
        <w:t>n ch</w:t>
      </w:r>
      <w:r>
        <w:t>ế</w:t>
      </w:r>
      <w:r>
        <w:t xml:space="preserve"> th</w:t>
      </w:r>
      <w:r>
        <w:t>ấ</w:t>
      </w:r>
      <w:r>
        <w:t>t thoát hàng hóa.</w:t>
      </w:r>
    </w:p>
    <w:p w:rsidR="00243494" w:rsidRDefault="006924B7">
      <w:pPr>
        <w:pStyle w:val="ListBullet"/>
        <w:spacing w:after="60"/>
      </w:pPr>
      <w:r>
        <w:rPr>
          <w:b/>
        </w:rPr>
        <w:t>Tuân th</w:t>
      </w:r>
      <w:r>
        <w:rPr>
          <w:b/>
        </w:rPr>
        <w:t>ủ</w:t>
      </w:r>
      <w:r>
        <w:rPr>
          <w:b/>
        </w:rPr>
        <w:t xml:space="preserve"> pháp lu</w:t>
      </w:r>
      <w:r>
        <w:rPr>
          <w:b/>
        </w:rPr>
        <w:t>ậ</w:t>
      </w:r>
      <w:r>
        <w:rPr>
          <w:b/>
        </w:rPr>
        <w:t>t</w:t>
      </w:r>
      <w:r>
        <w:t>: Lo</w:t>
      </w:r>
      <w:r>
        <w:t>ạ</w:t>
      </w:r>
      <w:r>
        <w:t>i b</w:t>
      </w:r>
      <w:r>
        <w:t>ỏ</w:t>
      </w:r>
      <w:r>
        <w:t xml:space="preserve"> 100% r</w:t>
      </w:r>
      <w:r>
        <w:t>ủ</w:t>
      </w:r>
      <w:r>
        <w:t>i ro xe quá t</w:t>
      </w:r>
      <w:r>
        <w:t>ả</w:t>
      </w:r>
      <w:r>
        <w:t>i tr</w:t>
      </w:r>
      <w:r>
        <w:t>ọ</w:t>
      </w:r>
      <w:r>
        <w:t>ng đăng ki</w:t>
      </w:r>
      <w:r>
        <w:t>ể</w:t>
      </w:r>
      <w:r>
        <w:t>m r</w:t>
      </w:r>
      <w:r>
        <w:t>ờ</w:t>
      </w:r>
      <w:r>
        <w:t>i kh</w:t>
      </w:r>
      <w:r>
        <w:t>ỏ</w:t>
      </w:r>
      <w:r>
        <w:t>i nhà máy nh</w:t>
      </w:r>
      <w:r>
        <w:t>ờ</w:t>
      </w:r>
      <w:r>
        <w:t xml:space="preserve"> cơ ch</w:t>
      </w:r>
      <w:r>
        <w:t>ế</w:t>
      </w:r>
      <w:r>
        <w:t xml:space="preserve"> ch</w:t>
      </w:r>
      <w:r>
        <w:t>ặ</w:t>
      </w:r>
      <w:r>
        <w:t>n in phi</w:t>
      </w:r>
      <w:r>
        <w:t>ế</w:t>
      </w:r>
      <w:r>
        <w:t>u cân và h</w:t>
      </w:r>
      <w:r>
        <w:t>ỗ</w:t>
      </w:r>
      <w:r>
        <w:t xml:space="preserve"> tr</w:t>
      </w:r>
      <w:r>
        <w:t>ợ</w:t>
      </w:r>
      <w:r>
        <w:t xml:space="preserve"> tách lư</w:t>
      </w:r>
      <w:r>
        <w:t>ợ</w:t>
      </w:r>
      <w:r>
        <w:t>t cân thông minh.</w:t>
      </w:r>
    </w:p>
    <w:p w:rsidR="00243494" w:rsidRDefault="006924B7">
      <w:pPr>
        <w:pStyle w:val="ListBullet"/>
        <w:spacing w:after="60"/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hóa quy trình</w:t>
      </w:r>
      <w:r>
        <w:t>: Lo</w:t>
      </w:r>
      <w:r>
        <w:t>ạ</w:t>
      </w:r>
      <w:r>
        <w:t>i b</w:t>
      </w:r>
      <w:r>
        <w:t>ỏ</w:t>
      </w:r>
      <w:r>
        <w:t xml:space="preserve"> hoàn toàn ghi chép s</w:t>
      </w:r>
      <w:r>
        <w:t>ổ</w:t>
      </w:r>
      <w:r>
        <w:t xml:space="preserve"> sách th</w:t>
      </w:r>
      <w:r>
        <w:t>ủ</w:t>
      </w:r>
      <w:r>
        <w:t xml:space="preserve"> công, t</w:t>
      </w:r>
      <w:r>
        <w:t>ự</w:t>
      </w:r>
      <w:r>
        <w:t xml:space="preserve"> đ</w:t>
      </w:r>
      <w:r>
        <w:t>ộ</w:t>
      </w:r>
      <w:r>
        <w:t>ng đ</w:t>
      </w:r>
      <w:r>
        <w:t>ố</w:t>
      </w:r>
      <w:r>
        <w:t>i soát s</w:t>
      </w:r>
      <w:r>
        <w:t>ả</w:t>
      </w:r>
      <w:r>
        <w:t>n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 xml:space="preserve"> t</w:t>
      </w:r>
      <w:r>
        <w:t>ứ</w:t>
      </w:r>
      <w:r>
        <w:t>c thì cu</w:t>
      </w:r>
      <w:r>
        <w:t>ố</w:t>
      </w:r>
      <w:r>
        <w:t>i ca. Báo cáo t</w:t>
      </w:r>
      <w:r>
        <w:t>ự</w:t>
      </w:r>
      <w:r>
        <w:t xml:space="preserve"> đ</w:t>
      </w:r>
      <w:r>
        <w:t>ộ</w:t>
      </w:r>
      <w:r>
        <w:t>ng theo t</w:t>
      </w:r>
      <w:r>
        <w:t>ừ</w:t>
      </w:r>
      <w:r>
        <w:t>ng ca, ngày, tháng, quý, năm và theo t</w:t>
      </w:r>
      <w:r>
        <w:t>ừ</w:t>
      </w:r>
      <w:r>
        <w:t>ng c</w:t>
      </w:r>
      <w:r>
        <w:t>ắ</w:t>
      </w:r>
      <w:r>
        <w:t>t l</w:t>
      </w:r>
      <w:r>
        <w:t>ệ</w:t>
      </w:r>
      <w:r>
        <w:t>nh.</w:t>
      </w:r>
    </w:p>
    <w:p w:rsidR="00243494" w:rsidRDefault="006924B7">
      <w:pPr>
        <w:pStyle w:val="ListBullet"/>
        <w:spacing w:after="60"/>
      </w:pPr>
      <w:r>
        <w:rPr>
          <w:b/>
        </w:rPr>
        <w:t>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t>: Nhân viên qu</w:t>
      </w:r>
      <w:r>
        <w:t>ả</w:t>
      </w:r>
      <w:r>
        <w:t>n lý có th</w:t>
      </w:r>
      <w:r>
        <w:t>ể</w:t>
      </w:r>
      <w:r>
        <w:t xml:space="preserve"> theo dõi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tr</w:t>
      </w:r>
      <w:r>
        <w:t>ạ</w:t>
      </w:r>
      <w:r>
        <w:t>m cân t</w:t>
      </w:r>
      <w:r>
        <w:t>ừ</w:t>
      </w:r>
      <w:r>
        <w:t xml:space="preserve"> xa, xem báo cá</w:t>
      </w:r>
      <w:r>
        <w:t>o và th</w:t>
      </w:r>
      <w:r>
        <w:t>ố</w:t>
      </w:r>
      <w:r>
        <w:t>ng kê s</w:t>
      </w:r>
      <w:r>
        <w:t>ả</w:t>
      </w:r>
      <w:r>
        <w:t>n lư</w:t>
      </w:r>
      <w:r>
        <w:t>ợ</w:t>
      </w:r>
      <w:r>
        <w:t>ng.</w:t>
      </w:r>
    </w:p>
    <w:p w:rsidR="00243494" w:rsidRDefault="006924B7">
      <w:pPr>
        <w:pStyle w:val="ListBullet"/>
        <w:spacing w:after="60"/>
      </w:pPr>
      <w:r>
        <w:rPr>
          <w:b/>
        </w:rPr>
        <w:t>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đa d</w:t>
      </w:r>
      <w:r>
        <w:rPr>
          <w:b/>
        </w:rPr>
        <w:t>ạ</w:t>
      </w:r>
      <w:r>
        <w:rPr>
          <w:b/>
        </w:rPr>
        <w:t>ng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cân</w:t>
      </w:r>
      <w:r>
        <w:t>: Tích h</w:t>
      </w:r>
      <w:r>
        <w:t>ợ</w:t>
      </w:r>
      <w:r>
        <w:t>p các nghi</w:t>
      </w:r>
      <w:r>
        <w:t>ệ</w:t>
      </w:r>
      <w:r>
        <w:t>p v</w:t>
      </w:r>
      <w:r>
        <w:t>ụ</w:t>
      </w:r>
      <w:r>
        <w:t xml:space="preserve"> cân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doanh nghi</w:t>
      </w:r>
      <w:r>
        <w:t>ệ</w:t>
      </w:r>
      <w:r>
        <w:t>p giúp nâng cao hi</w:t>
      </w:r>
      <w:r>
        <w:t>ệ</w:t>
      </w:r>
      <w:r>
        <w:t>u qu</w:t>
      </w:r>
      <w:r>
        <w:t>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:rsidR="00243494" w:rsidRDefault="006924B7">
      <w:pPr>
        <w:pStyle w:val="ListBullet"/>
        <w:spacing w:after="60"/>
      </w:pPr>
      <w:r>
        <w:rPr>
          <w:b/>
        </w:rPr>
        <w:t>D</w:t>
      </w:r>
      <w:r>
        <w:rPr>
          <w:b/>
        </w:rPr>
        <w:t>ễ</w:t>
      </w:r>
      <w:r>
        <w:rPr>
          <w:b/>
        </w:rPr>
        <w:t xml:space="preserve"> dàng b</w:t>
      </w:r>
      <w:r>
        <w:rPr>
          <w:b/>
        </w:rPr>
        <w:t>ả</w:t>
      </w:r>
      <w:r>
        <w:rPr>
          <w:b/>
        </w:rPr>
        <w:t>o trì và nâng c</w:t>
      </w:r>
      <w:r>
        <w:rPr>
          <w:b/>
        </w:rPr>
        <w:t>ấ</w:t>
      </w:r>
      <w:r>
        <w:rPr>
          <w:b/>
        </w:rPr>
        <w:t>p</w:t>
      </w:r>
      <w:r>
        <w:t>: Do ph</w:t>
      </w:r>
      <w:r>
        <w:t>ầ</w:t>
      </w:r>
      <w:r>
        <w:t>n m</w:t>
      </w:r>
      <w:r>
        <w:t>ề</w:t>
      </w:r>
      <w:r>
        <w:t>m đư</w:t>
      </w:r>
      <w:r>
        <w:t>ợ</w:t>
      </w:r>
      <w:r>
        <w:t>c xây d</w:t>
      </w:r>
      <w:r>
        <w:t>ự</w:t>
      </w:r>
      <w:r>
        <w:t>ng b</w:t>
      </w:r>
      <w:r>
        <w:t>ở</w:t>
      </w:r>
      <w:r>
        <w:t>i đ</w:t>
      </w:r>
      <w:r>
        <w:t>ộ</w:t>
      </w:r>
      <w:r>
        <w:t>i ngũ k</w:t>
      </w:r>
      <w:r>
        <w:t>ỹ</w:t>
      </w:r>
      <w:r>
        <w:t xml:space="preserve"> sư c</w:t>
      </w:r>
      <w:r>
        <w:t>ủ</w:t>
      </w:r>
      <w:r>
        <w:t>a công ty nên d</w:t>
      </w:r>
      <w:r>
        <w:t>ễ</w:t>
      </w:r>
      <w:r>
        <w:t xml:space="preserve"> dàng tùy ch</w:t>
      </w:r>
      <w:r>
        <w:t>ỉ</w:t>
      </w:r>
      <w:r>
        <w:t>nh và nâng c</w:t>
      </w:r>
      <w:r>
        <w:t>ấ</w:t>
      </w:r>
      <w:r>
        <w:t>p theo yêu c</w:t>
      </w:r>
      <w:r>
        <w:t>ầ</w:t>
      </w:r>
      <w:r>
        <w:t>u.</w:t>
      </w:r>
    </w:p>
    <w:p w:rsidR="00243494" w:rsidRDefault="00243494">
      <w:pPr>
        <w:spacing w:after="240"/>
      </w:pPr>
    </w:p>
    <w:p w:rsidR="00243494" w:rsidRDefault="006924B7">
      <w:pPr>
        <w:pStyle w:val="Heading1"/>
        <w:spacing w:before="240" w:after="120"/>
      </w:pPr>
      <w:r>
        <w:t>YÊU C</w:t>
      </w:r>
      <w:r>
        <w:t>Ầ</w:t>
      </w:r>
      <w:r>
        <w:t>U CH</w:t>
      </w:r>
      <w:r>
        <w:t>Ứ</w:t>
      </w:r>
      <w:r>
        <w:t>C NĂNG</w:t>
      </w:r>
    </w:p>
    <w:p w:rsidR="00243494" w:rsidRDefault="006924B7">
      <w:pPr>
        <w:pStyle w:val="Heading2"/>
        <w:spacing w:before="240" w:after="120"/>
      </w:pPr>
      <w:r>
        <w:t>T</w:t>
      </w:r>
      <w:r>
        <w:t>ổ</w:t>
      </w:r>
      <w:r>
        <w:t>ng quan quy trình V</w:t>
      </w:r>
      <w:r>
        <w:t>ậ</w:t>
      </w:r>
      <w:r>
        <w:t>n hành Tr</w:t>
      </w:r>
      <w:r>
        <w:t>ạ</w:t>
      </w:r>
      <w:r>
        <w:t>m cân</w:t>
      </w:r>
    </w:p>
    <w:p w:rsidR="00243494" w:rsidRDefault="006924B7">
      <w:pPr>
        <w:spacing w:after="120"/>
      </w:pPr>
      <w:r>
        <w:t>Quy trình v</w:t>
      </w:r>
      <w:r>
        <w:t>ậ</w:t>
      </w:r>
      <w:r>
        <w:t>n hành tr</w:t>
      </w:r>
      <w:r>
        <w:t>ạ</w:t>
      </w:r>
      <w:r>
        <w:t xml:space="preserve">m cân đáp </w:t>
      </w:r>
      <w:r>
        <w:t>ứ</w:t>
      </w:r>
      <w:r>
        <w:t>ng các lu</w:t>
      </w:r>
      <w:r>
        <w:t>ồ</w:t>
      </w:r>
      <w:r>
        <w:t>ng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sau:</w:t>
      </w:r>
    </w:p>
    <w:p w:rsidR="007340B7" w:rsidRDefault="006924B7">
      <w:pPr>
        <w:spacing w:after="120"/>
      </w:pPr>
      <w:r>
        <w:t xml:space="preserve">1.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nh</w:t>
      </w:r>
      <w:r>
        <w:rPr>
          <w:b/>
        </w:rPr>
        <w:t>ậ</w:t>
      </w:r>
      <w:r>
        <w:rPr>
          <w:b/>
        </w:rPr>
        <w:t>p hàng</w:t>
      </w:r>
      <w:r>
        <w:t>: Xe ch</w:t>
      </w:r>
      <w:r>
        <w:t>ở</w:t>
      </w:r>
      <w:r>
        <w:t xml:space="preserve"> nguyên li</w:t>
      </w:r>
      <w:r>
        <w:t>ệ</w:t>
      </w:r>
      <w:r>
        <w:t>u đ</w:t>
      </w:r>
      <w:r>
        <w:t>ầ</w:t>
      </w:r>
      <w:r>
        <w:t>y t</w:t>
      </w:r>
      <w:r>
        <w:t>ả</w:t>
      </w:r>
      <w:r>
        <w:t>i đi vào cân l</w:t>
      </w:r>
      <w:r>
        <w:t>ầ</w:t>
      </w:r>
      <w:r>
        <w:t>n 1 -&gt; Ti</w:t>
      </w:r>
      <w:r>
        <w:t>ế</w:t>
      </w:r>
      <w:r>
        <w:t>n hành d</w:t>
      </w:r>
      <w:r>
        <w:t>ỡ</w:t>
      </w:r>
      <w:r>
        <w:t xml:space="preserve"> hàng t</w:t>
      </w:r>
      <w:r>
        <w:t>ạ</w:t>
      </w:r>
      <w:r>
        <w:t>i kho -&gt; Xe không t</w:t>
      </w:r>
      <w:r>
        <w:t>ả</w:t>
      </w:r>
      <w:r>
        <w:t xml:space="preserve">i quay </w:t>
      </w:r>
      <w:r>
        <w:t>l</w:t>
      </w:r>
      <w:r>
        <w:t>ạ</w:t>
      </w:r>
      <w:r>
        <w:t>i cân l</w:t>
      </w:r>
      <w:r>
        <w:t>ầ</w:t>
      </w:r>
      <w:r>
        <w:t>n 2 -&gt;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tính kh</w:t>
      </w:r>
      <w:r>
        <w:t>ố</w:t>
      </w:r>
      <w:r>
        <w:t>i lư</w:t>
      </w:r>
      <w:r>
        <w:t>ợ</w:t>
      </w:r>
      <w:r>
        <w:t>ng hàng th</w:t>
      </w:r>
      <w:r>
        <w:t>ự</w:t>
      </w:r>
      <w:r>
        <w:t>c nh</w:t>
      </w:r>
      <w:r>
        <w:t>ậ</w:t>
      </w:r>
      <w:r w:rsidR="00922F18">
        <w:t>n -&gt; I</w:t>
      </w:r>
      <w:r>
        <w:t>n phi</w:t>
      </w:r>
      <w:r>
        <w:t>ế</w:t>
      </w:r>
      <w:r w:rsidR="005708D7">
        <w:t>u.</w:t>
      </w:r>
      <w:r w:rsidR="007340B7">
        <w:rPr>
          <w:noProof/>
        </w:rPr>
        <w:drawing>
          <wp:inline distT="0" distB="0" distL="0" distR="0" wp14:anchorId="0E787AF2" wp14:editId="1DB3C763">
            <wp:extent cx="6048375" cy="49212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94" w:rsidRDefault="006924B7">
      <w:pPr>
        <w:spacing w:after="120"/>
      </w:pPr>
      <w:r>
        <w:t xml:space="preserve">2.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xu</w:t>
      </w:r>
      <w:r>
        <w:rPr>
          <w:b/>
        </w:rPr>
        <w:t>ấ</w:t>
      </w:r>
      <w:r>
        <w:rPr>
          <w:b/>
        </w:rPr>
        <w:t>t hàng n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ị</w:t>
      </w:r>
      <w:r>
        <w:rPr>
          <w:b/>
        </w:rPr>
        <w:t>a</w:t>
      </w:r>
      <w:r>
        <w:t>: Xe r</w:t>
      </w:r>
      <w:r>
        <w:t>ỗ</w:t>
      </w:r>
      <w:r>
        <w:t>ng đi vào cân l</w:t>
      </w:r>
      <w:r>
        <w:t>ầ</w:t>
      </w:r>
      <w:r>
        <w:t>n 1 -&gt; Ti</w:t>
      </w:r>
      <w:r>
        <w:t>ế</w:t>
      </w:r>
      <w:r>
        <w:t>n hành b</w:t>
      </w:r>
      <w:r>
        <w:t>ố</w:t>
      </w:r>
      <w:r>
        <w:t>c x</w:t>
      </w:r>
      <w:r>
        <w:t>ế</w:t>
      </w:r>
      <w:r>
        <w:t>p s</w:t>
      </w:r>
      <w:r>
        <w:t>ả</w:t>
      </w:r>
      <w:r>
        <w:t>n ph</w:t>
      </w:r>
      <w:r>
        <w:t>ẩ</w:t>
      </w:r>
      <w:r>
        <w:t xml:space="preserve">m lên xe </w:t>
      </w:r>
      <w:r>
        <w:t>-&gt; Xe đ</w:t>
      </w:r>
      <w:r>
        <w:t>ầ</w:t>
      </w:r>
      <w:r>
        <w:t>y t</w:t>
      </w:r>
      <w:r>
        <w:t>ả</w:t>
      </w:r>
      <w:r>
        <w:t>i quay l</w:t>
      </w:r>
      <w:r>
        <w:t>ạ</w:t>
      </w:r>
      <w:r>
        <w:t>i cân l</w:t>
      </w:r>
      <w:r>
        <w:t>ầ</w:t>
      </w:r>
      <w:r>
        <w:t>n 2 -&gt; H</w:t>
      </w:r>
      <w:r>
        <w:t>ệ</w:t>
      </w:r>
      <w:r>
        <w:t xml:space="preserve"> t</w:t>
      </w:r>
      <w:r>
        <w:t>h</w:t>
      </w:r>
      <w:r>
        <w:t>ố</w:t>
      </w:r>
      <w:r>
        <w:t>ng ki</w:t>
      </w:r>
      <w:r>
        <w:t>ể</w:t>
      </w:r>
      <w:r>
        <w:t>m tra dung sai hàng bao và ki</w:t>
      </w:r>
      <w:r>
        <w:t>ể</w:t>
      </w:r>
      <w:r>
        <w:t>m tra quá t</w:t>
      </w:r>
      <w:r>
        <w:t>ả</w:t>
      </w:r>
      <w:r>
        <w:t>i tr</w:t>
      </w:r>
      <w:r>
        <w:t>ọ</w:t>
      </w:r>
      <w:r>
        <w:t>ng đư</w:t>
      </w:r>
      <w:r>
        <w:t>ờ</w:t>
      </w:r>
      <w:r>
        <w:t>ng b</w:t>
      </w:r>
      <w:r>
        <w:t>ộ</w:t>
      </w:r>
      <w:r w:rsidR="000B5E90">
        <w:t xml:space="preserve"> </w:t>
      </w:r>
      <w:r>
        <w:t>-&gt; In phi</w:t>
      </w:r>
      <w:r>
        <w:t>ế</w:t>
      </w:r>
      <w:r>
        <w:t>u cân, phi</w:t>
      </w:r>
      <w:r>
        <w:t>ế</w:t>
      </w:r>
      <w:r>
        <w:t>u giao nh</w:t>
      </w:r>
      <w:r>
        <w:t>ậ</w:t>
      </w:r>
      <w:r>
        <w:t>n -&gt;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xu</w:t>
      </w:r>
      <w:r>
        <w:t>ấ</w:t>
      </w:r>
      <w:r>
        <w:t>t lên ERP.</w:t>
      </w:r>
    </w:p>
    <w:p w:rsidR="0068085F" w:rsidRDefault="0068085F">
      <w:pPr>
        <w:spacing w:after="120"/>
      </w:pPr>
      <w:r>
        <w:rPr>
          <w:noProof/>
        </w:rPr>
        <w:lastRenderedPageBreak/>
        <w:drawing>
          <wp:inline distT="0" distB="0" distL="0" distR="0" wp14:anchorId="0404E5FD" wp14:editId="0B7819EA">
            <wp:extent cx="6048375" cy="4110355"/>
            <wp:effectExtent l="0" t="0" r="952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F6" w:rsidRDefault="006924B7">
      <w:pPr>
        <w:spacing w:after="120"/>
      </w:pPr>
      <w:r>
        <w:t xml:space="preserve">3.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xu</w:t>
      </w:r>
      <w:r>
        <w:rPr>
          <w:b/>
        </w:rPr>
        <w:t>ấ</w:t>
      </w:r>
      <w:r>
        <w:rPr>
          <w:b/>
        </w:rPr>
        <w:t>t hàng xu</w:t>
      </w:r>
      <w:r>
        <w:rPr>
          <w:b/>
        </w:rPr>
        <w:t>ấ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>u</w:t>
      </w:r>
      <w:r>
        <w:t xml:space="preserve">: </w:t>
      </w:r>
      <w:r w:rsidR="00D8559D">
        <w:t>Khởi</w:t>
      </w:r>
      <w:r>
        <w:t xml:space="preserve"> t</w:t>
      </w:r>
      <w:r>
        <w:t>ạ</w:t>
      </w:r>
      <w:r>
        <w:t>o m</w:t>
      </w:r>
      <w:r>
        <w:t>ộ</w:t>
      </w:r>
      <w:r>
        <w:t xml:space="preserve">t </w:t>
      </w:r>
      <w:r w:rsidR="00581E7B">
        <w:t>cắt lệnh xuất khẩu tạm</w:t>
      </w:r>
      <w:r w:rsidR="00DB224D">
        <w:t xml:space="preserve"> -&gt; </w:t>
      </w:r>
      <w:r>
        <w:t>T</w:t>
      </w:r>
      <w:r w:rsidR="00DB224D">
        <w:t>ạo chuyến xe</w:t>
      </w:r>
      <w:r>
        <w:t xml:space="preserve"> </w:t>
      </w:r>
      <w:r w:rsidR="00DB224D">
        <w:t>chở hàng xuất khẩu -&gt; Cân lần 1 để xác định xác xe -&gt; Xe vào nhận hàng -&gt; Cân lần 2 để xác định trọng lượng hàng và xác nhận số bao thực tế -&gt; Tạo, CO cắt lệnh xuất khẩu -&gt; Map cắt lệnh thật vào cắt lệnh tạm -&gt; Chốt tổng và nhập thêm số lượng không qua cân -&gt;  Đồng bộ dữ liệu thực xuất lên ERP</w:t>
      </w:r>
      <w:r w:rsidR="00F76762">
        <w:t>.</w:t>
      </w:r>
      <w:r w:rsidR="007F2CF6">
        <w:rPr>
          <w:noProof/>
        </w:rPr>
        <w:drawing>
          <wp:inline distT="0" distB="0" distL="0" distR="0" wp14:anchorId="48A0461F" wp14:editId="10AF94DA">
            <wp:extent cx="6048375" cy="33940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494" w:rsidRDefault="006924B7">
      <w:pPr>
        <w:spacing w:after="120"/>
      </w:pPr>
      <w:r>
        <w:t xml:space="preserve">4.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cân m</w:t>
      </w:r>
      <w:r>
        <w:rPr>
          <w:b/>
        </w:rPr>
        <w:t>ỏ</w:t>
      </w:r>
      <w:r>
        <w:rPr>
          <w:b/>
        </w:rPr>
        <w:t xml:space="preserve"> đá</w:t>
      </w:r>
      <w:r>
        <w:t xml:space="preserve">: </w:t>
      </w:r>
      <w:r>
        <w:t>Đ</w:t>
      </w:r>
      <w:r>
        <w:t>ầ</w:t>
      </w:r>
      <w:r>
        <w:t>u ca, xe cân 2 l</w:t>
      </w:r>
      <w:r>
        <w:t>ầ</w:t>
      </w:r>
      <w:r>
        <w:t>n (lúc đ</w:t>
      </w:r>
      <w:r>
        <w:t>ầ</w:t>
      </w:r>
      <w:r>
        <w:t>y và lúc r</w:t>
      </w:r>
      <w:r>
        <w:t>ỗ</w:t>
      </w:r>
      <w:r>
        <w:t>ng) đ</w:t>
      </w:r>
      <w:r>
        <w:t>ể</w:t>
      </w:r>
      <w:r>
        <w:t xml:space="preserve"> xác đ</w:t>
      </w:r>
      <w:r>
        <w:t>ị</w:t>
      </w:r>
      <w:r>
        <w:t>nh chính xác Tr</w:t>
      </w:r>
      <w:r>
        <w:t>ọ</w:t>
      </w:r>
      <w:r>
        <w:t>ng lư</w:t>
      </w:r>
      <w:r>
        <w:t>ợ</w:t>
      </w:r>
      <w:r>
        <w:t>ng bì (tr</w:t>
      </w:r>
      <w:r>
        <w:t>ọ</w:t>
      </w:r>
      <w:r>
        <w:t>ng lư</w:t>
      </w:r>
      <w:r>
        <w:t>ợ</w:t>
      </w:r>
      <w:r>
        <w:t>ng xe không t</w:t>
      </w:r>
      <w:r>
        <w:t>ả</w:t>
      </w:r>
      <w:r>
        <w:t>i) h</w:t>
      </w:r>
      <w:r>
        <w:t>ợ</w:t>
      </w:r>
      <w:r>
        <w:t>p l</w:t>
      </w:r>
      <w:r>
        <w:t>ệ</w:t>
      </w:r>
      <w:r>
        <w:t xml:space="preserve"> trong ngày. Các chuy</w:t>
      </w:r>
      <w:r>
        <w:t>ế</w:t>
      </w:r>
      <w:r>
        <w:t>n ch</w:t>
      </w:r>
      <w:r>
        <w:t>ạ</w:t>
      </w:r>
      <w:r>
        <w:t>y ti</w:t>
      </w:r>
      <w:r>
        <w:t>ế</w:t>
      </w:r>
      <w:r>
        <w:t xml:space="preserve">p theo </w:t>
      </w:r>
      <w:r>
        <w:t>trong ca, xe ch</w:t>
      </w:r>
      <w:r>
        <w:t>ở</w:t>
      </w:r>
      <w:r>
        <w:t xml:space="preserve"> đ</w:t>
      </w:r>
      <w:r>
        <w:t>ầ</w:t>
      </w:r>
      <w:r>
        <w:t>y đá ch</w:t>
      </w:r>
      <w:r>
        <w:t>ỉ</w:t>
      </w:r>
      <w:r>
        <w:t xml:space="preserve"> c</w:t>
      </w:r>
      <w:r>
        <w:t>ầ</w:t>
      </w:r>
      <w:r>
        <w:t>n đ</w:t>
      </w:r>
      <w:r>
        <w:t>ỗ</w:t>
      </w:r>
      <w:r>
        <w:t xml:space="preserve"> lên cân 1 l</w:t>
      </w:r>
      <w:r>
        <w:t>ầ</w:t>
      </w:r>
      <w:r>
        <w:t>n duy nh</w:t>
      </w:r>
      <w:r>
        <w:t>ấ</w:t>
      </w:r>
      <w:r>
        <w:t>t,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tr</w:t>
      </w:r>
      <w:r>
        <w:t>ừ</w:t>
      </w:r>
      <w:r>
        <w:t xml:space="preserve"> đi Tr</w:t>
      </w:r>
      <w:r>
        <w:t>ọ</w:t>
      </w:r>
      <w:r>
        <w:t>ng lư</w:t>
      </w:r>
      <w:r>
        <w:t>ợ</w:t>
      </w:r>
      <w:r>
        <w:t>ng bì đã lưu đ</w:t>
      </w:r>
      <w:r>
        <w:t>ể</w:t>
      </w:r>
      <w:r>
        <w:t xml:space="preserve"> tính ra kh</w:t>
      </w:r>
      <w:r>
        <w:t>ố</w:t>
      </w:r>
      <w:r>
        <w:t>i lư</w:t>
      </w:r>
      <w:r>
        <w:t>ợ</w:t>
      </w:r>
      <w:r w:rsidR="003F7A0C">
        <w:t>ng đá.</w:t>
      </w:r>
    </w:p>
    <w:p w:rsidR="00F16574" w:rsidRDefault="00F16574" w:rsidP="00F16574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A41A84B" wp14:editId="5722D166">
            <wp:extent cx="3648075" cy="37147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4433" cy="37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5E6" w:rsidRDefault="006924B7">
      <w:pPr>
        <w:spacing w:after="120"/>
      </w:pPr>
      <w:r>
        <w:t xml:space="preserve">5.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cân m</w:t>
      </w:r>
      <w:r>
        <w:rPr>
          <w:b/>
        </w:rPr>
        <w:t>ỏ</w:t>
      </w:r>
      <w:r>
        <w:rPr>
          <w:b/>
        </w:rPr>
        <w:t xml:space="preserve"> sét</w:t>
      </w:r>
      <w:r w:rsidR="003F7A0C">
        <w:t>: Tạo chuyến tàu -&gt; Tạo lượt xe lấy hàng -&gt; Cân lần 1 -&gt; Cân lần 2 -&gt; Chốt tổng.</w:t>
      </w:r>
      <w:r w:rsidR="00621550">
        <w:rPr>
          <w:noProof/>
        </w:rPr>
        <w:drawing>
          <wp:inline distT="0" distB="0" distL="0" distR="0" wp14:anchorId="284224FA" wp14:editId="3315C9E1">
            <wp:extent cx="6048375" cy="2546985"/>
            <wp:effectExtent l="0" t="0" r="952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5E6" w:rsidRDefault="00865A6B" w:rsidP="00DB6097">
      <w:r>
        <w:br w:type="page"/>
      </w:r>
    </w:p>
    <w:p w:rsidR="00243494" w:rsidRDefault="006924B7">
      <w:pPr>
        <w:pStyle w:val="Heading2"/>
        <w:spacing w:before="240" w:after="120"/>
      </w:pPr>
      <w:r>
        <w:lastRenderedPageBreak/>
        <w:t>T</w:t>
      </w:r>
      <w:r>
        <w:t>ổ</w:t>
      </w:r>
      <w:r>
        <w:t>ng h</w:t>
      </w:r>
      <w:r>
        <w:t>ợ</w:t>
      </w:r>
      <w:r>
        <w:t>p yêu c</w:t>
      </w:r>
      <w:r>
        <w:t>ầ</w:t>
      </w:r>
      <w:r>
        <w:t>u ch</w:t>
      </w:r>
      <w:r>
        <w:t>ứ</w:t>
      </w:r>
      <w:r>
        <w:t>c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559"/>
        <w:gridCol w:w="6973"/>
      </w:tblGrid>
      <w:tr w:rsidR="00243494" w:rsidTr="00FB7FD5">
        <w:trPr>
          <w:jc w:val="center"/>
        </w:trPr>
        <w:tc>
          <w:tcPr>
            <w:tcW w:w="993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Mã FR</w:t>
            </w:r>
          </w:p>
        </w:tc>
        <w:tc>
          <w:tcPr>
            <w:tcW w:w="1559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Tên yêu c</w:t>
            </w:r>
            <w:r>
              <w:rPr>
                <w:b/>
              </w:rPr>
              <w:t>ầ</w:t>
            </w:r>
            <w:r>
              <w:rPr>
                <w:b/>
              </w:rPr>
              <w:t>u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6973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 xml:space="preserve">Mô </w:t>
            </w:r>
            <w:r>
              <w:rPr>
                <w:b/>
              </w:rPr>
              <w:t>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chi ti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FR1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đơn c</w:t>
            </w:r>
            <w:r>
              <w:t>ắ</w:t>
            </w:r>
            <w:r>
              <w:t>t l</w:t>
            </w:r>
            <w:r>
              <w:t>ệ</w:t>
            </w:r>
            <w:r>
              <w:t>nh t</w:t>
            </w:r>
            <w:r>
              <w:t>ừ</w:t>
            </w:r>
            <w:r>
              <w:t xml:space="preserve"> ERP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Khi ERP duy</w:t>
            </w:r>
            <w:r>
              <w:t>ệ</w:t>
            </w:r>
            <w:r>
              <w:t>t đơn (duy</w:t>
            </w:r>
            <w:r>
              <w:t>ệ</w:t>
            </w:r>
            <w:r>
              <w:t>t CO),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</w:t>
            </w:r>
            <w:r>
              <w:t>ử</w:t>
            </w:r>
            <w:r>
              <w:t>i thông tin c</w:t>
            </w:r>
            <w:r>
              <w:t>ắ</w:t>
            </w:r>
            <w:r>
              <w:t>t l</w:t>
            </w:r>
            <w:r>
              <w:t>ệ</w:t>
            </w:r>
            <w:r>
              <w:t>nh xu</w:t>
            </w:r>
            <w:r>
              <w:t>ố</w:t>
            </w:r>
            <w:r>
              <w:t>ng ph</w:t>
            </w:r>
            <w:r>
              <w:t>ầ</w:t>
            </w:r>
            <w:r>
              <w:t>n m</w:t>
            </w:r>
            <w:r>
              <w:t>ề</w:t>
            </w:r>
            <w:r>
              <w:t>m cân.</w:t>
            </w:r>
          </w:p>
          <w:p w:rsidR="00243494" w:rsidRDefault="006924B7">
            <w:pPr>
              <w:spacing w:before="40" w:after="40"/>
            </w:pPr>
            <w:r>
              <w:t>- Khi c</w:t>
            </w:r>
            <w:r>
              <w:t>ắ</w:t>
            </w:r>
            <w:r>
              <w:t>t l</w:t>
            </w:r>
            <w:r>
              <w:t>ệ</w:t>
            </w:r>
            <w:r>
              <w:t>nh b</w:t>
            </w:r>
            <w:r>
              <w:t>ị</w:t>
            </w:r>
            <w:r>
              <w:t xml:space="preserve"> h</w:t>
            </w:r>
            <w:r>
              <w:t>ủ</w:t>
            </w:r>
            <w:r>
              <w:t>y ho</w:t>
            </w:r>
            <w:r>
              <w:t>ặ</w:t>
            </w:r>
            <w:r>
              <w:t>c s</w:t>
            </w:r>
            <w:r>
              <w:t>ử</w:t>
            </w:r>
            <w:r>
              <w:t>a trên ERP (duy</w:t>
            </w:r>
            <w:r>
              <w:t>ệ</w:t>
            </w:r>
            <w:r>
              <w:t>t RA),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 xml:space="preserve">ng </w:t>
            </w:r>
            <w:r>
              <w:t>ẩ</w:t>
            </w:r>
            <w:r>
              <w:t>n/xóa m</w:t>
            </w:r>
            <w:r>
              <w:t>ề</w:t>
            </w:r>
            <w:r>
              <w:t>m c</w:t>
            </w:r>
            <w:r>
              <w:t>ắ</w:t>
            </w:r>
            <w:r>
              <w:t>t l</w:t>
            </w:r>
            <w:r>
              <w:t>ệ</w:t>
            </w:r>
            <w:r>
              <w:t>nh cũ trên ph</w:t>
            </w:r>
            <w:r>
              <w:t>ầ</w:t>
            </w:r>
            <w:r>
              <w:t>n m</w:t>
            </w:r>
            <w:r>
              <w:t>ề</w:t>
            </w:r>
            <w:r>
              <w:t>m cân đ</w:t>
            </w:r>
            <w:r>
              <w:t>ể</w:t>
            </w:r>
            <w:r>
              <w:t xml:space="preserve"> tránh cân nh</w:t>
            </w:r>
            <w:r>
              <w:t>ầ</w:t>
            </w:r>
            <w:r>
              <w:t>m.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FR2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Danh sách xe vào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c</w:t>
            </w:r>
            <w:r>
              <w:t>ắ</w:t>
            </w:r>
            <w:r>
              <w:t>t l</w:t>
            </w:r>
            <w:r>
              <w:t>ệ</w:t>
            </w:r>
            <w:r>
              <w:t>nh ch</w:t>
            </w:r>
            <w:r>
              <w:t>ờ</w:t>
            </w:r>
            <w:r>
              <w:t xml:space="preserve"> cân đ</w:t>
            </w:r>
            <w:r>
              <w:t>ẩ</w:t>
            </w:r>
            <w:r>
              <w:t>y t</w:t>
            </w:r>
            <w:r>
              <w:t>ừ</w:t>
            </w:r>
            <w:r>
              <w:t xml:space="preserve"> ERP.</w:t>
            </w:r>
          </w:p>
          <w:p w:rsidR="00FB7FD5" w:rsidRDefault="006924B7">
            <w:pPr>
              <w:spacing w:before="40" w:after="40"/>
            </w:pPr>
            <w:r>
              <w:t>- Tìm ki</w:t>
            </w:r>
            <w:r>
              <w:t>ế</w:t>
            </w:r>
            <w:r>
              <w:t>m nhanh 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đ</w:t>
            </w:r>
            <w:r>
              <w:t>ể</w:t>
            </w:r>
            <w:r>
              <w:t xml:space="preserve"> đăng ký xe vào cân.</w:t>
            </w:r>
          </w:p>
          <w:p w:rsidR="00FB7FD5" w:rsidRDefault="006924B7">
            <w:pPr>
              <w:spacing w:before="40" w:after="40"/>
            </w:pPr>
            <w:r>
              <w:t>- Cho phép s</w:t>
            </w:r>
            <w:r>
              <w:t>ử</w:t>
            </w:r>
            <w:r>
              <w:t>a thông tin c</w:t>
            </w:r>
            <w:r>
              <w:t>ắ</w:t>
            </w:r>
            <w:r>
              <w:t>t l</w:t>
            </w:r>
            <w:r>
              <w:t>ệ</w:t>
            </w:r>
            <w:r>
              <w:t>nh trư</w:t>
            </w:r>
            <w:r>
              <w:t>ớ</w:t>
            </w:r>
            <w:r>
              <w:t>c khi cân (g</w:t>
            </w:r>
            <w:r>
              <w:t>ồ</w:t>
            </w:r>
            <w:r>
              <w:t>m thông tin mooc, đăng ki</w:t>
            </w:r>
            <w:r>
              <w:t>ể</w:t>
            </w:r>
            <w:r>
              <w:t>m, t</w:t>
            </w:r>
            <w:r>
              <w:t>ả</w:t>
            </w:r>
            <w:r>
              <w:t>i tr</w:t>
            </w:r>
            <w:r>
              <w:t>ọ</w:t>
            </w:r>
            <w:r>
              <w:t>ng t</w:t>
            </w:r>
            <w:r>
              <w:t>ố</w:t>
            </w:r>
            <w:r>
              <w:t>i đa cho phép - TTCP).</w:t>
            </w:r>
          </w:p>
          <w:p w:rsidR="00FB7FD5" w:rsidRDefault="006924B7">
            <w:pPr>
              <w:spacing w:before="40" w:after="40"/>
            </w:pPr>
            <w:r>
              <w:t>- T</w:t>
            </w:r>
            <w:r>
              <w:t>ạ</w:t>
            </w:r>
            <w:r>
              <w:t>o nhanh thông</w:t>
            </w:r>
            <w:r>
              <w:t xml:space="preserve"> tin cho xe nh</w:t>
            </w:r>
            <w:r>
              <w:t>ậ</w:t>
            </w:r>
            <w:r>
              <w:t>p hàng ho</w:t>
            </w:r>
            <w:r>
              <w:t>ặ</w:t>
            </w:r>
            <w:r>
              <w:t>c xe cân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l</w:t>
            </w:r>
            <w:r>
              <w:t>ẻ</w:t>
            </w:r>
            <w:r>
              <w:t xml:space="preserve"> và lưu Master Data c</w:t>
            </w:r>
            <w:r>
              <w:t>ụ</w:t>
            </w:r>
            <w:r>
              <w:t>c b</w:t>
            </w:r>
            <w:r>
              <w:t>ộ</w:t>
            </w:r>
            <w:r>
              <w:t>.</w:t>
            </w:r>
          </w:p>
          <w:p w:rsidR="00FB7FD5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</w:t>
            </w:r>
            <w:r>
              <w:t>ộ</w:t>
            </w:r>
            <w:r>
              <w:t>p nhi</w:t>
            </w:r>
            <w:r>
              <w:t>ề</w:t>
            </w:r>
            <w:r>
              <w:t>u c</w:t>
            </w:r>
            <w:r>
              <w:t>ắ</w:t>
            </w:r>
            <w:r>
              <w:t>t l</w:t>
            </w:r>
            <w:r>
              <w:t>ệ</w:t>
            </w:r>
            <w:r>
              <w:t>nh đi cùng m</w:t>
            </w:r>
            <w:r>
              <w:t>ộ</w:t>
            </w:r>
            <w:r>
              <w:t>t xe đ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sang màn hình Cân n</w:t>
            </w:r>
            <w:r>
              <w:t>ộ</w:t>
            </w:r>
            <w:r>
              <w:t>i đ</w:t>
            </w:r>
            <w:r>
              <w:t>ị</w:t>
            </w:r>
            <w:r>
              <w:t>a ho</w:t>
            </w:r>
            <w:r>
              <w:t>ặ</w:t>
            </w:r>
            <w:r>
              <w:t>c Cân xu</w:t>
            </w:r>
            <w:r>
              <w:t>ấ</w:t>
            </w:r>
            <w:r>
              <w:t>t kh</w:t>
            </w:r>
            <w:r>
              <w:t>ẩ</w:t>
            </w:r>
            <w:r>
              <w:t>u.</w:t>
            </w:r>
          </w:p>
          <w:p w:rsidR="00FB7FD5" w:rsidRDefault="006924B7">
            <w:pPr>
              <w:spacing w:before="40" w:after="40"/>
            </w:pPr>
            <w:r>
              <w:t>- H</w:t>
            </w:r>
            <w:r>
              <w:t>ủ</w:t>
            </w:r>
            <w:r>
              <w:t>y lư</w:t>
            </w:r>
            <w:r>
              <w:t>ợ</w:t>
            </w:r>
            <w:r>
              <w:t>t cân cho xe không l</w:t>
            </w:r>
            <w:r>
              <w:t>ấ</w:t>
            </w:r>
            <w:r>
              <w:t>y hàng.</w:t>
            </w:r>
          </w:p>
          <w:p w:rsidR="00FB7FD5" w:rsidRDefault="006924B7">
            <w:pPr>
              <w:spacing w:before="40" w:after="40"/>
            </w:pPr>
            <w:r>
              <w:t>- Ghép n</w:t>
            </w:r>
            <w:r>
              <w:t>ố</w:t>
            </w:r>
            <w:r>
              <w:t>i c</w:t>
            </w:r>
            <w:r>
              <w:t>ắ</w:t>
            </w:r>
            <w:r>
              <w:t>t l</w:t>
            </w:r>
            <w:r>
              <w:t>ệ</w:t>
            </w:r>
            <w:r>
              <w:t>nh t</w:t>
            </w:r>
            <w:r>
              <w:t>ạ</w:t>
            </w:r>
            <w:r>
              <w:t>m v</w:t>
            </w:r>
            <w:r>
              <w:t>ớ</w:t>
            </w:r>
            <w:r>
              <w:t>i c</w:t>
            </w:r>
            <w:r>
              <w:t>ắ</w:t>
            </w:r>
            <w:r>
              <w:t>t l</w:t>
            </w:r>
            <w:r>
              <w:t>ệ</w:t>
            </w:r>
            <w:r>
              <w:t>nh c</w:t>
            </w:r>
            <w:r>
              <w:t>hính th</w:t>
            </w:r>
            <w:r>
              <w:t>ứ</w:t>
            </w:r>
            <w:r>
              <w:t>c t</w:t>
            </w:r>
            <w:r>
              <w:t>ừ</w:t>
            </w:r>
            <w:r>
              <w:t xml:space="preserve"> ERP.</w:t>
            </w:r>
          </w:p>
          <w:p w:rsidR="00243494" w:rsidRDefault="006924B7">
            <w:pPr>
              <w:spacing w:before="40" w:after="40"/>
            </w:pPr>
            <w:r>
              <w:t>- C</w:t>
            </w:r>
            <w:r>
              <w:t>ấ</w:t>
            </w:r>
            <w:r>
              <w:t>p l</w:t>
            </w:r>
            <w:r>
              <w:t>ạ</w:t>
            </w:r>
            <w:r>
              <w:t>i c</w:t>
            </w:r>
            <w:r>
              <w:t>ắ</w:t>
            </w:r>
            <w:r>
              <w:t>t l</w:t>
            </w:r>
            <w:r>
              <w:t>ệ</w:t>
            </w:r>
            <w:r>
              <w:t>nh đ</w:t>
            </w:r>
            <w:r>
              <w:t>ể</w:t>
            </w:r>
            <w:r>
              <w:t xml:space="preserve">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cân l</w:t>
            </w:r>
            <w:r>
              <w:t>ầ</w:t>
            </w:r>
            <w:r>
              <w:t>n 1 cũ trong vòng 24 gi</w:t>
            </w:r>
            <w:r>
              <w:t>ờ</w:t>
            </w:r>
            <w:r>
              <w:t>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FR3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Cân n</w:t>
            </w:r>
            <w:r>
              <w:t>ộ</w:t>
            </w:r>
            <w:r>
              <w:t>i đ</w:t>
            </w:r>
            <w:r>
              <w:t>ị</w:t>
            </w:r>
            <w:r>
              <w:t>a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Tìm ki</w:t>
            </w:r>
            <w:r>
              <w:t>ế</w:t>
            </w:r>
            <w:r>
              <w:t>m thông tin xe theo bi</w:t>
            </w:r>
            <w:r>
              <w:t>ể</w:t>
            </w:r>
            <w:r>
              <w:t>n s</w:t>
            </w:r>
            <w:r>
              <w:t>ố</w:t>
            </w:r>
            <w:r>
              <w:t>, mã c</w:t>
            </w:r>
            <w:r>
              <w:t>ắ</w:t>
            </w:r>
            <w:r>
              <w:t>t l</w:t>
            </w:r>
            <w:r>
              <w:t>ệ</w:t>
            </w:r>
            <w:r>
              <w:t>nh.</w:t>
            </w:r>
          </w:p>
          <w:p w:rsidR="00FB7FD5" w:rsidRDefault="006924B7">
            <w:pPr>
              <w:spacing w:before="40" w:after="4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>n quy trình cân xe 2 l</w:t>
            </w:r>
            <w:r>
              <w:t>ầ</w:t>
            </w:r>
            <w:r>
              <w:t>n (lưu cân l</w:t>
            </w:r>
            <w:r>
              <w:t>ầ</w:t>
            </w:r>
            <w:r>
              <w:t>n 1, lưu cân l</w:t>
            </w:r>
            <w:r>
              <w:t>ầ</w:t>
            </w:r>
            <w:r>
              <w:t>n 2) đ</w:t>
            </w:r>
            <w:r>
              <w:t>ể</w:t>
            </w:r>
            <w:r>
              <w:t xml:space="preserve"> tính kh</w:t>
            </w:r>
            <w:r>
              <w:t>ố</w:t>
            </w:r>
            <w:r>
              <w:t>i lư</w:t>
            </w:r>
            <w:r>
              <w:t>ợ</w:t>
            </w:r>
            <w:r>
              <w:t>ng hàng th</w:t>
            </w:r>
            <w:r>
              <w:t>ự</w:t>
            </w:r>
            <w:r>
              <w:t>c</w:t>
            </w:r>
            <w:r>
              <w:t xml:space="preserve"> t</w:t>
            </w:r>
            <w:r>
              <w:t>ế</w:t>
            </w:r>
            <w:r>
              <w:t>.</w:t>
            </w:r>
          </w:p>
          <w:p w:rsidR="00FB7FD5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in Phi</w:t>
            </w:r>
            <w:r>
              <w:t>ế</w:t>
            </w:r>
            <w:r>
              <w:t>u cân t</w:t>
            </w:r>
            <w:r>
              <w:t>ổ</w:t>
            </w:r>
            <w:r>
              <w:t>ng h</w:t>
            </w:r>
            <w:r>
              <w:t>ợ</w:t>
            </w:r>
            <w:r>
              <w:t>p và Phi</w:t>
            </w:r>
            <w:r>
              <w:t>ế</w:t>
            </w:r>
            <w:r>
              <w:t>u giao nh</w:t>
            </w:r>
            <w:r>
              <w:t>ậ</w:t>
            </w:r>
            <w:r>
              <w:t>n chi ti</w:t>
            </w:r>
            <w:r>
              <w:t>ế</w:t>
            </w:r>
            <w:r>
              <w:t>t ngay sau khi cân xong.</w:t>
            </w:r>
          </w:p>
          <w:p w:rsidR="00FB7FD5" w:rsidRDefault="006924B7">
            <w:pPr>
              <w:spacing w:before="40" w:after="40"/>
            </w:pPr>
            <w:r>
              <w:t>-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camera t</w:t>
            </w:r>
            <w:r>
              <w:t>ạ</w:t>
            </w:r>
            <w:r>
              <w:t>i bàn cân và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</w:t>
            </w:r>
            <w:r>
              <w:t>ụ</w:t>
            </w:r>
            <w:r>
              <w:t xml:space="preserve">p </w:t>
            </w:r>
            <w:r>
              <w:t>ả</w:t>
            </w:r>
            <w:r>
              <w:t>nh 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trư</w:t>
            </w:r>
            <w:r>
              <w:t>ớ</w:t>
            </w:r>
            <w:r>
              <w:t>c/sau xe khi lưu cân.</w:t>
            </w:r>
          </w:p>
          <w:p w:rsidR="00FB7FD5" w:rsidRDefault="006924B7">
            <w:pPr>
              <w:spacing w:before="40" w:after="40"/>
            </w:pPr>
            <w:r>
              <w:t>- Phân b</w:t>
            </w:r>
            <w:r>
              <w:t>ổ</w:t>
            </w:r>
            <w:r>
              <w:t xml:space="preserve"> kh</w:t>
            </w:r>
            <w:r>
              <w:t>ố</w:t>
            </w:r>
            <w:r>
              <w:t>i lư</w:t>
            </w:r>
            <w:r>
              <w:t>ợ</w:t>
            </w:r>
            <w:r>
              <w:t>ng t</w:t>
            </w:r>
            <w:r>
              <w:t>ị</w:t>
            </w:r>
            <w:r>
              <w:t>nh cho nhi</w:t>
            </w:r>
            <w:r>
              <w:t>ề</w:t>
            </w:r>
            <w:r>
              <w:t>u c</w:t>
            </w:r>
            <w:r>
              <w:t>ắ</w:t>
            </w:r>
            <w:r>
              <w:t>t l</w:t>
            </w:r>
            <w:r>
              <w:t>ệ</w:t>
            </w:r>
            <w:r>
              <w:t>nh/khách hàng/NPP đi cùng m</w:t>
            </w:r>
            <w:r>
              <w:t>ộ</w:t>
            </w:r>
            <w:r>
              <w:t>t xe.</w:t>
            </w:r>
          </w:p>
          <w:p w:rsidR="00FB7FD5" w:rsidRDefault="006924B7">
            <w:pPr>
              <w:spacing w:before="40" w:after="40"/>
            </w:pPr>
            <w:r>
              <w:t>-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ki</w:t>
            </w:r>
            <w:r>
              <w:t>ể</w:t>
            </w:r>
            <w:r>
              <w:t>m soát quá t</w:t>
            </w:r>
            <w:r>
              <w:t>ả</w:t>
            </w:r>
            <w:r>
              <w:t>i (ch</w:t>
            </w:r>
            <w:r>
              <w:t>ặ</w:t>
            </w:r>
            <w:r>
              <w:t>n in phi</w:t>
            </w:r>
            <w:r>
              <w:t>ế</w:t>
            </w:r>
            <w:r>
              <w:t>u n</w:t>
            </w:r>
            <w:r>
              <w:t>ế</w:t>
            </w:r>
            <w:r>
              <w:t>u quá t</w:t>
            </w:r>
            <w:r>
              <w:t>ả</w:t>
            </w:r>
            <w:r>
              <w:t>i,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duy</w:t>
            </w:r>
            <w:r>
              <w:t>ệ</w:t>
            </w:r>
            <w:r>
              <w:t>t b</w:t>
            </w:r>
            <w:r>
              <w:t>ỏ</w:t>
            </w:r>
            <w:r>
              <w:t xml:space="preserve"> qua ho</w:t>
            </w:r>
            <w:r>
              <w:t>ặ</w:t>
            </w:r>
            <w:r>
              <w:t>c tách thành các phi</w:t>
            </w:r>
            <w:r>
              <w:t>ế</w:t>
            </w:r>
            <w:r>
              <w:t>u con h</w:t>
            </w:r>
            <w:r>
              <w:t>ợ</w:t>
            </w:r>
            <w:r>
              <w:t>p l</w:t>
            </w:r>
            <w:r>
              <w:t>ệ</w:t>
            </w:r>
            <w:r>
              <w:t>).</w:t>
            </w:r>
          </w:p>
          <w:p w:rsidR="00FB7FD5" w:rsidRDefault="006924B7">
            <w:pPr>
              <w:spacing w:before="40" w:after="40"/>
            </w:pPr>
            <w:r>
              <w:t>- C</w:t>
            </w:r>
            <w:r>
              <w:t>ả</w:t>
            </w:r>
            <w:r>
              <w:t>nh báo vư</w:t>
            </w:r>
            <w:r>
              <w:t>ợ</w:t>
            </w:r>
            <w:r>
              <w:t>t dung sai hàng đóng bao.</w:t>
            </w:r>
          </w:p>
          <w:p w:rsidR="00FB7FD5" w:rsidRDefault="006924B7">
            <w:pPr>
              <w:spacing w:before="40" w:after="40"/>
            </w:pPr>
            <w:r>
              <w:t>- Đánh d</w:t>
            </w:r>
            <w:r>
              <w:t>ấ</w:t>
            </w:r>
            <w:r>
              <w:t>u các trư</w:t>
            </w:r>
            <w:r>
              <w:t>ờ</w:t>
            </w:r>
            <w:r>
              <w:t>ng h</w:t>
            </w:r>
            <w:r>
              <w:t>ợ</w:t>
            </w:r>
            <w:r>
              <w:t>p đ</w:t>
            </w:r>
            <w:r>
              <w:t>ặ</w:t>
            </w:r>
            <w:r>
              <w:t>c bi</w:t>
            </w:r>
            <w:r>
              <w:t>ệ</w:t>
            </w:r>
            <w:r>
              <w:t>t: xe không l</w:t>
            </w:r>
            <w:r>
              <w:t>ấ</w:t>
            </w:r>
            <w:r>
              <w:t>y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ặ</w:t>
            </w:r>
            <w:r>
              <w:t>t, xe h</w:t>
            </w:r>
            <w:r>
              <w:t>ủ</w:t>
            </w:r>
            <w:r>
              <w:t>y cân sau khi cân l</w:t>
            </w:r>
            <w:r>
              <w:t>ầ</w:t>
            </w:r>
            <w:r>
              <w:t>n</w:t>
            </w:r>
            <w:r>
              <w:t xml:space="preserve"> 1, xe đi chuy</w:t>
            </w:r>
            <w:r>
              <w:t>ề</w:t>
            </w:r>
            <w:r>
              <w:t>n t</w:t>
            </w:r>
            <w:r>
              <w:t>ả</w:t>
            </w:r>
            <w:r>
              <w:t>i hàng ra tàu.</w:t>
            </w:r>
          </w:p>
          <w:p w:rsidR="00FB7FD5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Admin nh</w:t>
            </w:r>
            <w:r>
              <w:t>ậ</w:t>
            </w:r>
            <w:r>
              <w:t>p tay s</w:t>
            </w:r>
            <w:r>
              <w:t>ố</w:t>
            </w:r>
            <w:r>
              <w:t xml:space="preserve"> cân khi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i.</w:t>
            </w:r>
          </w:p>
          <w:p w:rsidR="00243494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thêm c</w:t>
            </w:r>
            <w:r>
              <w:t>ắ</w:t>
            </w:r>
            <w:r>
              <w:t>t l</w:t>
            </w:r>
            <w:r>
              <w:t>ệ</w:t>
            </w:r>
            <w:r>
              <w:t>nh m</w:t>
            </w:r>
            <w:r>
              <w:t>ớ</w:t>
            </w:r>
            <w:r>
              <w:t>i vào lư</w:t>
            </w:r>
            <w:r>
              <w:t>ợ</w:t>
            </w:r>
            <w:r>
              <w:t>t cân đang ch</w:t>
            </w:r>
            <w:r>
              <w:t>ạ</w:t>
            </w:r>
            <w:r>
              <w:t>y.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FR4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Cân xu</w:t>
            </w:r>
            <w:r>
              <w:t>ấ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T</w:t>
            </w:r>
            <w:r>
              <w:t>ạ</w:t>
            </w:r>
            <w:r>
              <w:t>o và s</w:t>
            </w:r>
            <w:r>
              <w:t>ử</w:t>
            </w:r>
            <w:r>
              <w:t>a c</w:t>
            </w:r>
            <w:r>
              <w:t>ắ</w:t>
            </w:r>
            <w:r>
              <w:t>t l</w:t>
            </w:r>
            <w:r>
              <w:t>ệ</w:t>
            </w:r>
            <w:r>
              <w:t>nh t</w:t>
            </w:r>
            <w:r>
              <w:t>ạ</w:t>
            </w:r>
            <w:r>
              <w:t>m khi chưa có c</w:t>
            </w:r>
            <w:r>
              <w:t>ắ</w:t>
            </w:r>
            <w:r>
              <w:t>t l</w:t>
            </w:r>
            <w:r>
              <w:t>ệ</w:t>
            </w:r>
            <w:r>
              <w:t>nh chính th</w:t>
            </w:r>
            <w:r>
              <w:t>ứ</w:t>
            </w:r>
            <w:r>
              <w:t>c t</w:t>
            </w:r>
            <w:r>
              <w:t>ừ</w:t>
            </w:r>
            <w:r>
              <w:t xml:space="preserve"> ERP.</w:t>
            </w:r>
          </w:p>
          <w:p w:rsidR="00FB7FD5" w:rsidRDefault="006924B7">
            <w:pPr>
              <w:spacing w:before="40" w:after="40"/>
            </w:pPr>
            <w:r>
              <w:t>- T</w:t>
            </w:r>
            <w:r>
              <w:t>ạ</w:t>
            </w:r>
            <w:r>
              <w:t>o các chuy</w:t>
            </w:r>
            <w:r>
              <w:t>ế</w:t>
            </w:r>
            <w:r>
              <w:t>n xe con v</w:t>
            </w:r>
            <w:r>
              <w:t>ậ</w:t>
            </w:r>
            <w:r>
              <w:t xml:space="preserve">n </w:t>
            </w:r>
            <w:r>
              <w:t>chuy</w:t>
            </w:r>
            <w:r>
              <w:t>ể</w:t>
            </w:r>
            <w:r>
              <w:t>n hàng cho đơn xu</w:t>
            </w:r>
            <w:r>
              <w:t>ấ</w:t>
            </w:r>
            <w:r>
              <w:t>t kh</w:t>
            </w:r>
            <w:r>
              <w:t>ẩ</w:t>
            </w:r>
            <w:r>
              <w:t>u.</w:t>
            </w:r>
          </w:p>
          <w:p w:rsidR="00FB7FD5" w:rsidRDefault="006924B7">
            <w:pPr>
              <w:spacing w:before="40" w:after="40"/>
            </w:pPr>
            <w:r>
              <w:t>- Theo dõi s</w:t>
            </w:r>
            <w:r>
              <w:t>ả</w:t>
            </w:r>
            <w:r>
              <w:t>n lư</w:t>
            </w:r>
            <w:r>
              <w:t>ợ</w:t>
            </w:r>
            <w:r>
              <w:t>ng c</w:t>
            </w:r>
            <w:r>
              <w:t>ắ</w:t>
            </w:r>
            <w:r>
              <w:t>t l</w:t>
            </w:r>
            <w:r>
              <w:t>ệ</w:t>
            </w:r>
            <w:r>
              <w:t>nh: t</w:t>
            </w:r>
            <w:r>
              <w:t>ổ</w:t>
            </w:r>
            <w:r>
              <w:t>ng lư</w:t>
            </w:r>
            <w:r>
              <w:t>ợ</w:t>
            </w:r>
            <w:r>
              <w:t>ng đ</w:t>
            </w:r>
            <w:r>
              <w:t>ặ</w:t>
            </w:r>
            <w:r>
              <w:t>t, s</w:t>
            </w:r>
            <w:r>
              <w:t>ả</w:t>
            </w:r>
            <w:r>
              <w:t>n lư</w:t>
            </w:r>
            <w:r>
              <w:t>ợ</w:t>
            </w:r>
            <w:r>
              <w:t>ng đã xu</w:t>
            </w:r>
            <w:r>
              <w:t>ấ</w:t>
            </w:r>
            <w:r>
              <w:t>t lũy k</w:t>
            </w:r>
            <w:r>
              <w:t>ế</w:t>
            </w:r>
            <w:r>
              <w:t>, lư</w:t>
            </w:r>
            <w:r>
              <w:t>ợ</w:t>
            </w:r>
            <w:r>
              <w:t>ng còn l</w:t>
            </w:r>
            <w:r>
              <w:t>ạ</w:t>
            </w:r>
            <w:r>
              <w:t>i (đơn v</w:t>
            </w:r>
            <w:r>
              <w:t>ị</w:t>
            </w:r>
            <w:r>
              <w:t>: t</w:t>
            </w:r>
            <w:r>
              <w:t>ấ</w:t>
            </w:r>
            <w:r>
              <w:t>n và bao).</w:t>
            </w:r>
          </w:p>
          <w:p w:rsidR="00FB7FD5" w:rsidRDefault="006924B7">
            <w:pPr>
              <w:spacing w:before="40" w:after="40"/>
            </w:pPr>
            <w:r>
              <w:t>- V</w:t>
            </w:r>
            <w:r>
              <w:t>ậ</w:t>
            </w:r>
            <w:r>
              <w:t>n hành cân xe 2 l</w:t>
            </w:r>
            <w:r>
              <w:t>ầ</w:t>
            </w:r>
            <w:r>
              <w:t>n tính kh</w:t>
            </w:r>
            <w:r>
              <w:t>ố</w:t>
            </w:r>
            <w:r>
              <w:t>i lư</w:t>
            </w:r>
            <w:r>
              <w:t>ợ</w:t>
            </w:r>
            <w:r>
              <w:t>ng t</w:t>
            </w:r>
            <w:r>
              <w:t>ị</w:t>
            </w:r>
            <w:r>
              <w:t>nh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t</w:t>
            </w:r>
            <w:r>
              <w:t>ừ</w:t>
            </w:r>
            <w:r>
              <w:t>ng chuy</w:t>
            </w:r>
            <w:r>
              <w:t>ế</w:t>
            </w:r>
            <w:r>
              <w:t>n xe.</w:t>
            </w:r>
          </w:p>
          <w:p w:rsidR="00FB7FD5" w:rsidRDefault="006924B7">
            <w:pPr>
              <w:spacing w:before="40" w:after="40"/>
            </w:pPr>
            <w:r>
              <w:t>- Tích h</w:t>
            </w:r>
            <w:r>
              <w:t>ợ</w:t>
            </w:r>
            <w:r>
              <w:t>p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camera và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 xml:space="preserve">ng </w:t>
            </w:r>
            <w:r>
              <w:t>ch</w:t>
            </w:r>
            <w:r>
              <w:t>ụ</w:t>
            </w:r>
            <w:r>
              <w:t xml:space="preserve">p </w:t>
            </w:r>
            <w:r>
              <w:t>ả</w:t>
            </w:r>
            <w:r>
              <w:t>nh xe trư</w:t>
            </w:r>
            <w:r>
              <w:t>ớ</w:t>
            </w:r>
            <w:r>
              <w:t>c/sau.</w:t>
            </w:r>
          </w:p>
          <w:p w:rsidR="00FB7FD5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s</w:t>
            </w:r>
            <w:r>
              <w:t>ử</w:t>
            </w:r>
            <w:r>
              <w:t>a l</w:t>
            </w:r>
            <w:r>
              <w:t>ỗ</w:t>
            </w:r>
            <w:r>
              <w:t>i: xóa chuy</w:t>
            </w:r>
            <w:r>
              <w:t>ế</w:t>
            </w:r>
            <w:r>
              <w:t>n xe cân d</w:t>
            </w:r>
            <w:r>
              <w:t>ở</w:t>
            </w:r>
            <w:r>
              <w:t>, chuy</w:t>
            </w:r>
            <w:r>
              <w:t>ể</w:t>
            </w:r>
            <w:r>
              <w:t>n chuy</w:t>
            </w:r>
            <w:r>
              <w:t>ế</w:t>
            </w:r>
            <w:r>
              <w:t>n xe cân nh</w:t>
            </w:r>
            <w:r>
              <w:t>ầ</w:t>
            </w:r>
            <w:r>
              <w:t>m sang đơn khác, cân hàng hoàn rách v</w:t>
            </w:r>
            <w:r>
              <w:t>ỡ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i.</w:t>
            </w:r>
          </w:p>
          <w:p w:rsidR="00FB7FD5" w:rsidRDefault="006924B7">
            <w:pPr>
              <w:spacing w:before="40" w:after="40"/>
            </w:pPr>
            <w:r>
              <w:t>- Chuy</w:t>
            </w:r>
            <w:r>
              <w:t>ể</w:t>
            </w:r>
            <w:r>
              <w:t>n nhanh xe đã hoàn thành cân sang màn hình Danh sách xe ra.</w:t>
            </w:r>
          </w:p>
          <w:p w:rsidR="00243494" w:rsidRDefault="006924B7">
            <w:pPr>
              <w:spacing w:before="40" w:after="40"/>
            </w:pPr>
            <w:r>
              <w:t>-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xu</w:t>
            </w:r>
            <w:r>
              <w:t>ấ</w:t>
            </w:r>
            <w:r>
              <w:t>t không qua cân và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ố</w:t>
            </w:r>
            <w:r>
              <w:t>t t</w:t>
            </w:r>
            <w:r>
              <w:t>ổ</w:t>
            </w:r>
            <w:r>
              <w:t>ng s</w:t>
            </w:r>
            <w:r>
              <w:t>ả</w:t>
            </w:r>
            <w:r>
              <w:t>n lư</w:t>
            </w:r>
            <w:r>
              <w:t>ợ</w:t>
            </w:r>
            <w:r>
              <w:t>ng xu</w:t>
            </w:r>
            <w:r>
              <w:t>ấ</w:t>
            </w:r>
            <w:r>
              <w:t>t kh</w:t>
            </w:r>
            <w:r>
              <w:t>ẩ</w:t>
            </w:r>
            <w:r>
              <w:t>u đ</w:t>
            </w:r>
            <w:r>
              <w:t>ể</w:t>
            </w:r>
            <w:r>
              <w:t xml:space="preserve"> đ</w:t>
            </w:r>
            <w:r>
              <w:t>ẩ</w:t>
            </w:r>
            <w:r>
              <w:t>y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lên ERP.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FR5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Danh sách xe ra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toàn b</w:t>
            </w:r>
            <w:r>
              <w:t>ộ</w:t>
            </w:r>
            <w:r>
              <w:t xml:space="preserve"> xe nh</w:t>
            </w:r>
            <w:r>
              <w:t>ậ</w:t>
            </w:r>
            <w:r>
              <w:t>p, xu</w:t>
            </w:r>
            <w:r>
              <w:t>ấ</w:t>
            </w:r>
            <w:r>
              <w:t>t n</w:t>
            </w:r>
            <w:r>
              <w:t>ộ</w:t>
            </w:r>
            <w:r>
              <w:t>i đ</w:t>
            </w:r>
            <w:r>
              <w:t>ị</w:t>
            </w:r>
            <w:r>
              <w:t>a và xu</w:t>
            </w:r>
            <w:r>
              <w:t>ấ</w:t>
            </w:r>
            <w:r>
              <w:t>t kh</w:t>
            </w:r>
            <w:r>
              <w:t>ẩ</w:t>
            </w:r>
            <w:r>
              <w:t>u đã hoàn thành cân.</w:t>
            </w:r>
          </w:p>
          <w:p w:rsidR="00FB7FD5" w:rsidRDefault="006924B7">
            <w:pPr>
              <w:spacing w:before="40" w:after="40"/>
            </w:pPr>
            <w:r>
              <w:t>- Cho phép ki</w:t>
            </w:r>
            <w:r>
              <w:t>ể</w:t>
            </w:r>
            <w:r>
              <w:t>m tra tr</w:t>
            </w:r>
            <w:r>
              <w:t>ạ</w:t>
            </w:r>
            <w:r>
              <w:t>ng thái c</w:t>
            </w:r>
            <w:r>
              <w:t>ắ</w:t>
            </w:r>
            <w:r>
              <w:t>t l</w:t>
            </w:r>
            <w:r>
              <w:t>ệ</w:t>
            </w:r>
            <w:r>
              <w:t>nh trên ERP đã đóng hay chưa.</w:t>
            </w:r>
          </w:p>
          <w:p w:rsidR="00243494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nhân viên b</w:t>
            </w:r>
            <w:r>
              <w:t>ổ</w:t>
            </w:r>
            <w:r>
              <w:t xml:space="preserve"> </w:t>
            </w:r>
            <w:r>
              <w:t>sung đánh d</w:t>
            </w:r>
            <w:r>
              <w:t>ấ</w:t>
            </w:r>
            <w:r>
              <w:t>u xe không l</w:t>
            </w:r>
            <w:r>
              <w:t>ấ</w:t>
            </w:r>
            <w:r>
              <w:t>y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ho</w:t>
            </w:r>
            <w:r>
              <w:t>ặ</w:t>
            </w:r>
            <w:r>
              <w:t>c xe chuy</w:t>
            </w:r>
            <w:r>
              <w:t>ề</w:t>
            </w:r>
            <w:r>
              <w:t>n t</w:t>
            </w:r>
            <w:r>
              <w:t>ả</w:t>
            </w:r>
            <w:r>
              <w:t>i tr</w:t>
            </w:r>
            <w:r>
              <w:t>ự</w:t>
            </w:r>
            <w:r>
              <w:t>c ti</w:t>
            </w:r>
            <w:r>
              <w:t>ế</w:t>
            </w:r>
            <w:r>
              <w:t>p t</w:t>
            </w:r>
            <w:r>
              <w:t>ạ</w:t>
            </w:r>
            <w:r>
              <w:t>i đây.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lastRenderedPageBreak/>
              <w:t>FR6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Cân m</w:t>
            </w:r>
            <w:r>
              <w:t>ỏ</w:t>
            </w:r>
            <w:r>
              <w:t xml:space="preserve"> đá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Th</w:t>
            </w:r>
            <w:r>
              <w:t>ự</w:t>
            </w:r>
            <w:r>
              <w:t>c hi</w:t>
            </w:r>
            <w:r>
              <w:t>ệ</w:t>
            </w:r>
            <w:r>
              <w:t>n cân 2 l</w:t>
            </w:r>
            <w:r>
              <w:t>ầ</w:t>
            </w:r>
            <w:r>
              <w:t>n đ</w:t>
            </w:r>
            <w:r>
              <w:t>ầ</w:t>
            </w:r>
            <w:r>
              <w:t>u ca đ</w:t>
            </w:r>
            <w:r>
              <w:t>ể</w:t>
            </w:r>
            <w:r>
              <w:t xml:space="preserve"> xác đ</w:t>
            </w:r>
            <w:r>
              <w:t>ị</w:t>
            </w:r>
            <w:r>
              <w:t>nh và lưu Tr</w:t>
            </w:r>
            <w:r>
              <w:t>ọ</w:t>
            </w:r>
            <w:r>
              <w:t>ng lư</w:t>
            </w:r>
            <w:r>
              <w:t>ợ</w:t>
            </w:r>
            <w:r>
              <w:t>ng bì (xe r</w:t>
            </w:r>
            <w:r>
              <w:t>ỗ</w:t>
            </w:r>
            <w:r>
              <w:t>ng) c</w:t>
            </w:r>
            <w:r>
              <w:t>ủ</w:t>
            </w:r>
            <w:r>
              <w:t>a ngày hôm đó.</w:t>
            </w:r>
          </w:p>
          <w:p w:rsidR="00FB7FD5" w:rsidRDefault="006924B7">
            <w:pPr>
              <w:spacing w:before="40" w:after="40"/>
            </w:pPr>
            <w:r>
              <w:t>- Các lư</w:t>
            </w:r>
            <w:r>
              <w:t>ợ</w:t>
            </w:r>
            <w:r>
              <w:t>t cân đá ti</w:t>
            </w:r>
            <w:r>
              <w:t>ế</w:t>
            </w:r>
            <w:r>
              <w:t>p theo trong ngày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cân 1 l</w:t>
            </w:r>
            <w:r>
              <w:t>ầ</w:t>
            </w:r>
            <w:r>
              <w:t>n (cân xe đ</w:t>
            </w:r>
            <w:r>
              <w:t>ầ</w:t>
            </w:r>
            <w:r>
              <w:t>y t</w:t>
            </w:r>
            <w:r>
              <w:t>ả</w:t>
            </w:r>
            <w:r>
              <w:t>i),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tr</w:t>
            </w:r>
            <w:r>
              <w:t>ừ</w:t>
            </w:r>
            <w:r>
              <w:t xml:space="preserve"> đi Tr</w:t>
            </w:r>
            <w:r>
              <w:t>ọ</w:t>
            </w:r>
            <w:r>
              <w:t>ng lư</w:t>
            </w:r>
            <w:r>
              <w:t>ợ</w:t>
            </w:r>
            <w:r>
              <w:t>ng bì đã lưu đ</w:t>
            </w:r>
            <w:r>
              <w:t>ể</w:t>
            </w:r>
            <w:r>
              <w:t xml:space="preserve"> ra lư</w:t>
            </w:r>
            <w:r>
              <w:t>ợ</w:t>
            </w:r>
            <w:r>
              <w:t>ng đá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  <w:p w:rsidR="00FB7FD5" w:rsidRDefault="006924B7">
            <w:pPr>
              <w:spacing w:before="40" w:after="40"/>
            </w:pPr>
            <w:r>
              <w:t>- Ch</w:t>
            </w:r>
            <w:r>
              <w:t>ỉ</w:t>
            </w:r>
            <w:r>
              <w:t xml:space="preserve"> cho phép cân các xe có s</w:t>
            </w:r>
            <w:r>
              <w:t>ẵ</w:t>
            </w:r>
            <w:r>
              <w:t>n trong danh m</w:t>
            </w:r>
            <w:r>
              <w:t>ụ</w:t>
            </w:r>
            <w:r>
              <w:t>c đăng ký đ</w:t>
            </w:r>
            <w:r>
              <w:t>ể</w:t>
            </w:r>
            <w:r>
              <w:t xml:space="preserve"> tránh gian l</w:t>
            </w:r>
            <w:r>
              <w:t>ậ</w:t>
            </w:r>
            <w:r>
              <w:t>n.</w:t>
            </w:r>
          </w:p>
          <w:p w:rsidR="00243494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in phi</w:t>
            </w:r>
            <w:r>
              <w:t>ế</w:t>
            </w:r>
            <w:r>
              <w:t>u, s</w:t>
            </w:r>
            <w:r>
              <w:t>ử</w:t>
            </w:r>
            <w:r>
              <w:t>a nhanh 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 nh</w:t>
            </w:r>
            <w:r>
              <w:t>ậ</w:t>
            </w:r>
            <w:r>
              <w:t>p nh</w:t>
            </w:r>
            <w:r>
              <w:t>ầ</w:t>
            </w:r>
            <w:r>
              <w:t>m và cân hoàn hàng đá l</w:t>
            </w:r>
            <w:r>
              <w:t>ỗ</w:t>
            </w:r>
            <w:r>
              <w:t>i.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FR7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Cân m</w:t>
            </w:r>
            <w:r>
              <w:t>ỏ</w:t>
            </w:r>
            <w:r>
              <w:t xml:space="preserve"> sét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Khai báo thông ti</w:t>
            </w:r>
            <w:r>
              <w:t>n tàu sét nh</w:t>
            </w:r>
            <w:r>
              <w:t>ậ</w:t>
            </w:r>
            <w:r>
              <w:t>p kh</w:t>
            </w:r>
            <w:r>
              <w:t>ẩ</w:t>
            </w:r>
            <w:r>
              <w:t>u và đăng ký các chuy</w:t>
            </w:r>
            <w:r>
              <w:t>ế</w:t>
            </w:r>
            <w:r>
              <w:t>n xe t</w:t>
            </w:r>
            <w:r>
              <w:t>ả</w:t>
            </w:r>
            <w:r>
              <w:t>i ch</w:t>
            </w:r>
            <w:r>
              <w:t>ở</w:t>
            </w:r>
            <w:r>
              <w:t xml:space="preserve"> sét cho tàu tương </w:t>
            </w:r>
            <w:r>
              <w:t>ứ</w:t>
            </w:r>
            <w:r>
              <w:t>ng.</w:t>
            </w:r>
          </w:p>
          <w:p w:rsidR="00FB7FD5" w:rsidRDefault="006924B7">
            <w:pPr>
              <w:spacing w:before="40" w:after="40"/>
            </w:pPr>
            <w:r>
              <w:t>- Xe v</w:t>
            </w:r>
            <w:r>
              <w:t>ậ</w:t>
            </w:r>
            <w:r>
              <w:t>n hành cân 2 l</w:t>
            </w:r>
            <w:r>
              <w:t>ầ</w:t>
            </w:r>
            <w:r>
              <w:t>n đ</w:t>
            </w:r>
            <w:r>
              <w:t>ể</w:t>
            </w:r>
            <w:r>
              <w:t xml:space="preserve"> tính kh</w:t>
            </w:r>
            <w:r>
              <w:t>ố</w:t>
            </w:r>
            <w:r>
              <w:t>i lư</w:t>
            </w:r>
            <w:r>
              <w:t>ợ</w:t>
            </w:r>
            <w:r>
              <w:t>ng sét th</w:t>
            </w:r>
            <w:r>
              <w:t>ự</w:t>
            </w:r>
            <w:r>
              <w:t>c nh</w:t>
            </w:r>
            <w:r>
              <w:t>ậ</w:t>
            </w:r>
            <w:r>
              <w:t>n t</w:t>
            </w:r>
            <w:r>
              <w:t>ừ</w:t>
            </w:r>
            <w:r>
              <w:t>ng chuy</w:t>
            </w:r>
            <w:r>
              <w:t>ế</w:t>
            </w:r>
            <w:r>
              <w:t>n.</w:t>
            </w:r>
          </w:p>
          <w:p w:rsidR="00FB7FD5" w:rsidRDefault="006924B7">
            <w:pPr>
              <w:spacing w:before="40" w:after="40"/>
            </w:pPr>
            <w:r>
              <w:t>-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</w:t>
            </w:r>
            <w:r>
              <w:t>ộ</w:t>
            </w:r>
            <w:r>
              <w:t>ng d</w:t>
            </w:r>
            <w:r>
              <w:t>ồ</w:t>
            </w:r>
            <w:r>
              <w:t>n lũy k</w:t>
            </w:r>
            <w:r>
              <w:t>ế</w:t>
            </w:r>
            <w:r>
              <w:t xml:space="preserve"> s</w:t>
            </w:r>
            <w:r>
              <w:t>ả</w:t>
            </w:r>
            <w:r>
              <w:t>n lư</w:t>
            </w:r>
            <w:r>
              <w:t>ợ</w:t>
            </w:r>
            <w:r>
              <w:t>ng đ</w:t>
            </w:r>
            <w:r>
              <w:t>ấ</w:t>
            </w:r>
            <w:r>
              <w:t>t sét đã nh</w:t>
            </w:r>
            <w:r>
              <w:t>ậ</w:t>
            </w:r>
            <w:r>
              <w:t>p cho c</w:t>
            </w:r>
            <w:r>
              <w:t>ả</w:t>
            </w:r>
            <w:r>
              <w:t xml:space="preserve"> tàu.</w:t>
            </w:r>
          </w:p>
          <w:p w:rsidR="00243494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: cân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</w:t>
            </w:r>
            <w:r>
              <w:t>g/cân tay, ch</w:t>
            </w:r>
            <w:r>
              <w:t>ụ</w:t>
            </w:r>
            <w:r>
              <w:t xml:space="preserve">p </w:t>
            </w:r>
            <w:r>
              <w:t>ả</w:t>
            </w:r>
            <w:r>
              <w:t>nh, xóa chuy</w:t>
            </w:r>
            <w:r>
              <w:t>ế</w:t>
            </w:r>
            <w:r>
              <w:t>n, chuy</w:t>
            </w:r>
            <w:r>
              <w:t>ể</w:t>
            </w:r>
            <w:r>
              <w:t>n chuy</w:t>
            </w:r>
            <w:r>
              <w:t>ế</w:t>
            </w:r>
            <w:r>
              <w:t>n xe sang tàu khác, cân hoàn sét l</w:t>
            </w:r>
            <w:r>
              <w:t>ỗ</w:t>
            </w:r>
            <w:r>
              <w:t>i và ch</w:t>
            </w:r>
            <w:r>
              <w:t>ố</w:t>
            </w:r>
            <w:r>
              <w:t>t t</w:t>
            </w:r>
            <w:r>
              <w:t>ổ</w:t>
            </w:r>
            <w:r>
              <w:t>ng tàu.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FR8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Báo cáo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Trích xu</w:t>
            </w:r>
            <w:r>
              <w:t>ấ</w:t>
            </w:r>
            <w:r>
              <w:t>t các lo</w:t>
            </w:r>
            <w:r>
              <w:t>ạ</w:t>
            </w:r>
            <w:r>
              <w:t>i báo cáo s</w:t>
            </w:r>
            <w:r>
              <w:t>ả</w:t>
            </w:r>
            <w:r>
              <w:t>n lư</w:t>
            </w:r>
            <w:r>
              <w:t>ợ</w:t>
            </w:r>
            <w:r>
              <w:t>ng ca/ngày.</w:t>
            </w:r>
          </w:p>
          <w:p w:rsidR="00FB7FD5" w:rsidRDefault="006924B7">
            <w:pPr>
              <w:spacing w:before="40" w:after="40"/>
            </w:pPr>
            <w:r>
              <w:t>- Báo cáo chi ti</w:t>
            </w:r>
            <w:r>
              <w:t>ế</w:t>
            </w:r>
            <w:r>
              <w:t>t các chuy</w:t>
            </w:r>
            <w:r>
              <w:t>ế</w:t>
            </w:r>
            <w:r>
              <w:t>n xe xu</w:t>
            </w:r>
            <w:r>
              <w:t>ấ</w:t>
            </w:r>
            <w:r>
              <w:t>t kh</w:t>
            </w:r>
            <w:r>
              <w:t>ẩ</w:t>
            </w:r>
            <w:r>
              <w:t>u, s</w:t>
            </w:r>
            <w:r>
              <w:t>ả</w:t>
            </w:r>
            <w:r>
              <w:t>n lư</w:t>
            </w:r>
            <w:r>
              <w:t>ợ</w:t>
            </w:r>
            <w:r>
              <w:t>ng sét theo tàu, s</w:t>
            </w:r>
            <w:r>
              <w:t>ả</w:t>
            </w:r>
            <w:r>
              <w:t>n lư</w:t>
            </w:r>
            <w:r>
              <w:t>ợ</w:t>
            </w:r>
            <w:r>
              <w:t>ng đá...</w:t>
            </w:r>
          </w:p>
          <w:p w:rsidR="00243494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xu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báo cáo ra file Excel.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FR9</w:t>
            </w:r>
          </w:p>
        </w:tc>
        <w:tc>
          <w:tcPr>
            <w:tcW w:w="1559" w:type="dxa"/>
            <w:vAlign w:val="center"/>
          </w:tcPr>
          <w:p w:rsidR="00243494" w:rsidRDefault="006924B7" w:rsidP="00FB7FD5">
            <w:pPr>
              <w:spacing w:before="40" w:after="40"/>
            </w:pPr>
            <w:r>
              <w:t>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Giao di</w:t>
            </w:r>
            <w:r>
              <w:t>ệ</w:t>
            </w:r>
            <w:r>
              <w:t>n dành riêng cho Admin đ</w:t>
            </w:r>
            <w:r>
              <w:t>ể</w:t>
            </w:r>
            <w:r>
              <w:t xml:space="preserve"> cài đ</w:t>
            </w:r>
            <w:r>
              <w:t>ặ</w:t>
            </w:r>
            <w:r>
              <w:t>t ph</w:t>
            </w:r>
            <w:r>
              <w:t>ầ</w:t>
            </w:r>
            <w:r>
              <w:t>n c</w:t>
            </w:r>
            <w:r>
              <w:t>ứ</w:t>
            </w:r>
            <w:r>
              <w:t>ng (c</w:t>
            </w:r>
            <w:r>
              <w:t>ổ</w:t>
            </w:r>
            <w:r>
              <w:t>ng COM đ</w:t>
            </w:r>
            <w:r>
              <w:t>ầ</w:t>
            </w:r>
            <w:r>
              <w:t>u cân, camera IP).</w:t>
            </w:r>
          </w:p>
          <w:p w:rsidR="00FB7FD5" w:rsidRDefault="006924B7">
            <w:pPr>
              <w:spacing w:before="40" w:after="40"/>
            </w:pPr>
            <w:r>
              <w:t>- Căn ch</w:t>
            </w:r>
            <w:r>
              <w:t>ỉ</w:t>
            </w:r>
            <w:r>
              <w:t>nh m</w:t>
            </w:r>
            <w:r>
              <w:t>ẫ</w:t>
            </w:r>
            <w:r>
              <w:t>u in phi</w:t>
            </w:r>
            <w:r>
              <w:t>ế</w:t>
            </w:r>
            <w:r>
              <w:t>u cân, phi</w:t>
            </w:r>
            <w:r>
              <w:t>ế</w:t>
            </w:r>
            <w:r>
              <w:t>u giao nh</w:t>
            </w:r>
            <w:r>
              <w:t>ậ</w:t>
            </w:r>
            <w:r>
              <w:t>n b</w:t>
            </w:r>
            <w:r>
              <w:t>ằ</w:t>
            </w:r>
            <w:r>
              <w:t>ng cách thay đ</w:t>
            </w:r>
            <w:r>
              <w:t>ổ</w:t>
            </w:r>
            <w:r>
              <w:t>i t</w:t>
            </w:r>
            <w:r>
              <w:t>ọ</w:t>
            </w:r>
            <w:r>
              <w:t>a đ</w:t>
            </w:r>
            <w:r>
              <w:t>ộ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trên màn hình.</w:t>
            </w:r>
          </w:p>
          <w:p w:rsidR="00FB7FD5" w:rsidRDefault="006924B7">
            <w:pPr>
              <w:spacing w:before="40" w:after="40"/>
            </w:pPr>
            <w:r>
              <w:t>- Th</w:t>
            </w:r>
            <w:r>
              <w:t>i</w:t>
            </w:r>
            <w:r>
              <w:t>ế</w:t>
            </w:r>
            <w:r>
              <w:t>t l</w:t>
            </w:r>
            <w:r>
              <w:t>ậ</w:t>
            </w:r>
            <w:r>
              <w:t>p quy t</w:t>
            </w:r>
            <w:r>
              <w:t>ắ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>: % dung sai hàng bao,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quá t</w:t>
            </w:r>
            <w:r>
              <w:t>ả</w:t>
            </w:r>
            <w:r>
              <w:t>i, gi</w:t>
            </w:r>
            <w:r>
              <w:t>ờ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sao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  <w:p w:rsidR="00FB7FD5" w:rsidRDefault="006924B7">
            <w:pPr>
              <w:spacing w:before="40" w:after="40"/>
            </w:pPr>
            <w:r>
              <w:t>- Qu</w:t>
            </w:r>
            <w:r>
              <w:t>ả</w:t>
            </w:r>
            <w:r>
              <w:t>n lý tài kho</w:t>
            </w:r>
            <w:r>
              <w:t>ả</w:t>
            </w:r>
            <w:r>
              <w:t>n nhân viên, phân quy</w:t>
            </w:r>
            <w:r>
              <w:t>ề</w:t>
            </w:r>
            <w:r>
              <w:t>n tr</w:t>
            </w:r>
            <w:r>
              <w:t>ạ</w:t>
            </w:r>
            <w:r>
              <w:t>m cân; qu</w:t>
            </w:r>
            <w:r>
              <w:t>ả</w:t>
            </w:r>
            <w:r>
              <w:t>n lý danh m</w:t>
            </w:r>
            <w:r>
              <w:t>ụ</w:t>
            </w:r>
            <w:r>
              <w:t>c Master Data (xe, s</w:t>
            </w:r>
            <w:r>
              <w:t>ả</w:t>
            </w:r>
            <w:r>
              <w:t>n ph</w:t>
            </w:r>
            <w:r>
              <w:t>ẩ</w:t>
            </w:r>
            <w:r>
              <w:t>m, khách hàng).</w:t>
            </w:r>
          </w:p>
          <w:p w:rsidR="00FB7FD5" w:rsidRDefault="006924B7">
            <w:pPr>
              <w:spacing w:before="40" w:after="40"/>
            </w:pPr>
            <w:r>
              <w:t>- Tra c</w:t>
            </w:r>
            <w:r>
              <w:t>ứ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cân nh</w:t>
            </w:r>
            <w:r>
              <w:t>ạ</w:t>
            </w:r>
            <w:r>
              <w:t>y c</w:t>
            </w:r>
            <w:r>
              <w:t>ả</w:t>
            </w:r>
            <w:r>
              <w:t xml:space="preserve">m </w:t>
            </w:r>
            <w:r>
              <w:t>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cân t</w:t>
            </w:r>
            <w:r>
              <w:t>ừ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ầ</w:t>
            </w:r>
            <w:r>
              <w:t>n m</w:t>
            </w:r>
            <w:r>
              <w:t>ề</w:t>
            </w:r>
            <w:r>
              <w:t>m cũ.</w:t>
            </w:r>
          </w:p>
          <w:p w:rsidR="00243494" w:rsidRDefault="006924B7">
            <w:pPr>
              <w:spacing w:before="40" w:after="40"/>
            </w:pPr>
            <w:r>
              <w:t>-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l</w:t>
            </w:r>
            <w:r>
              <w:t>ạ</w:t>
            </w:r>
            <w:r>
              <w:t>i các lư</w:t>
            </w:r>
            <w:r>
              <w:t>ợ</w:t>
            </w:r>
            <w:r>
              <w:t>t cân b</w:t>
            </w:r>
            <w:r>
              <w:t>ị</w:t>
            </w:r>
            <w:r>
              <w:t xml:space="preserve"> l</w:t>
            </w:r>
            <w:r>
              <w:t>ỗ</w:t>
            </w:r>
            <w:r>
              <w:t>i m</w:t>
            </w:r>
            <w:r>
              <w:t>ạ</w:t>
            </w:r>
            <w:r>
              <w:t>ng lên ERP.</w:t>
            </w:r>
          </w:p>
        </w:tc>
      </w:tr>
      <w:tr w:rsidR="00243494" w:rsidTr="00FB7FD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FR10</w:t>
            </w:r>
          </w:p>
        </w:tc>
        <w:tc>
          <w:tcPr>
            <w:tcW w:w="1559" w:type="dxa"/>
            <w:vAlign w:val="center"/>
          </w:tcPr>
          <w:p w:rsidR="00243494" w:rsidRDefault="006924B7">
            <w:pPr>
              <w:spacing w:before="40" w:after="40"/>
            </w:pPr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lên Server</w:t>
            </w:r>
          </w:p>
        </w:tc>
        <w:tc>
          <w:tcPr>
            <w:tcW w:w="6973" w:type="dxa"/>
            <w:vAlign w:val="center"/>
          </w:tcPr>
          <w:p w:rsidR="00FB7FD5" w:rsidRDefault="006924B7">
            <w:pPr>
              <w:spacing w:before="40" w:after="40"/>
            </w:pPr>
            <w:r>
              <w:t>-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cân và </w:t>
            </w:r>
            <w:r>
              <w:t>ả</w:t>
            </w:r>
            <w:r>
              <w:t>nh ch</w:t>
            </w:r>
            <w:r>
              <w:t>ụ</w:t>
            </w:r>
            <w:r>
              <w:t>p xe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đưa vào hàng đ</w:t>
            </w:r>
            <w:r>
              <w:t>ợ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  <w:r>
              <w:t>.</w:t>
            </w:r>
          </w:p>
          <w:p w:rsidR="00243494" w:rsidRDefault="006924B7">
            <w:pPr>
              <w:spacing w:before="40" w:after="40"/>
            </w:pPr>
            <w:r>
              <w:t>-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lên server trung tâm an toàn, có cơ ch</w:t>
            </w:r>
            <w:r>
              <w:t>ế</w:t>
            </w:r>
            <w:r>
              <w:t xml:space="preserve"> ch</w:t>
            </w:r>
            <w:r>
              <w:t>ố</w:t>
            </w:r>
            <w:r>
              <w:t>n</w:t>
            </w:r>
            <w:r>
              <w:t>g trùng l</w:t>
            </w:r>
            <w:r>
              <w:t>ặ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(Idempotency).</w:t>
            </w:r>
          </w:p>
        </w:tc>
      </w:tr>
    </w:tbl>
    <w:p w:rsidR="00243494" w:rsidRDefault="00243494">
      <w:pPr>
        <w:spacing w:after="120"/>
      </w:pPr>
    </w:p>
    <w:p w:rsidR="00243494" w:rsidRDefault="00243494">
      <w:pPr>
        <w:spacing w:after="240"/>
      </w:pPr>
    </w:p>
    <w:p w:rsidR="00243494" w:rsidRDefault="006924B7">
      <w:pPr>
        <w:pStyle w:val="Heading2"/>
        <w:spacing w:before="240" w:after="120"/>
      </w:pPr>
      <w:r>
        <w:t>Chi ti</w:t>
      </w:r>
      <w:r>
        <w:t>ế</w:t>
      </w:r>
      <w:r>
        <w:t>t các yêu c</w:t>
      </w:r>
      <w:r>
        <w:t>ầ</w:t>
      </w:r>
      <w:r>
        <w:t>u ch</w:t>
      </w:r>
      <w:r>
        <w:t>ứ</w:t>
      </w:r>
      <w:r>
        <w:t>c năng</w:t>
      </w:r>
    </w:p>
    <w:p w:rsidR="00243494" w:rsidRDefault="006924B7">
      <w:pPr>
        <w:pStyle w:val="Heading3"/>
        <w:spacing w:before="240" w:after="120"/>
      </w:pPr>
      <w:r>
        <w:t>FR1: Đ</w:t>
      </w:r>
      <w:r>
        <w:t>ồ</w:t>
      </w:r>
      <w:r>
        <w:t>ng b</w:t>
      </w:r>
      <w:r>
        <w:t>ộ</w:t>
      </w:r>
      <w:r>
        <w:t xml:space="preserve"> đơn c</w:t>
      </w:r>
      <w:r>
        <w:t>ắ</w:t>
      </w:r>
      <w:r>
        <w:t>t l</w:t>
      </w:r>
      <w:r>
        <w:t>ệ</w:t>
      </w:r>
      <w:r>
        <w:t>nh t</w:t>
      </w:r>
      <w:r>
        <w:t>ừ</w:t>
      </w:r>
      <w:r>
        <w:t xml:space="preserve"> ERP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Giúp tr</w:t>
      </w:r>
      <w:r>
        <w:t>ạ</w:t>
      </w:r>
      <w:r>
        <w:t>m cân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thông tin c</w:t>
      </w:r>
      <w:r>
        <w:t>ắ</w:t>
      </w:r>
      <w:r>
        <w:t>t l</w:t>
      </w:r>
      <w:r>
        <w:t>ệ</w:t>
      </w:r>
      <w:r>
        <w:t>nh đã đư</w:t>
      </w:r>
      <w:r>
        <w:t>ợ</w:t>
      </w:r>
      <w:r>
        <w:t>c duy</w:t>
      </w:r>
      <w:r>
        <w:t>ệ</w:t>
      </w:r>
      <w:r>
        <w:t>t trên h</w:t>
      </w:r>
      <w:r>
        <w:t>ệ</w:t>
      </w:r>
      <w:r>
        <w:t xml:space="preserve"> th</w:t>
      </w:r>
      <w:r>
        <w:t>ố</w:t>
      </w:r>
      <w:r>
        <w:t>ng ERP. Nhân viên tr</w:t>
      </w:r>
      <w:r>
        <w:t>ạ</w:t>
      </w:r>
      <w:r>
        <w:t>m cân không c</w:t>
      </w:r>
      <w:r>
        <w:t>ầ</w:t>
      </w:r>
      <w:r>
        <w:t>n ph</w:t>
      </w:r>
      <w:r>
        <w:t>ả</w:t>
      </w:r>
      <w:r>
        <w:t>i gõ l</w:t>
      </w:r>
      <w:r>
        <w:t>ạ</w:t>
      </w:r>
      <w:r>
        <w:t>i thông tin b</w:t>
      </w:r>
      <w:r>
        <w:t>ằ</w:t>
      </w:r>
      <w:r>
        <w:t>ng tay, t</w:t>
      </w:r>
      <w:r>
        <w:t>ừ</w:t>
      </w:r>
      <w:r>
        <w:t xml:space="preserve"> </w:t>
      </w:r>
      <w:r>
        <w:t>đó tránh hoàn toàn l</w:t>
      </w:r>
      <w:r>
        <w:t>ỗ</w:t>
      </w:r>
      <w:r>
        <w:t>i nh</w:t>
      </w:r>
      <w:r>
        <w:t>ậ</w:t>
      </w:r>
      <w:r>
        <w:t>p sai bi</w:t>
      </w:r>
      <w:r>
        <w:t>ể</w:t>
      </w:r>
      <w:r>
        <w:t>n s</w:t>
      </w:r>
      <w:r>
        <w:t>ố</w:t>
      </w:r>
      <w:r>
        <w:t>, sai tên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ch</w:t>
      </w:r>
      <w:r>
        <w:t>ọ</w:t>
      </w:r>
      <w:r>
        <w:t>n nh</w:t>
      </w:r>
      <w:r>
        <w:t>ầ</w:t>
      </w:r>
      <w:r>
        <w:t>m khách hàng.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áp d</w:t>
      </w:r>
      <w:r>
        <w:rPr>
          <w:b/>
        </w:rPr>
        <w:t>ụ</w:t>
      </w:r>
      <w:r>
        <w:rPr>
          <w:b/>
        </w:rPr>
        <w:t>ng</w:t>
      </w:r>
      <w:r>
        <w:t>: T</w:t>
      </w:r>
      <w:r>
        <w:t>ấ</w:t>
      </w:r>
      <w:r>
        <w:t>t c</w:t>
      </w:r>
      <w:r>
        <w:t>ả</w:t>
      </w:r>
      <w:r>
        <w:t xml:space="preserve"> các c</w:t>
      </w:r>
      <w:r>
        <w:t>ắ</w:t>
      </w:r>
      <w:r>
        <w:t>t l</w:t>
      </w:r>
      <w:r>
        <w:t>ệ</w:t>
      </w:r>
      <w:r>
        <w:t>nh xu</w:t>
      </w:r>
      <w:r>
        <w:t>ấ</w:t>
      </w:r>
      <w:r>
        <w:t>t hàng.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t>Khi nhân viên tr</w:t>
      </w:r>
      <w:r>
        <w:t>ạ</w:t>
      </w:r>
      <w:r>
        <w:t>m cân CO c</w:t>
      </w:r>
      <w:r>
        <w:t>ắ</w:t>
      </w:r>
      <w:r>
        <w:t>t l</w:t>
      </w:r>
      <w:r>
        <w:t>ệ</w:t>
      </w:r>
      <w:r>
        <w:t>nh, h</w:t>
      </w:r>
      <w:r>
        <w:t>ệ</w:t>
      </w:r>
      <w:r>
        <w:t xml:space="preserve"> th</w:t>
      </w:r>
      <w:r>
        <w:t>ố</w:t>
      </w:r>
      <w:r>
        <w:t>ng ERP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thông tin c</w:t>
      </w:r>
      <w:r>
        <w:t>ắ</w:t>
      </w:r>
      <w:r>
        <w:t>t l</w:t>
      </w:r>
      <w:r>
        <w:t>ệ</w:t>
      </w:r>
      <w:r>
        <w:t>nh đó sang ph</w:t>
      </w:r>
      <w:r>
        <w:t>ầ</w:t>
      </w:r>
      <w:r>
        <w:t>n m</w:t>
      </w:r>
      <w:r>
        <w:t>ề</w:t>
      </w:r>
      <w:r>
        <w:t>m tr</w:t>
      </w:r>
      <w:r>
        <w:t>ạ</w:t>
      </w:r>
      <w:r>
        <w:t>m</w:t>
      </w:r>
      <w:r>
        <w:t xml:space="preserve"> cân. Thông tin bao g</w:t>
      </w:r>
      <w:r>
        <w:t>ồ</w:t>
      </w:r>
      <w:r>
        <w:t>m: bi</w:t>
      </w:r>
      <w:r>
        <w:t>ể</w:t>
      </w:r>
      <w:r>
        <w:t>n s</w:t>
      </w:r>
      <w:r>
        <w:t>ố</w:t>
      </w:r>
      <w:r>
        <w:t xml:space="preserve"> xe, mooc, tên tài x</w:t>
      </w:r>
      <w:r>
        <w:t>ế</w:t>
      </w:r>
      <w:r>
        <w:t>, mã s</w:t>
      </w:r>
      <w:r>
        <w:t>ả</w:t>
      </w:r>
      <w:r>
        <w:t>n ph</w:t>
      </w:r>
      <w:r>
        <w:t>ẩ</w:t>
      </w:r>
      <w:r>
        <w:t>m, lo</w:t>
      </w:r>
      <w:r>
        <w:t>ạ</w:t>
      </w:r>
      <w:r>
        <w:t>i hàng (bao hay r</w:t>
      </w:r>
      <w:r>
        <w:t>ờ</w:t>
      </w:r>
      <w:r>
        <w:t>i), s</w:t>
      </w:r>
      <w:r>
        <w:t>ố</w:t>
      </w:r>
      <w:r>
        <w:t xml:space="preserve"> lư</w:t>
      </w:r>
      <w:r>
        <w:t>ợ</w:t>
      </w:r>
      <w:r>
        <w:t>ng đăng ký và nhà phân ph</w:t>
      </w:r>
      <w:r>
        <w:t>ố</w:t>
      </w:r>
      <w:r>
        <w:t>i.</w:t>
      </w:r>
    </w:p>
    <w:p w:rsidR="00243494" w:rsidRDefault="006924B7">
      <w:pPr>
        <w:pStyle w:val="ListBullet"/>
        <w:spacing w:after="60"/>
      </w:pPr>
      <w:r>
        <w:t>Nhân viên tr</w:t>
      </w:r>
      <w:r>
        <w:t>ạ</w:t>
      </w:r>
      <w:r>
        <w:t>m cân s</w:t>
      </w:r>
      <w:r>
        <w:t>ẽ</w:t>
      </w:r>
      <w:r>
        <w:t xml:space="preserve"> th</w:t>
      </w:r>
      <w:r>
        <w:t>ấ</w:t>
      </w:r>
      <w:r>
        <w:t>y thông tin xe ch</w:t>
      </w:r>
      <w:r>
        <w:t>ờ</w:t>
      </w:r>
      <w:r>
        <w:t xml:space="preserve"> s</w:t>
      </w:r>
      <w:r>
        <w:t>ẵ</w:t>
      </w:r>
      <w:r>
        <w:t>n trên màn hình Danh sách xe vào.</w:t>
      </w:r>
    </w:p>
    <w:p w:rsidR="00243494" w:rsidRDefault="006924B7">
      <w:pPr>
        <w:pStyle w:val="Heading3"/>
        <w:spacing w:before="240" w:after="120"/>
      </w:pPr>
      <w:r>
        <w:t>FR2: Danh sách xe vào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Là nơi nhân viên</w:t>
      </w:r>
      <w:r>
        <w:t xml:space="preserve"> tr</w:t>
      </w:r>
      <w:r>
        <w:t>ạ</w:t>
      </w:r>
      <w:r>
        <w:t>m cân qu</w:t>
      </w:r>
      <w:r>
        <w:t>ả</w:t>
      </w:r>
      <w:r>
        <w:t>n lý, chu</w:t>
      </w:r>
      <w:r>
        <w:t>ẩ</w:t>
      </w:r>
      <w:r>
        <w:t>n b</w:t>
      </w:r>
      <w:r>
        <w:t>ị</w:t>
      </w:r>
      <w:r>
        <w:t xml:space="preserve"> thông tin và làm th</w:t>
      </w:r>
      <w:r>
        <w:t>ủ</w:t>
      </w:r>
      <w:r>
        <w:t xml:space="preserve"> t</w:t>
      </w:r>
      <w:r>
        <w:t>ụ</w:t>
      </w:r>
      <w:r>
        <w:t>c cho các xe đang x</w:t>
      </w:r>
      <w:r>
        <w:t>ế</w:t>
      </w:r>
      <w:r>
        <w:t>p hàng ch</w:t>
      </w:r>
      <w:r>
        <w:t>ờ</w:t>
      </w:r>
      <w:r>
        <w:t xml:space="preserve"> cân.</w:t>
      </w:r>
    </w:p>
    <w:p w:rsidR="00243494" w:rsidRDefault="006924B7">
      <w:pPr>
        <w:pStyle w:val="ListBullet"/>
        <w:spacing w:after="60"/>
      </w:pPr>
      <w:r>
        <w:rPr>
          <w:b/>
        </w:rPr>
        <w:lastRenderedPageBreak/>
        <w:t>Ph</w:t>
      </w:r>
      <w:r>
        <w:rPr>
          <w:b/>
        </w:rPr>
        <w:t>ạ</w:t>
      </w:r>
      <w:r>
        <w:rPr>
          <w:b/>
        </w:rPr>
        <w:t>m vi áp d</w:t>
      </w:r>
      <w:r>
        <w:rPr>
          <w:b/>
        </w:rPr>
        <w:t>ụ</w:t>
      </w:r>
      <w:r>
        <w:rPr>
          <w:b/>
        </w:rPr>
        <w:t>ng</w:t>
      </w:r>
      <w:r>
        <w:t>: T</w:t>
      </w:r>
      <w:r>
        <w:t>ấ</w:t>
      </w:r>
      <w:r>
        <w:t>t c</w:t>
      </w:r>
      <w:r>
        <w:t>ả</w:t>
      </w:r>
      <w:r>
        <w:t xml:space="preserve"> các l</w:t>
      </w:r>
      <w:r>
        <w:t>ệ</w:t>
      </w:r>
      <w:r>
        <w:t>nh đ</w:t>
      </w:r>
      <w:r>
        <w:t>ẩ</w:t>
      </w:r>
      <w:r>
        <w:t>y t</w:t>
      </w:r>
      <w:r>
        <w:t>ừ</w:t>
      </w:r>
      <w:r>
        <w:t xml:space="preserve"> ERP và đơn nh</w:t>
      </w:r>
      <w:r>
        <w:t>ậ</w:t>
      </w:r>
      <w:r>
        <w:t>p hàng đư</w:t>
      </w:r>
      <w:r>
        <w:t>ợ</w:t>
      </w:r>
      <w:r>
        <w:t>c t</w:t>
      </w:r>
      <w:r>
        <w:t>ạ</w:t>
      </w:r>
      <w:r>
        <w:t>o th</w:t>
      </w:r>
      <w:r>
        <w:t>ủ</w:t>
      </w:r>
      <w:r>
        <w:t xml:space="preserve"> công.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rPr>
          <w:b/>
        </w:rPr>
        <w:t>Đăng ký xe vào</w:t>
      </w:r>
      <w:r>
        <w:t>: Khi xe đ</w:t>
      </w:r>
      <w:r>
        <w:t>ế</w:t>
      </w:r>
      <w:r>
        <w:t>n tr</w:t>
      </w:r>
      <w:r>
        <w:t>ạ</w:t>
      </w:r>
      <w:r>
        <w:t>m, nhân viên ch</w:t>
      </w:r>
      <w:r>
        <w:t>ỉ</w:t>
      </w:r>
      <w:r>
        <w:t xml:space="preserve"> c</w:t>
      </w:r>
      <w:r>
        <w:t>ầ</w:t>
      </w:r>
      <w:r>
        <w:t>n gõ bi</w:t>
      </w:r>
      <w:r>
        <w:t>ể</w:t>
      </w:r>
      <w:r>
        <w:t>n s</w:t>
      </w:r>
      <w:r>
        <w:t>ố</w:t>
      </w:r>
      <w:r>
        <w:t xml:space="preserve"> xe đ</w:t>
      </w:r>
      <w:r>
        <w:t>ể</w:t>
      </w:r>
      <w:r>
        <w:t xml:space="preserve"> tìm k</w:t>
      </w:r>
      <w:r>
        <w:t>i</w:t>
      </w:r>
      <w:r>
        <w:t>ế</w:t>
      </w:r>
      <w:r>
        <w:t>m c</w:t>
      </w:r>
      <w:r>
        <w:t>ắ</w:t>
      </w:r>
      <w:r>
        <w:t>t l</w:t>
      </w:r>
      <w:r>
        <w:t>ệ</w:t>
      </w:r>
      <w:r>
        <w:t xml:space="preserve">nh tương </w:t>
      </w:r>
      <w:r>
        <w:t>ứ</w:t>
      </w:r>
      <w:r>
        <w:t>ng đư</w:t>
      </w:r>
      <w:r>
        <w:t>ợ</w:t>
      </w:r>
      <w:r>
        <w:t>c truy</w:t>
      </w:r>
      <w:r>
        <w:t>ề</w:t>
      </w:r>
      <w:r>
        <w:t>n t</w:t>
      </w:r>
      <w:r>
        <w:t>ừ</w:t>
      </w:r>
      <w:r>
        <w:t xml:space="preserve"> ERP xu</w:t>
      </w:r>
      <w:r>
        <w:t>ố</w:t>
      </w:r>
      <w:r>
        <w:t>ng, ho</w:t>
      </w:r>
      <w:r>
        <w:t>ặ</w:t>
      </w:r>
      <w:r>
        <w:t>c t</w:t>
      </w:r>
      <w:r>
        <w:t>ạ</w:t>
      </w:r>
      <w:r>
        <w:t>o th</w:t>
      </w:r>
      <w:r>
        <w:t>ủ</w:t>
      </w:r>
      <w:r>
        <w:t xml:space="preserve"> công đơn nh</w:t>
      </w:r>
      <w:r>
        <w:t>ậ</w:t>
      </w:r>
      <w:r>
        <w:t>p hàng b</w:t>
      </w:r>
      <w:r>
        <w:t>ằ</w:t>
      </w:r>
      <w:r>
        <w:t>ng cách nh</w:t>
      </w:r>
      <w:r>
        <w:t>ậ</w:t>
      </w:r>
      <w:r>
        <w:t>p thông tin xe, s</w:t>
      </w:r>
      <w:r>
        <w:t>ả</w:t>
      </w:r>
      <w:r>
        <w:t>n ph</w:t>
      </w:r>
      <w:r>
        <w:t>ẩ</w:t>
      </w:r>
      <w:r>
        <w:t>m, khách hàng...</w:t>
      </w:r>
    </w:p>
    <w:p w:rsidR="00243494" w:rsidRDefault="006924B7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tra đăng ki</w:t>
      </w:r>
      <w:r>
        <w:rPr>
          <w:b/>
        </w:rPr>
        <w:t>ể</w:t>
      </w:r>
      <w:r>
        <w:rPr>
          <w:b/>
        </w:rPr>
        <w:t>m và t</w:t>
      </w:r>
      <w:r>
        <w:rPr>
          <w:b/>
        </w:rPr>
        <w:t>ả</w:t>
      </w:r>
      <w:r>
        <w:rPr>
          <w:b/>
        </w:rPr>
        <w:t>i tr</w:t>
      </w:r>
      <w:r>
        <w:rPr>
          <w:b/>
        </w:rPr>
        <w:t>ọ</w:t>
      </w:r>
      <w:r>
        <w:rPr>
          <w:b/>
        </w:rPr>
        <w:t>ng</w:t>
      </w:r>
      <w:r>
        <w:t>: Ph</w:t>
      </w:r>
      <w:r>
        <w:t>ầ</w:t>
      </w:r>
      <w:r>
        <w:t>n m</w:t>
      </w:r>
      <w:r>
        <w:t>ề</w:t>
      </w:r>
      <w:r>
        <w:t>m hi</w:t>
      </w:r>
      <w:r>
        <w:t>ể</w:t>
      </w:r>
      <w:r>
        <w:t>n th</w:t>
      </w:r>
      <w:r>
        <w:t>ị</w:t>
      </w:r>
      <w:r>
        <w:t xml:space="preserve"> thông tin đăng ki</w:t>
      </w:r>
      <w:r>
        <w:t>ể</w:t>
      </w:r>
      <w:r>
        <w:t>m c</w:t>
      </w:r>
      <w:r>
        <w:t>ủ</w:t>
      </w:r>
      <w:r>
        <w:t>a xe (th</w:t>
      </w:r>
      <w:r>
        <w:t>ờ</w:t>
      </w:r>
      <w:r>
        <w:t>i h</w:t>
      </w:r>
      <w:r>
        <w:t>ạ</w:t>
      </w:r>
      <w:r>
        <w:t>n đăng ki</w:t>
      </w:r>
      <w:r>
        <w:t>ể</w:t>
      </w:r>
      <w:r>
        <w:t>m,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đa cho ph</w:t>
      </w:r>
      <w:r>
        <w:t>ép - TTCP). N</w:t>
      </w:r>
      <w:r>
        <w:t>ế</w:t>
      </w:r>
      <w:r>
        <w:t>u phát hi</w:t>
      </w:r>
      <w:r>
        <w:t>ệ</w:t>
      </w:r>
      <w:r>
        <w:t>n xe đã quá h</w:t>
      </w:r>
      <w:r>
        <w:t>ạ</w:t>
      </w:r>
      <w:r>
        <w:t>n đăng ki</w:t>
      </w:r>
      <w:r>
        <w:t>ể</w:t>
      </w:r>
      <w:r>
        <w:t>m h</w:t>
      </w:r>
      <w:r>
        <w:t>ợ</w:t>
      </w:r>
      <w:r>
        <w:t>p l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c</w:t>
      </w:r>
      <w:r>
        <w:t>ả</w:t>
      </w:r>
      <w:r>
        <w:t>nh báo đ</w:t>
      </w:r>
      <w:r>
        <w:t>ỏ</w:t>
      </w:r>
      <w:r>
        <w:t xml:space="preserve"> n</w:t>
      </w:r>
      <w:r>
        <w:t>ổ</w:t>
      </w:r>
      <w:r>
        <w:t>i b</w:t>
      </w:r>
      <w:r>
        <w:t>ậ</w:t>
      </w:r>
      <w:r>
        <w:t>t đ</w:t>
      </w:r>
      <w:r>
        <w:t>ể</w:t>
      </w:r>
      <w:r>
        <w:t xml:space="preserve"> nhân viên nh</w:t>
      </w:r>
      <w:r>
        <w:t>ắ</w:t>
      </w:r>
      <w:r>
        <w:t>c nh</w:t>
      </w:r>
      <w:r>
        <w:t>ở</w:t>
      </w:r>
      <w:r>
        <w:t xml:space="preserve"> tài x</w:t>
      </w:r>
      <w:r>
        <w:t>ế</w:t>
      </w:r>
      <w:r>
        <w:t>.</w:t>
      </w:r>
    </w:p>
    <w:p w:rsidR="00243494" w:rsidRDefault="006924B7">
      <w:pPr>
        <w:pStyle w:val="ListBullet"/>
        <w:spacing w:after="60"/>
      </w:pPr>
      <w:r>
        <w:rPr>
          <w:b/>
        </w:rPr>
        <w:t>H</w:t>
      </w:r>
      <w:r>
        <w:rPr>
          <w:b/>
        </w:rPr>
        <w:t>ủ</w:t>
      </w:r>
      <w:r>
        <w:rPr>
          <w:b/>
        </w:rPr>
        <w:t>y lư</w:t>
      </w:r>
      <w:r>
        <w:rPr>
          <w:b/>
        </w:rPr>
        <w:t>ợ</w:t>
      </w:r>
      <w:r>
        <w:rPr>
          <w:b/>
        </w:rPr>
        <w:t>t cân</w:t>
      </w:r>
      <w:r>
        <w:t>: Cho phép nhân viên b</w:t>
      </w:r>
      <w:r>
        <w:t>ấ</w:t>
      </w:r>
      <w:r>
        <w:t>m nút "Không l</w:t>
      </w:r>
      <w:r>
        <w:t>ấ</w:t>
      </w:r>
      <w:r>
        <w:t>y hàng" đ</w:t>
      </w:r>
      <w:r>
        <w:t>ể</w:t>
      </w:r>
      <w:r>
        <w:t xml:space="preserve"> đưa xe ra kh</w:t>
      </w:r>
      <w:r>
        <w:t>ỏ</w:t>
      </w:r>
      <w:r>
        <w:t>i danh sách ch</w:t>
      </w:r>
      <w:r>
        <w:t>ờ</w:t>
      </w:r>
      <w:r>
        <w:t xml:space="preserve"> n</w:t>
      </w:r>
      <w:r>
        <w:t>ế</w:t>
      </w:r>
      <w:r>
        <w:t>u tài x</w:t>
      </w:r>
      <w:r>
        <w:t>ế</w:t>
      </w:r>
      <w:r>
        <w:t xml:space="preserve"> quy</w:t>
      </w:r>
      <w:r>
        <w:t>ế</w:t>
      </w:r>
      <w:r>
        <w:t>t đ</w:t>
      </w:r>
      <w:r>
        <w:t>ị</w:t>
      </w:r>
      <w:r>
        <w:t>nh h</w:t>
      </w:r>
      <w:r>
        <w:t>ủ</w:t>
      </w:r>
      <w:r>
        <w:t>y đơn trư</w:t>
      </w:r>
      <w:r>
        <w:t>ớ</w:t>
      </w:r>
      <w:r>
        <w:t>c khi cân.</w:t>
      </w:r>
    </w:p>
    <w:p w:rsidR="00243494" w:rsidRDefault="006924B7">
      <w:pPr>
        <w:pStyle w:val="ListBullet"/>
        <w:spacing w:after="60"/>
      </w:pPr>
      <w:r>
        <w:rPr>
          <w:b/>
        </w:rPr>
        <w:t>G</w:t>
      </w:r>
      <w:r>
        <w:rPr>
          <w:b/>
        </w:rPr>
        <w:t>hép c</w:t>
      </w:r>
      <w:r>
        <w:rPr>
          <w:b/>
        </w:rPr>
        <w:t>ắ</w:t>
      </w:r>
      <w:r>
        <w:rPr>
          <w:b/>
        </w:rPr>
        <w:t>t l</w:t>
      </w:r>
      <w:r>
        <w:rPr>
          <w:b/>
        </w:rPr>
        <w:t>ệ</w:t>
      </w:r>
      <w:r>
        <w:rPr>
          <w:b/>
        </w:rPr>
        <w:t>nh</w:t>
      </w:r>
      <w:r>
        <w:t>: Cho phép g</w:t>
      </w:r>
      <w:r>
        <w:t>ộ</w:t>
      </w:r>
      <w:r>
        <w:t>p nhi</w:t>
      </w:r>
      <w:r>
        <w:t>ề</w:t>
      </w:r>
      <w:r>
        <w:t>u c</w:t>
      </w:r>
      <w:r>
        <w:t>ắ</w:t>
      </w:r>
      <w:r>
        <w:t>t l</w:t>
      </w:r>
      <w:r>
        <w:t>ệ</w:t>
      </w:r>
      <w:r>
        <w:t>nh (nhi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giao cho nhi</w:t>
      </w:r>
      <w:r>
        <w:t>ề</w:t>
      </w:r>
      <w:r>
        <w:t>u NPP) cho cùng m</w:t>
      </w:r>
      <w:r>
        <w:t>ộ</w:t>
      </w:r>
      <w:r>
        <w:t>t xe và ch</w:t>
      </w:r>
      <w:r>
        <w:t>ọ</w:t>
      </w:r>
      <w:r>
        <w:t>n đi vào lu</w:t>
      </w:r>
      <w:r>
        <w:t>ồ</w:t>
      </w:r>
      <w:r>
        <w:t>ng cân n</w:t>
      </w:r>
      <w:r>
        <w:t>ộ</w:t>
      </w:r>
      <w:r>
        <w:t>i đ</w:t>
      </w:r>
      <w:r>
        <w:t>ị</w:t>
      </w:r>
      <w:r>
        <w:t>a.</w:t>
      </w:r>
    </w:p>
    <w:p w:rsidR="00243494" w:rsidRDefault="006924B7">
      <w:pPr>
        <w:pStyle w:val="ListBullet"/>
        <w:spacing w:after="60"/>
      </w:pPr>
      <w:r>
        <w:rPr>
          <w:b/>
        </w:rPr>
        <w:t>Map c</w:t>
      </w:r>
      <w:r>
        <w:rPr>
          <w:b/>
        </w:rPr>
        <w:t>ắ</w:t>
      </w:r>
      <w:r>
        <w:rPr>
          <w:b/>
        </w:rPr>
        <w:t>t l</w:t>
      </w:r>
      <w:r>
        <w:rPr>
          <w:b/>
        </w:rPr>
        <w:t>ệ</w:t>
      </w:r>
      <w:r>
        <w:rPr>
          <w:b/>
        </w:rPr>
        <w:t>nh t</w:t>
      </w:r>
      <w:r>
        <w:rPr>
          <w:b/>
        </w:rPr>
        <w:t>ạ</w:t>
      </w:r>
      <w:r>
        <w:rPr>
          <w:b/>
        </w:rPr>
        <w:t>m</w:t>
      </w:r>
      <w:r>
        <w:t>: Cho phép ghép n</w:t>
      </w:r>
      <w:r>
        <w:t>ố</w:t>
      </w:r>
      <w:r>
        <w:t>i "c</w:t>
      </w:r>
      <w:r>
        <w:t>ắ</w:t>
      </w:r>
      <w:r>
        <w:t>t l</w:t>
      </w:r>
      <w:r>
        <w:t>ệ</w:t>
      </w:r>
      <w:r>
        <w:t>nh t</w:t>
      </w:r>
      <w:r>
        <w:t>ạ</w:t>
      </w:r>
      <w:r>
        <w:t>m" v</w:t>
      </w:r>
      <w:r>
        <w:t>ớ</w:t>
      </w:r>
      <w:r>
        <w:t>i c</w:t>
      </w:r>
      <w:r>
        <w:t>ắ</w:t>
      </w:r>
      <w:r>
        <w:t>t l</w:t>
      </w:r>
      <w:r>
        <w:t>ệ</w:t>
      </w:r>
      <w:r>
        <w:t>nh chính th</w:t>
      </w:r>
      <w:r>
        <w:t>ứ</w:t>
      </w:r>
      <w:r>
        <w:t>c t</w:t>
      </w:r>
      <w:r>
        <w:t>ừ</w:t>
      </w:r>
      <w:r>
        <w:t xml:space="preserve"> ERP.</w:t>
      </w:r>
    </w:p>
    <w:p w:rsidR="00243494" w:rsidRDefault="006924B7">
      <w:pPr>
        <w:pStyle w:val="ListBullet"/>
        <w:spacing w:after="60"/>
      </w:pPr>
      <w:r>
        <w:rPr>
          <w:b/>
        </w:rPr>
        <w:t>Dùng l</w:t>
      </w:r>
      <w:r>
        <w:rPr>
          <w:b/>
        </w:rPr>
        <w:t>ạ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>t cân cũ</w:t>
      </w:r>
      <w:r>
        <w:t>: N</w:t>
      </w:r>
      <w:r>
        <w:t>ế</w:t>
      </w:r>
      <w:r>
        <w:t>u xe đã cân l</w:t>
      </w:r>
      <w:r>
        <w:t>ầ</w:t>
      </w:r>
      <w:r>
        <w:t xml:space="preserve">n </w:t>
      </w:r>
      <w:r>
        <w:t>1  nhưng c</w:t>
      </w:r>
      <w:r>
        <w:t>ầ</w:t>
      </w:r>
      <w:r>
        <w:t>n RA c</w:t>
      </w:r>
      <w:r>
        <w:t>ắ</w:t>
      </w:r>
      <w:r>
        <w:t>t l</w:t>
      </w:r>
      <w:r>
        <w:t>ệ</w:t>
      </w:r>
      <w:r>
        <w:t>nh đ</w:t>
      </w:r>
      <w:r>
        <w:t>ể</w:t>
      </w:r>
      <w:r>
        <w:t xml:space="preserve"> s</w:t>
      </w:r>
      <w:r>
        <w:t>ử</w:t>
      </w:r>
      <w:r>
        <w:t>a l</w:t>
      </w:r>
      <w:r>
        <w:t>ạ</w:t>
      </w:r>
      <w:r>
        <w:t>i thông tin và sau đó th</w:t>
      </w:r>
      <w:r>
        <w:t>ự</w:t>
      </w:r>
      <w:r>
        <w:t>c hi</w:t>
      </w:r>
      <w:r>
        <w:t>ệ</w:t>
      </w:r>
      <w:r>
        <w:t>n CO l</w:t>
      </w:r>
      <w:r>
        <w:t>ạ</w:t>
      </w:r>
      <w:r>
        <w:t>i c</w:t>
      </w:r>
      <w:r>
        <w:t>ắ</w:t>
      </w:r>
      <w:r>
        <w:t>t l</w:t>
      </w:r>
      <w:r>
        <w:t>ệ</w:t>
      </w:r>
      <w:r>
        <w:t>nh trên ERP, nhân viên ch</w:t>
      </w:r>
      <w:r>
        <w:t>ỉ</w:t>
      </w:r>
      <w:r>
        <w:t xml:space="preserve"> c</w:t>
      </w:r>
      <w:r>
        <w:t>ầ</w:t>
      </w:r>
      <w:r>
        <w:t>n ch</w:t>
      </w:r>
      <w:r>
        <w:t>ọ</w:t>
      </w:r>
      <w:r>
        <w:t>n c</w:t>
      </w:r>
      <w:r>
        <w:t>ắ</w:t>
      </w:r>
      <w:r>
        <w:t>t l</w:t>
      </w:r>
      <w:r>
        <w:t>ệ</w:t>
      </w:r>
      <w:r>
        <w:t>nh m</w:t>
      </w:r>
      <w:r>
        <w:t>ớ</w:t>
      </w:r>
      <w:r>
        <w:t>i đư</w:t>
      </w:r>
      <w:r>
        <w:t>ợ</w:t>
      </w:r>
      <w:r>
        <w:t>c đ</w:t>
      </w:r>
      <w:r>
        <w:t>ẩ</w:t>
      </w:r>
      <w:r>
        <w:t>y xu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cân và nh</w:t>
      </w:r>
      <w:r>
        <w:t>ấ</w:t>
      </w:r>
      <w:r>
        <w:t>n nút Cân n</w:t>
      </w:r>
      <w:r>
        <w:t>ộ</w:t>
      </w:r>
      <w:r>
        <w:t>i đ</w:t>
      </w:r>
      <w:r>
        <w:t>ị</w:t>
      </w:r>
      <w:r>
        <w:t>a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>i lư</w:t>
      </w:r>
      <w:r>
        <w:t>ợ</w:t>
      </w:r>
      <w:r>
        <w:t>t cân l</w:t>
      </w:r>
      <w:r>
        <w:t>ầ</w:t>
      </w:r>
      <w:r>
        <w:t>n 1 cũ.</w:t>
      </w:r>
    </w:p>
    <w:p w:rsidR="00243494" w:rsidRDefault="006924B7">
      <w:pPr>
        <w:pStyle w:val="Heading3"/>
        <w:spacing w:before="240" w:after="120"/>
      </w:pPr>
      <w:r>
        <w:t>FR3: Cân n</w:t>
      </w:r>
      <w:r>
        <w:t>ộ</w:t>
      </w:r>
      <w:r>
        <w:t>i đ</w:t>
      </w:r>
      <w:r>
        <w:t>ị</w:t>
      </w:r>
      <w:r>
        <w:t>a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Th</w:t>
      </w:r>
      <w:r>
        <w:t>ự</w:t>
      </w:r>
      <w:r>
        <w:t>c hi</w:t>
      </w:r>
      <w:r>
        <w:t>ệ</w:t>
      </w:r>
      <w:r>
        <w:t>n cân x</w:t>
      </w:r>
      <w:r>
        <w:t>e 2 l</w:t>
      </w:r>
      <w:r>
        <w:t>ầ</w:t>
      </w:r>
      <w:r>
        <w:t>n (lúc vào và lúc ra) đ</w:t>
      </w:r>
      <w:r>
        <w:t>ể</w:t>
      </w:r>
      <w:r>
        <w:t xml:space="preserve"> tính ra kh</w:t>
      </w:r>
      <w:r>
        <w:t>ố</w:t>
      </w:r>
      <w:r>
        <w:t>i lư</w:t>
      </w:r>
      <w:r>
        <w:t>ợ</w:t>
      </w:r>
      <w:r>
        <w:t>ng hàng th</w:t>
      </w:r>
      <w:r>
        <w:t>ự</w:t>
      </w:r>
      <w:r>
        <w:t>c t</w:t>
      </w:r>
      <w:r>
        <w:t>ế</w:t>
      </w:r>
      <w:r>
        <w:t>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rPr>
          <w:b/>
        </w:rPr>
        <w:t>Cân l</w:t>
      </w:r>
      <w:r>
        <w:rPr>
          <w:b/>
        </w:rPr>
        <w:t>ầ</w:t>
      </w:r>
      <w:r>
        <w:rPr>
          <w:b/>
        </w:rPr>
        <w:t>n 1 (Cân xe r</w:t>
      </w:r>
      <w:r>
        <w:rPr>
          <w:b/>
        </w:rPr>
        <w:t>ỗ</w:t>
      </w:r>
      <w:r>
        <w:rPr>
          <w:b/>
        </w:rPr>
        <w:t>ng/xe đ</w:t>
      </w:r>
      <w:r>
        <w:rPr>
          <w:b/>
        </w:rPr>
        <w:t>ầ</w:t>
      </w:r>
      <w:r>
        <w:rPr>
          <w:b/>
        </w:rPr>
        <w:t>y t</w:t>
      </w:r>
      <w:r>
        <w:rPr>
          <w:b/>
        </w:rPr>
        <w:t>ả</w:t>
      </w:r>
      <w:r>
        <w:rPr>
          <w:b/>
        </w:rPr>
        <w:t>i)</w:t>
      </w:r>
      <w:r>
        <w:t>: Xe đ</w:t>
      </w:r>
      <w:r>
        <w:t>ỗ</w:t>
      </w:r>
      <w:r>
        <w:t xml:space="preserve"> lên bàn cân. Nhân viên giám sát camera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ti</w:t>
      </w:r>
      <w:r>
        <w:t>ế</w:t>
      </w:r>
      <w:r>
        <w:t>p trên màn hình ph</w:t>
      </w:r>
      <w:r>
        <w:t>ầ</w:t>
      </w:r>
      <w:r>
        <w:t>n m</w:t>
      </w:r>
      <w:r>
        <w:t>ề</w:t>
      </w:r>
      <w:r>
        <w:t>m đ</w:t>
      </w:r>
      <w:r>
        <w:t>ể</w:t>
      </w:r>
      <w:r>
        <w:t xml:space="preserve"> xem xe đ</w:t>
      </w:r>
      <w:r>
        <w:t>ỗ</w:t>
      </w:r>
      <w:r>
        <w:t xml:space="preserve"> chu</w:t>
      </w:r>
      <w:r>
        <w:t>ẩ</w:t>
      </w:r>
      <w:r>
        <w:t>n v</w:t>
      </w:r>
      <w:r>
        <w:t>ị</w:t>
      </w:r>
      <w:r>
        <w:t xml:space="preserve"> trí chưa. Khi s</w:t>
      </w:r>
      <w:r>
        <w:t>ố</w:t>
      </w:r>
      <w:r>
        <w:t xml:space="preserve"> cân hi</w:t>
      </w:r>
      <w:r>
        <w:t>ể</w:t>
      </w:r>
      <w:r>
        <w:t>n th</w:t>
      </w:r>
      <w:r>
        <w:t>ị</w:t>
      </w:r>
      <w:r>
        <w:t xml:space="preserve"> </w:t>
      </w:r>
      <w:r>
        <w:t>ổ</w:t>
      </w:r>
      <w:r>
        <w:t>n đ</w:t>
      </w:r>
      <w:r>
        <w:t>ị</w:t>
      </w:r>
      <w:r>
        <w:t>nh, nhân viên nh</w:t>
      </w:r>
      <w:r>
        <w:t>ấ</w:t>
      </w:r>
      <w:r>
        <w:t>n nút lưu. H</w:t>
      </w:r>
      <w:r>
        <w:t>ệ</w:t>
      </w:r>
      <w:r>
        <w:t xml:space="preserve"> th</w:t>
      </w:r>
      <w:r>
        <w:t>ố</w:t>
      </w:r>
      <w:r>
        <w:t>ng ch</w:t>
      </w:r>
      <w:r>
        <w:t>ụ</w:t>
      </w:r>
      <w:r>
        <w:t xml:space="preserve">p </w:t>
      </w:r>
      <w:r>
        <w:t>ả</w:t>
      </w:r>
      <w:r>
        <w:t>nh bi</w:t>
      </w:r>
      <w:r>
        <w:t>ể</w:t>
      </w:r>
      <w:r>
        <w:t>n s</w:t>
      </w:r>
      <w:r>
        <w:t>ố</w:t>
      </w:r>
      <w:r>
        <w:t xml:space="preserve"> trư</w:t>
      </w:r>
      <w:r>
        <w:t>ớ</w:t>
      </w:r>
      <w:r>
        <w:t>c/sau xe và lưu k</w:t>
      </w:r>
      <w:r>
        <w:t>ế</w:t>
      </w:r>
      <w:r>
        <w:t>t qu</w:t>
      </w:r>
      <w:r>
        <w:t>ả</w:t>
      </w:r>
      <w:r>
        <w:t xml:space="preserve"> cân l</w:t>
      </w:r>
      <w:r>
        <w:t>ầ</w:t>
      </w:r>
      <w:r>
        <w:t>n 1 (Weight1).</w:t>
      </w:r>
    </w:p>
    <w:p w:rsidR="00243494" w:rsidRDefault="006924B7">
      <w:pPr>
        <w:pStyle w:val="ListBullet"/>
        <w:spacing w:after="60"/>
      </w:pPr>
      <w:r>
        <w:rPr>
          <w:b/>
        </w:rPr>
        <w:t>Cân l</w:t>
      </w:r>
      <w:r>
        <w:rPr>
          <w:b/>
        </w:rPr>
        <w:t>ầ</w:t>
      </w:r>
      <w:r>
        <w:rPr>
          <w:b/>
        </w:rPr>
        <w:t>n 2 (Cân xe đ</w:t>
      </w:r>
      <w:r>
        <w:rPr>
          <w:b/>
        </w:rPr>
        <w:t>ầ</w:t>
      </w:r>
      <w:r>
        <w:rPr>
          <w:b/>
        </w:rPr>
        <w:t>y t</w:t>
      </w:r>
      <w:r>
        <w:rPr>
          <w:b/>
        </w:rPr>
        <w:t>ả</w:t>
      </w:r>
      <w:r>
        <w:rPr>
          <w:b/>
        </w:rPr>
        <w:t>i/xe r</w:t>
      </w:r>
      <w:r>
        <w:rPr>
          <w:b/>
        </w:rPr>
        <w:t>ỗ</w:t>
      </w:r>
      <w:r>
        <w:rPr>
          <w:b/>
        </w:rPr>
        <w:t>ng)</w:t>
      </w:r>
      <w:r>
        <w:t>: Xe ch</w:t>
      </w:r>
      <w:r>
        <w:t>ở</w:t>
      </w:r>
      <w:r>
        <w:t xml:space="preserve"> hàng quay l</w:t>
      </w:r>
      <w:r>
        <w:t>ạ</w:t>
      </w:r>
      <w:r>
        <w:t>i bàn cân. H</w:t>
      </w:r>
      <w:r>
        <w:t>ệ</w:t>
      </w:r>
      <w:r>
        <w:t xml:space="preserve"> th</w:t>
      </w:r>
      <w:r>
        <w:t>ố</w:t>
      </w:r>
      <w:r>
        <w:t>ng đ</w:t>
      </w:r>
      <w:r>
        <w:t>ọ</w:t>
      </w:r>
      <w:r>
        <w:t>c s</w:t>
      </w:r>
      <w:r>
        <w:t>ố</w:t>
      </w:r>
      <w:r>
        <w:t xml:space="preserve"> cân </w:t>
      </w:r>
      <w:r>
        <w:t>ổ</w:t>
      </w:r>
      <w:r>
        <w:t>n đ</w:t>
      </w:r>
      <w:r>
        <w:t>ị</w:t>
      </w:r>
      <w:r>
        <w:t>nh l</w:t>
      </w:r>
      <w:r>
        <w:t>ầ</w:t>
      </w:r>
      <w:r>
        <w:t>n 2 (Weight2), ch</w:t>
      </w:r>
      <w:r>
        <w:t>ụ</w:t>
      </w:r>
      <w:r>
        <w:t xml:space="preserve">p </w:t>
      </w:r>
      <w:r>
        <w:t>ả</w:t>
      </w:r>
      <w:r>
        <w:t>nh xe l</w:t>
      </w:r>
      <w:r>
        <w:t>ầ</w:t>
      </w:r>
      <w:r>
        <w:t>n n</w:t>
      </w:r>
      <w:r>
        <w:t>ữ</w:t>
      </w:r>
      <w:r>
        <w:t>a và tính ra kh</w:t>
      </w:r>
      <w:r>
        <w:t>ố</w:t>
      </w:r>
      <w:r>
        <w:t>i l</w:t>
      </w:r>
      <w:r>
        <w:t>ư</w:t>
      </w:r>
      <w:r>
        <w:t>ợ</w:t>
      </w:r>
      <w:r>
        <w:t>ng hàng th</w:t>
      </w:r>
      <w:r>
        <w:t>ự</w:t>
      </w:r>
      <w:r>
        <w:t>c t</w:t>
      </w:r>
      <w:r>
        <w:t>ế</w:t>
      </w:r>
      <w:r>
        <w:t xml:space="preserve"> b</w:t>
      </w:r>
      <w:r>
        <w:t>ằ</w:t>
      </w:r>
      <w:r>
        <w:t>ng hi</w:t>
      </w:r>
      <w:r>
        <w:t>ệ</w:t>
      </w:r>
      <w:r>
        <w:t>u s</w:t>
      </w:r>
      <w:r>
        <w:t>ố</w:t>
      </w:r>
      <w:r>
        <w:t xml:space="preserve"> c</w:t>
      </w:r>
      <w:r>
        <w:t>ủ</w:t>
      </w:r>
      <w:r>
        <w:t>a hai l</w:t>
      </w:r>
      <w:r>
        <w:t>ầ</w:t>
      </w:r>
      <w:r>
        <w:t>n cân. Sau đó, nhân viên b</w:t>
      </w:r>
      <w:r>
        <w:t>ấ</w:t>
      </w:r>
      <w:r>
        <w:t>m in Phi</w:t>
      </w:r>
      <w:r>
        <w:t>ế</w:t>
      </w:r>
      <w:r>
        <w:t>u cân và Phi</w:t>
      </w:r>
      <w:r>
        <w:t>ế</w:t>
      </w:r>
      <w:r>
        <w:t>u giao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màn hình.</w:t>
      </w:r>
    </w:p>
    <w:p w:rsidR="00243494" w:rsidRDefault="006924B7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soát dung sai</w:t>
      </w:r>
      <w:r>
        <w:t>: Đ</w:t>
      </w:r>
      <w:r>
        <w:t>ố</w:t>
      </w:r>
      <w:r>
        <w:t>i v</w:t>
      </w:r>
      <w:r>
        <w:t>ớ</w:t>
      </w:r>
      <w:r>
        <w:t>i hàng đóng bao, n</w:t>
      </w:r>
      <w:r>
        <w:t>ế</w:t>
      </w:r>
      <w:r>
        <w:t>u cân th</w:t>
      </w:r>
      <w:r>
        <w:t>ự</w:t>
      </w:r>
      <w:r>
        <w:t>c t</w:t>
      </w:r>
      <w:r>
        <w:t>ế</w:t>
      </w:r>
      <w:r>
        <w:t xml:space="preserve"> l</w:t>
      </w:r>
      <w:r>
        <w:t>ệ</w:t>
      </w:r>
      <w:r>
        <w:t>ch quá nhi</w:t>
      </w:r>
      <w:r>
        <w:t>ề</w:t>
      </w:r>
      <w:r>
        <w:t>u so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đ</w:t>
      </w:r>
      <w:r>
        <w:t>ặ</w:t>
      </w:r>
      <w:r>
        <w:t>t (vư</w:t>
      </w:r>
      <w:r>
        <w:t>ợ</w:t>
      </w:r>
      <w:r>
        <w:t>t dung sai cho phép), ph</w:t>
      </w:r>
      <w:r>
        <w:t>ầ</w:t>
      </w:r>
      <w:r>
        <w:t>n m</w:t>
      </w:r>
      <w:r>
        <w:t>ề</w:t>
      </w:r>
      <w:r>
        <w:t>m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>nh báo đ</w:t>
      </w:r>
      <w:r>
        <w:t>ể</w:t>
      </w:r>
      <w:r>
        <w:t xml:space="preserve"> nhân viên ki</w:t>
      </w:r>
      <w:r>
        <w:t>ể</w:t>
      </w:r>
      <w:r>
        <w:t>m tra l</w:t>
      </w:r>
      <w:r>
        <w:t>ạ</w:t>
      </w:r>
      <w:r>
        <w:t>i.</w:t>
      </w:r>
    </w:p>
    <w:p w:rsidR="00243494" w:rsidRDefault="006924B7">
      <w:pPr>
        <w:pStyle w:val="ListBullet"/>
        <w:spacing w:after="60"/>
      </w:pPr>
      <w:r>
        <w:rPr>
          <w:b/>
        </w:rPr>
        <w:t>Phân b</w:t>
      </w:r>
      <w:r>
        <w:rPr>
          <w:b/>
        </w:rPr>
        <w:t>ổ</w:t>
      </w:r>
      <w:r>
        <w:rPr>
          <w:b/>
        </w:rPr>
        <w:t xml:space="preserve"> s</w:t>
      </w:r>
      <w:r>
        <w:rPr>
          <w:b/>
        </w:rPr>
        <w:t>ả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ng</w:t>
      </w:r>
      <w:r>
        <w:t>: Sau khi cân xong, h</w:t>
      </w:r>
      <w:r>
        <w:t>ệ</w:t>
      </w:r>
      <w:r>
        <w:t xml:space="preserve"> th</w:t>
      </w:r>
      <w:r>
        <w:t>ố</w:t>
      </w:r>
      <w:r>
        <w:t>ng phân b</w:t>
      </w:r>
      <w:r>
        <w:t>ổ</w:t>
      </w:r>
      <w:r>
        <w:t xml:space="preserve"> s</w:t>
      </w:r>
      <w:r>
        <w:t>ả</w:t>
      </w:r>
      <w:r>
        <w:t>n lư</w:t>
      </w:r>
      <w:r>
        <w:t>ợ</w:t>
      </w:r>
      <w:r>
        <w:t>ng cho các c</w:t>
      </w:r>
      <w:r>
        <w:t>ắ</w:t>
      </w:r>
      <w:r>
        <w:t>t l</w:t>
      </w:r>
      <w:r>
        <w:t>ệ</w:t>
      </w:r>
      <w:r>
        <w:t>nh. Nhân viên xác nh</w:t>
      </w:r>
      <w:r>
        <w:t>ậ</w:t>
      </w:r>
      <w:r>
        <w:t>n phân b</w:t>
      </w:r>
      <w:r>
        <w:t>ổ</w:t>
      </w:r>
      <w:r>
        <w:t xml:space="preserve"> theo k</w:t>
      </w:r>
      <w:r>
        <w:t>ế</w:t>
      </w:r>
      <w:r>
        <w:t xml:space="preserve"> ho</w:t>
      </w:r>
      <w:r>
        <w:t>ạ</w:t>
      </w:r>
      <w:r>
        <w:t>ch ho</w:t>
      </w:r>
      <w:r>
        <w:t>ặ</w:t>
      </w:r>
      <w:r>
        <w:t>c tích ưu tiên đ</w:t>
      </w:r>
      <w:r>
        <w:t>ể</w:t>
      </w:r>
      <w:r>
        <w:t xml:space="preserve"> phân b</w:t>
      </w:r>
      <w:r>
        <w:t>ổ</w:t>
      </w:r>
      <w:r>
        <w:t xml:space="preserve"> cho c</w:t>
      </w:r>
      <w:r>
        <w:t>ắ</w:t>
      </w:r>
      <w:r>
        <w:t>t l</w:t>
      </w:r>
      <w:r>
        <w:t>ệ</w:t>
      </w:r>
      <w:r>
        <w:t>nh nào trư</w:t>
      </w:r>
      <w:r>
        <w:t>ớ</w:t>
      </w:r>
      <w:r>
        <w:t>c ho</w:t>
      </w:r>
      <w:r>
        <w:t>ặ</w:t>
      </w:r>
      <w:r>
        <w:t>c nh</w:t>
      </w:r>
      <w:r>
        <w:t>ậ</w:t>
      </w:r>
      <w:r>
        <w:t>p tay s</w:t>
      </w:r>
      <w:r>
        <w:t>ố</w:t>
      </w:r>
      <w:r>
        <w:t xml:space="preserve"> lư</w:t>
      </w:r>
      <w:r>
        <w:t>ợ</w:t>
      </w:r>
      <w:r>
        <w:t>ng phân b</w:t>
      </w:r>
      <w:r>
        <w:t>ổ</w:t>
      </w:r>
      <w:r>
        <w:t xml:space="preserve"> cho các</w:t>
      </w:r>
      <w:r>
        <w:t xml:space="preserve"> c</w:t>
      </w:r>
      <w:r>
        <w:t>ắ</w:t>
      </w:r>
      <w:r>
        <w:t>t l</w:t>
      </w:r>
      <w:r>
        <w:t>ệ</w:t>
      </w:r>
      <w:r>
        <w:t>nh.</w:t>
      </w:r>
    </w:p>
    <w:p w:rsidR="00243494" w:rsidRDefault="006924B7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soát quá t</w:t>
      </w:r>
      <w:r>
        <w:rPr>
          <w:b/>
        </w:rPr>
        <w:t>ả</w:t>
      </w:r>
      <w:r>
        <w:rPr>
          <w:b/>
        </w:rPr>
        <w:t>i</w:t>
      </w:r>
      <w:r>
        <w:t>: 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chi</w:t>
      </w:r>
      <w:r>
        <w:t>ế</w:t>
      </w:r>
      <w:r>
        <w:t>u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xe th</w:t>
      </w:r>
      <w:r>
        <w:t>ự</w:t>
      </w:r>
      <w:r>
        <w:t>c t</w:t>
      </w:r>
      <w:r>
        <w:t>ế</w:t>
      </w:r>
      <w:r>
        <w:t xml:space="preserve">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cho phép (TTCP 10%). N</w:t>
      </w:r>
      <w:r>
        <w:t>ế</w:t>
      </w:r>
      <w:r>
        <w:t>u quá t</w:t>
      </w:r>
      <w:r>
        <w:t>ả</w:t>
      </w:r>
      <w:r>
        <w:t>i, nhân viên ph</w:t>
      </w:r>
      <w:r>
        <w:t>ả</w:t>
      </w:r>
      <w:r>
        <w:t>i x</w:t>
      </w:r>
      <w:r>
        <w:t>ử</w:t>
      </w:r>
      <w:r>
        <w:t xml:space="preserve"> lý b</w:t>
      </w:r>
      <w:r>
        <w:t>ằ</w:t>
      </w:r>
      <w:r>
        <w:t>ng cách:</w:t>
      </w:r>
    </w:p>
    <w:p w:rsidR="00243494" w:rsidRDefault="006924B7">
      <w:pPr>
        <w:pStyle w:val="ListBullet"/>
        <w:spacing w:after="60"/>
      </w:pPr>
      <w:r>
        <w:rPr>
          <w:i/>
        </w:rPr>
        <w:t>Không tách phi</w:t>
      </w:r>
      <w:r>
        <w:rPr>
          <w:i/>
        </w:rPr>
        <w:t>ế</w:t>
      </w:r>
      <w:r>
        <w:rPr>
          <w:i/>
        </w:rPr>
        <w:t>u</w:t>
      </w:r>
      <w:r>
        <w:t>: N</w:t>
      </w:r>
      <w:r>
        <w:t>ế</w:t>
      </w:r>
      <w:r>
        <w:t>u xe quá t</w:t>
      </w:r>
      <w:r>
        <w:t>ả</w:t>
      </w:r>
      <w:r>
        <w:t>i quá ít ho</w:t>
      </w:r>
      <w:r>
        <w:t>ặ</w:t>
      </w:r>
      <w:r>
        <w:t>c tài x</w:t>
      </w:r>
      <w:r>
        <w:t>ế</w:t>
      </w:r>
      <w:r>
        <w:t xml:space="preserve"> yêu c</w:t>
      </w:r>
      <w:r>
        <w:t>ầ</w:t>
      </w:r>
      <w:r>
        <w:t>u không tách phi</w:t>
      </w:r>
      <w:r>
        <w:t>ế</w:t>
      </w:r>
      <w:r>
        <w:t>u.</w:t>
      </w:r>
    </w:p>
    <w:p w:rsidR="00243494" w:rsidRDefault="006924B7">
      <w:pPr>
        <w:pStyle w:val="ListBullet"/>
        <w:spacing w:after="60"/>
      </w:pPr>
      <w:r>
        <w:rPr>
          <w:i/>
        </w:rPr>
        <w:t>Tách phi</w:t>
      </w:r>
      <w:r>
        <w:rPr>
          <w:i/>
        </w:rPr>
        <w:t>ế</w:t>
      </w:r>
      <w:r>
        <w:rPr>
          <w:i/>
        </w:rPr>
        <w:t>u</w:t>
      </w:r>
      <w:r>
        <w:t>: Ph</w:t>
      </w:r>
      <w:r>
        <w:t>ầ</w:t>
      </w:r>
      <w:r>
        <w:t>n m</w:t>
      </w:r>
      <w:r>
        <w:t>ề</w:t>
      </w:r>
      <w:r>
        <w:t xml:space="preserve">m </w:t>
      </w:r>
      <w:r>
        <w:t>h</w:t>
      </w:r>
      <w:r>
        <w:t>ỗ</w:t>
      </w:r>
      <w:r>
        <w:t xml:space="preserve"> tr</w:t>
      </w:r>
      <w:r>
        <w:t>ợ</w:t>
      </w:r>
      <w:r>
        <w:t xml:space="preserve"> tách kh</w:t>
      </w:r>
      <w:r>
        <w:t>ố</w:t>
      </w:r>
      <w:r>
        <w:t>i lư</w:t>
      </w:r>
      <w:r>
        <w:t>ợ</w:t>
      </w:r>
      <w:r>
        <w:t>ng hàng th</w:t>
      </w:r>
      <w:r>
        <w:t>ự</w:t>
      </w:r>
      <w:r>
        <w:t>c t</w:t>
      </w:r>
      <w:r>
        <w:t>ế</w:t>
      </w:r>
      <w:r>
        <w:t xml:space="preserve"> thành 2 phi</w:t>
      </w:r>
      <w:r>
        <w:t>ế</w:t>
      </w:r>
      <w:r>
        <w:t>u con đ</w:t>
      </w:r>
      <w:r>
        <w:t>ể</w:t>
      </w:r>
      <w:r>
        <w:t xml:space="preserve"> xe ch</w:t>
      </w:r>
      <w:r>
        <w:t>ạ</w:t>
      </w:r>
      <w:r>
        <w:t>y an toàn trên đư</w:t>
      </w:r>
      <w:r>
        <w:t>ờ</w:t>
      </w:r>
      <w:r>
        <w:t>ng.</w:t>
      </w:r>
    </w:p>
    <w:p w:rsidR="00243494" w:rsidRDefault="006924B7">
      <w:pPr>
        <w:pStyle w:val="ListBullet"/>
        <w:spacing w:after="60"/>
      </w:pPr>
      <w:r>
        <w:rPr>
          <w:b/>
        </w:rPr>
        <w:t>Các tính năng 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n hành</w:t>
      </w:r>
      <w:r>
        <w:t>:</w:t>
      </w:r>
    </w:p>
    <w:p w:rsidR="00243494" w:rsidRDefault="006924B7">
      <w:pPr>
        <w:pStyle w:val="ListBullet"/>
        <w:spacing w:after="60"/>
      </w:pPr>
      <w:r>
        <w:t>Cho phép đánh d</w:t>
      </w:r>
      <w:r>
        <w:t>ấ</w:t>
      </w:r>
      <w:r>
        <w:t>u xe không l</w:t>
      </w:r>
      <w:r>
        <w:t>ấ</w:t>
      </w:r>
      <w:r>
        <w:t>y đ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(xe ch</w:t>
      </w:r>
      <w:r>
        <w:t>ỉ</w:t>
      </w:r>
      <w:r>
        <w:t xml:space="preserve"> l</w:t>
      </w:r>
      <w:r>
        <w:t>ấ</w:t>
      </w:r>
      <w:r>
        <w:t>y m</w:t>
      </w:r>
      <w:r>
        <w:t>ộ</w:t>
      </w:r>
      <w:r>
        <w:t>t ph</w:t>
      </w:r>
      <w:r>
        <w:t>ầ</w:t>
      </w:r>
      <w:r>
        <w:t>n hàng r</w:t>
      </w:r>
      <w:r>
        <w:t>ồ</w:t>
      </w:r>
      <w:r>
        <w:t>i đi ra) đ</w:t>
      </w:r>
      <w:r>
        <w:t>ể</w:t>
      </w:r>
      <w:r>
        <w:t xml:space="preserve"> khi k</w:t>
      </w:r>
      <w:r>
        <w:t>ế</w:t>
      </w:r>
      <w:r>
        <w:t>t thúc c</w:t>
      </w:r>
      <w:r>
        <w:t>ắ</w:t>
      </w:r>
      <w:r>
        <w:t>t l</w:t>
      </w:r>
      <w:r>
        <w:t>ệ</w:t>
      </w:r>
      <w:r>
        <w:t>nh, ERP ghi nh</w:t>
      </w:r>
      <w:r>
        <w:t>ậ</w:t>
      </w:r>
      <w:r>
        <w:t>n đúng s</w:t>
      </w:r>
      <w:r>
        <w:t>ố</w:t>
      </w:r>
      <w:r>
        <w:t xml:space="preserve">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:rsidR="00243494" w:rsidRDefault="006924B7">
      <w:pPr>
        <w:pStyle w:val="ListBullet"/>
        <w:spacing w:after="60"/>
      </w:pPr>
      <w:r>
        <w:t>Đánh d</w:t>
      </w:r>
      <w:r>
        <w:t>ấ</w:t>
      </w:r>
      <w:r>
        <w:t>u xe không l</w:t>
      </w:r>
      <w:r>
        <w:t>ấ</w:t>
      </w:r>
      <w:r>
        <w:t>y hàng sau khi đã cân l</w:t>
      </w:r>
      <w:r>
        <w:t>ầ</w:t>
      </w:r>
      <w:r>
        <w:t>n 2 đ</w:t>
      </w:r>
      <w:r>
        <w:t>ể</w:t>
      </w:r>
      <w:r>
        <w:t xml:space="preserve"> không tính lư</w:t>
      </w:r>
      <w:r>
        <w:t>ợ</w:t>
      </w:r>
      <w:r>
        <w:t>t cân này vào báo cáo s</w:t>
      </w:r>
      <w:r>
        <w:t>ả</w:t>
      </w:r>
      <w:r>
        <w:t>n lư</w:t>
      </w:r>
      <w:r>
        <w:t>ợ</w:t>
      </w:r>
      <w:r>
        <w:t>ng.</w:t>
      </w:r>
    </w:p>
    <w:p w:rsidR="00243494" w:rsidRDefault="006924B7">
      <w:pPr>
        <w:pStyle w:val="ListBullet"/>
        <w:spacing w:after="60"/>
      </w:pPr>
      <w:r>
        <w:t>Đánh d</w:t>
      </w:r>
      <w:r>
        <w:t>ấ</w:t>
      </w:r>
      <w:r>
        <w:t>u xe đi chuy</w:t>
      </w:r>
      <w:r>
        <w:t>ề</w:t>
      </w:r>
      <w:r>
        <w:t>n t</w:t>
      </w:r>
      <w:r>
        <w:t>ả</w:t>
      </w:r>
      <w:r>
        <w:t>i (ch</w:t>
      </w:r>
      <w:r>
        <w:t>ở</w:t>
      </w:r>
      <w:r>
        <w:t xml:space="preserve"> xi măng ra tàu c</w:t>
      </w:r>
      <w:r>
        <w:t>ả</w:t>
      </w:r>
      <w:r>
        <w:t>ng) đ</w:t>
      </w:r>
      <w:r>
        <w:t>ể</w:t>
      </w:r>
      <w:r>
        <w:t xml:space="preserve"> xu</w:t>
      </w:r>
      <w:r>
        <w:t>ấ</w:t>
      </w:r>
      <w:r>
        <w:t>t báo cáo riêng cho các chuy</w:t>
      </w:r>
      <w:r>
        <w:t>ế</w:t>
      </w:r>
      <w:r>
        <w:t>n chuy</w:t>
      </w:r>
      <w:r>
        <w:t>ề</w:t>
      </w:r>
      <w:r>
        <w:t>n t</w:t>
      </w:r>
      <w:r>
        <w:t>ả</w:t>
      </w:r>
      <w:r>
        <w:t>i này.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ử</w:t>
      </w:r>
      <w:r>
        <w:t>a bi</w:t>
      </w:r>
      <w:r>
        <w:t>ể</w:t>
      </w:r>
      <w:r>
        <w:t>n s</w:t>
      </w:r>
      <w:r>
        <w:t>ố</w:t>
      </w:r>
      <w:r>
        <w:t xml:space="preserve"> mooc, s</w:t>
      </w:r>
      <w:r>
        <w:t>ố</w:t>
      </w:r>
      <w:r>
        <w:t xml:space="preserve"> niêm chì tr</w:t>
      </w:r>
      <w:r>
        <w:t>ự</w:t>
      </w:r>
      <w:r>
        <w:t>c ti</w:t>
      </w:r>
      <w:r>
        <w:t>ế</w:t>
      </w:r>
      <w:r>
        <w:t>p trư</w:t>
      </w:r>
      <w:r>
        <w:t>ớ</w:t>
      </w:r>
      <w:r>
        <w:t>c khi in phi</w:t>
      </w:r>
      <w:r>
        <w:t>ế</w:t>
      </w:r>
      <w:r>
        <w:t>u.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thêm c</w:t>
      </w:r>
      <w:r>
        <w:t>ắ</w:t>
      </w:r>
      <w:r>
        <w:t>t l</w:t>
      </w:r>
      <w:r>
        <w:t>ệ</w:t>
      </w:r>
      <w:r>
        <w:t>nh m</w:t>
      </w:r>
      <w:r>
        <w:t>ớ</w:t>
      </w:r>
      <w:r>
        <w:t>i vào lư</w:t>
      </w:r>
      <w:r>
        <w:t>ợ</w:t>
      </w:r>
      <w:r>
        <w:t>t cân đ</w:t>
      </w:r>
      <w:r>
        <w:t>ể</w:t>
      </w:r>
      <w:r>
        <w:t xml:space="preserve"> l</w:t>
      </w:r>
      <w:r>
        <w:t>ấ</w:t>
      </w:r>
      <w:r>
        <w:t>y thêm hàng ghép xe.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Admin nh</w:t>
      </w:r>
      <w:r>
        <w:t>ậ</w:t>
      </w:r>
      <w:r>
        <w:t>p tay s</w:t>
      </w:r>
      <w:r>
        <w:t>ố</w:t>
      </w:r>
      <w:r>
        <w:t xml:space="preserve"> cân n</w:t>
      </w:r>
      <w:r>
        <w:t>ế</w:t>
      </w:r>
      <w:r>
        <w:t>u đ</w:t>
      </w:r>
      <w:r>
        <w:t>ầ</w:t>
      </w:r>
      <w:r>
        <w:t>u hi</w:t>
      </w:r>
      <w:r>
        <w:t>ể</w:t>
      </w:r>
      <w:r>
        <w:t>n th</w:t>
      </w:r>
      <w:r>
        <w:t>ị</w:t>
      </w:r>
      <w:r>
        <w:t xml:space="preserve"> cân b</w:t>
      </w:r>
      <w:r>
        <w:t>ị</w:t>
      </w:r>
      <w:r>
        <w:t xml:space="preserve"> l</w:t>
      </w:r>
      <w:r>
        <w:t>ỗ</w:t>
      </w:r>
      <w:r>
        <w:t>i.</w:t>
      </w:r>
    </w:p>
    <w:p w:rsidR="00243494" w:rsidRDefault="006924B7">
      <w:pPr>
        <w:pStyle w:val="Heading3"/>
        <w:spacing w:before="240" w:after="120"/>
      </w:pPr>
      <w:r>
        <w:lastRenderedPageBreak/>
        <w:t>FR4: Cân xu</w:t>
      </w:r>
      <w:r>
        <w:t>ấ</w:t>
      </w:r>
      <w:r>
        <w:t>t kh</w:t>
      </w:r>
      <w:r>
        <w:t>ẩ</w:t>
      </w:r>
      <w:r>
        <w:t>u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Qu</w:t>
      </w:r>
      <w:r>
        <w:t>ả</w:t>
      </w:r>
      <w:r>
        <w:t>n lý và theo dõi s</w:t>
      </w:r>
      <w:r>
        <w:t>ả</w:t>
      </w:r>
      <w:r>
        <w:t>n lư</w:t>
      </w:r>
      <w:r>
        <w:t>ợ</w:t>
      </w:r>
      <w:r>
        <w:t>ng cho các c</w:t>
      </w:r>
      <w:r>
        <w:t>ắ</w:t>
      </w:r>
      <w:r>
        <w:t>t l</w:t>
      </w:r>
      <w:r>
        <w:t>ệ</w:t>
      </w:r>
      <w:r>
        <w:t>nh xu</w:t>
      </w:r>
      <w:r>
        <w:t>ấ</w:t>
      </w:r>
      <w:r>
        <w:t>t kh</w:t>
      </w:r>
      <w:r>
        <w:t>ẩ</w:t>
      </w:r>
      <w:r>
        <w:t>u, đư</w:t>
      </w:r>
      <w:r>
        <w:t>ợ</w:t>
      </w:r>
      <w:r>
        <w:t>c v</w:t>
      </w:r>
      <w:r>
        <w:t>ậ</w:t>
      </w:r>
      <w:r>
        <w:t>n chuy</w:t>
      </w:r>
      <w:r>
        <w:t>ể</w:t>
      </w:r>
      <w:r>
        <w:t>n b</w:t>
      </w:r>
      <w:r>
        <w:t>ằ</w:t>
      </w:r>
      <w:r>
        <w:t>ng nhi</w:t>
      </w:r>
      <w:r>
        <w:t>ề</w:t>
      </w:r>
      <w:r>
        <w:t>u chuy</w:t>
      </w:r>
      <w:r>
        <w:t>ế</w:t>
      </w:r>
      <w:r>
        <w:t>n xe con ch</w:t>
      </w:r>
      <w:r>
        <w:t>ạ</w:t>
      </w:r>
      <w:r>
        <w:t>y liên t</w:t>
      </w:r>
      <w:r>
        <w:t>ụ</w:t>
      </w:r>
      <w:r>
        <w:t>c nhi</w:t>
      </w:r>
      <w:r>
        <w:t>ề</w:t>
      </w:r>
      <w:r>
        <w:t>u ngày.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rPr>
          <w:b/>
        </w:rPr>
        <w:t>C</w:t>
      </w:r>
      <w:r>
        <w:rPr>
          <w:b/>
        </w:rPr>
        <w:t>ắ</w:t>
      </w:r>
      <w:r>
        <w:rPr>
          <w:b/>
        </w:rPr>
        <w:t>t l</w:t>
      </w:r>
      <w:r>
        <w:rPr>
          <w:b/>
        </w:rPr>
        <w:t>ệ</w:t>
      </w:r>
      <w:r>
        <w:rPr>
          <w:b/>
        </w:rPr>
        <w:t>nh t</w:t>
      </w:r>
      <w:r>
        <w:rPr>
          <w:b/>
        </w:rPr>
        <w:t>ạ</w:t>
      </w:r>
      <w:r>
        <w:rPr>
          <w:b/>
        </w:rPr>
        <w:t>m</w:t>
      </w:r>
      <w:r>
        <w:t>: N</w:t>
      </w:r>
      <w:r>
        <w:t>ế</w:t>
      </w:r>
      <w:r>
        <w:t>u tàu đã vào c</w:t>
      </w:r>
      <w:r>
        <w:t>ả</w:t>
      </w:r>
      <w:r>
        <w:t>ng b</w:t>
      </w:r>
      <w:r>
        <w:t>ố</w:t>
      </w:r>
      <w:r>
        <w:t>c hàng nhưng ERP chưa t</w:t>
      </w:r>
      <w:r>
        <w:t>ạ</w:t>
      </w:r>
      <w:r>
        <w:t>o c</w:t>
      </w:r>
      <w:r>
        <w:t>ắ</w:t>
      </w:r>
      <w:r>
        <w:t>t l</w:t>
      </w:r>
      <w:r>
        <w:t>ệ</w:t>
      </w:r>
      <w:r>
        <w:t>nh, ph</w:t>
      </w:r>
      <w:r>
        <w:t>ầ</w:t>
      </w:r>
      <w:r>
        <w:t>n m</w:t>
      </w:r>
      <w:r>
        <w:t>ề</w:t>
      </w:r>
      <w:r>
        <w:t>m cho phép t</w:t>
      </w:r>
      <w:r>
        <w:t>ạ</w:t>
      </w:r>
      <w:r>
        <w:t>o "C</w:t>
      </w:r>
      <w:r>
        <w:t>ắ</w:t>
      </w:r>
      <w:r>
        <w:t>t l</w:t>
      </w:r>
      <w:r>
        <w:t>ệ</w:t>
      </w:r>
      <w:r>
        <w:t>nh t</w:t>
      </w:r>
      <w:r>
        <w:t>ạ</w:t>
      </w:r>
      <w:r>
        <w:t>m" đ</w:t>
      </w:r>
      <w:r>
        <w:t>ể</w:t>
      </w:r>
      <w:r>
        <w:t xml:space="preserve"> xe ch</w:t>
      </w:r>
      <w:r>
        <w:t>ạ</w:t>
      </w:r>
      <w:r>
        <w:t>y trư</w:t>
      </w:r>
      <w:r>
        <w:t>ớ</w:t>
      </w:r>
      <w:r>
        <w:t>c, sau đó s</w:t>
      </w:r>
      <w:r>
        <w:t>ẽ</w:t>
      </w:r>
      <w:r>
        <w:t xml:space="preserve"> map l</w:t>
      </w:r>
      <w:r>
        <w:t>ạ</w:t>
      </w:r>
      <w:r>
        <w:t>i v</w:t>
      </w:r>
      <w:r>
        <w:t>ớ</w:t>
      </w:r>
      <w:r>
        <w:t>i đơn ERP th</w:t>
      </w:r>
      <w:r>
        <w:t>ậ</w:t>
      </w:r>
      <w:r>
        <w:t>t.</w:t>
      </w:r>
    </w:p>
    <w:p w:rsidR="00243494" w:rsidRDefault="006924B7">
      <w:pPr>
        <w:pStyle w:val="ListBullet"/>
        <w:spacing w:after="60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d</w:t>
      </w:r>
      <w:r>
        <w:rPr>
          <w:b/>
        </w:rPr>
        <w:t>ồ</w:t>
      </w:r>
      <w:r>
        <w:rPr>
          <w:b/>
        </w:rPr>
        <w:t>n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</w:t>
      </w:r>
      <w:r>
        <w:t>: M</w:t>
      </w:r>
      <w:r>
        <w:t>ỗ</w:t>
      </w:r>
      <w:r>
        <w:t>i chuy</w:t>
      </w:r>
      <w:r>
        <w:t>ế</w:t>
      </w:r>
      <w:r>
        <w:t>n xe t</w:t>
      </w:r>
      <w:r>
        <w:t>ả</w:t>
      </w:r>
      <w:r>
        <w:t>i nh</w:t>
      </w:r>
      <w:r>
        <w:t>ỏ</w:t>
      </w:r>
      <w:r>
        <w:t xml:space="preserve"> c</w:t>
      </w:r>
      <w:r>
        <w:t>h</w:t>
      </w:r>
      <w:r>
        <w:t>ở</w:t>
      </w:r>
      <w:r>
        <w:t xml:space="preserve"> hàng ra c</w:t>
      </w:r>
      <w:r>
        <w:t>ả</w:t>
      </w:r>
      <w:r>
        <w:t>ng s</w:t>
      </w:r>
      <w:r>
        <w:t>ẽ</w:t>
      </w:r>
      <w:r>
        <w:t xml:space="preserve"> th</w:t>
      </w:r>
      <w:r>
        <w:t>ự</w:t>
      </w:r>
      <w:r>
        <w:t>c hi</w:t>
      </w:r>
      <w:r>
        <w:t>ệ</w:t>
      </w:r>
      <w:r>
        <w:t>n cân xe 2 l</w:t>
      </w:r>
      <w:r>
        <w:t>ầ</w:t>
      </w:r>
      <w:r>
        <w:t>n.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c</w:t>
      </w:r>
      <w:r>
        <w:t>ộ</w:t>
      </w:r>
      <w:r>
        <w:t>ng d</w:t>
      </w:r>
      <w:r>
        <w:t>ồ</w:t>
      </w:r>
      <w:r>
        <w:t>n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chuy</w:t>
      </w:r>
      <w:r>
        <w:t>ế</w:t>
      </w:r>
      <w:r>
        <w:t>n xe đ</w:t>
      </w:r>
      <w:r>
        <w:t>ể</w:t>
      </w:r>
      <w:r>
        <w:t xml:space="preserve"> tính ra t</w:t>
      </w:r>
      <w:r>
        <w:t>ổ</w:t>
      </w:r>
      <w:r>
        <w:t>ng s</w:t>
      </w:r>
      <w:r>
        <w:t>ả</w:t>
      </w:r>
      <w:r>
        <w:t>n lư</w:t>
      </w:r>
      <w:r>
        <w:t>ợ</w:t>
      </w:r>
      <w:r>
        <w:t>ng đã xu</w:t>
      </w:r>
      <w:r>
        <w:t>ấ</w:t>
      </w:r>
      <w:r>
        <w:t>t lũy k</w:t>
      </w:r>
      <w:r>
        <w:t>ế</w:t>
      </w:r>
      <w:r>
        <w:t xml:space="preserve"> và lư</w:t>
      </w:r>
      <w:r>
        <w:t>ợ</w:t>
      </w:r>
      <w:r>
        <w:t>ng hàng còn l</w:t>
      </w:r>
      <w:r>
        <w:t>ạ</w:t>
      </w:r>
      <w:r>
        <w:t>i c</w:t>
      </w:r>
      <w:r>
        <w:t>ủ</w:t>
      </w:r>
      <w:r>
        <w:t>a tàu (hi</w:t>
      </w:r>
      <w:r>
        <w:t>ể</w:t>
      </w:r>
      <w:r>
        <w:t>n th</w:t>
      </w:r>
      <w:r>
        <w:t>ị</w:t>
      </w:r>
      <w:r>
        <w:t xml:space="preserve"> rõ s</w:t>
      </w:r>
      <w:r>
        <w:t>ố</w:t>
      </w:r>
      <w:r>
        <w:t xml:space="preserve"> t</w:t>
      </w:r>
      <w:r>
        <w:t>ấ</w:t>
      </w:r>
      <w:r>
        <w:t>n và s</w:t>
      </w:r>
      <w:r>
        <w:t>ố</w:t>
      </w:r>
      <w:r>
        <w:t xml:space="preserve"> bao).</w:t>
      </w:r>
    </w:p>
    <w:p w:rsidR="00243494" w:rsidRDefault="006924B7">
      <w:pPr>
        <w:pStyle w:val="ListBullet"/>
        <w:spacing w:after="60"/>
      </w:pPr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lý s</w:t>
      </w:r>
      <w:r>
        <w:rPr>
          <w:b/>
        </w:rPr>
        <w:t>ự</w:t>
      </w:r>
      <w:r>
        <w:rPr>
          <w:b/>
        </w:rPr>
        <w:t xml:space="preserve"> c</w:t>
      </w:r>
      <w:r>
        <w:rPr>
          <w:b/>
        </w:rPr>
        <w:t>ố</w:t>
      </w:r>
      <w:r>
        <w:rPr>
          <w:b/>
        </w:rPr>
        <w:t xml:space="preserve"> &amp; Hoàn hàng</w:t>
      </w:r>
      <w:r>
        <w:t>:</w:t>
      </w:r>
    </w:p>
    <w:p w:rsidR="00243494" w:rsidRDefault="006924B7">
      <w:pPr>
        <w:pStyle w:val="ListBullet"/>
        <w:spacing w:after="60"/>
      </w:pPr>
      <w:r>
        <w:t>Cho phép xóa chuy</w:t>
      </w:r>
      <w:r>
        <w:t>ế</w:t>
      </w:r>
      <w:r>
        <w:t xml:space="preserve">n xe </w:t>
      </w:r>
      <w:r>
        <w:t>đang cân d</w:t>
      </w:r>
      <w:r>
        <w:t>ở</w:t>
      </w:r>
      <w:r>
        <w:t xml:space="preserve"> (chưa cân l</w:t>
      </w:r>
      <w:r>
        <w:t>ầ</w:t>
      </w:r>
      <w:r>
        <w:t>n 2).</w:t>
      </w:r>
    </w:p>
    <w:p w:rsidR="00243494" w:rsidRDefault="006924B7">
      <w:pPr>
        <w:pStyle w:val="ListBullet"/>
        <w:spacing w:after="60"/>
      </w:pPr>
      <w:r>
        <w:t>Cho phép chuy</w:t>
      </w:r>
      <w:r>
        <w:t>ể</w:t>
      </w:r>
      <w:r>
        <w:t>n m</w:t>
      </w:r>
      <w:r>
        <w:t>ộ</w:t>
      </w:r>
      <w:r>
        <w:t>t chuy</w:t>
      </w:r>
      <w:r>
        <w:t>ế</w:t>
      </w:r>
      <w:r>
        <w:t>n xe cân nh</w:t>
      </w:r>
      <w:r>
        <w:t>ầ</w:t>
      </w:r>
      <w:r>
        <w:t>m sang c</w:t>
      </w:r>
      <w:r>
        <w:t>ắ</w:t>
      </w:r>
      <w:r>
        <w:t>t l</w:t>
      </w:r>
      <w:r>
        <w:t>ệ</w:t>
      </w:r>
      <w:r>
        <w:t>nh xu</w:t>
      </w:r>
      <w:r>
        <w:t>ấ</w:t>
      </w:r>
      <w:r>
        <w:t>t kh</w:t>
      </w:r>
      <w:r>
        <w:t>ẩ</w:t>
      </w:r>
      <w:r>
        <w:t>u khác mà không ph</w:t>
      </w:r>
      <w:r>
        <w:t>ả</w:t>
      </w:r>
      <w:r>
        <w:t>i cân l</w:t>
      </w:r>
      <w:r>
        <w:t>ạ</w:t>
      </w:r>
      <w:r>
        <w:t>i.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cân riêng lư</w:t>
      </w:r>
      <w:r>
        <w:t>ợ</w:t>
      </w:r>
      <w:r>
        <w:t>ng hàng b</w:t>
      </w:r>
      <w:r>
        <w:t>ị</w:t>
      </w:r>
      <w:r>
        <w:t xml:space="preserve"> rách v</w:t>
      </w:r>
      <w:r>
        <w:t>ỡ</w:t>
      </w:r>
      <w:r>
        <w:t>, l</w:t>
      </w:r>
      <w:r>
        <w:t>ỗ</w:t>
      </w:r>
      <w:r>
        <w:t>i tr</w:t>
      </w:r>
      <w:r>
        <w:t>ả</w:t>
      </w:r>
      <w:r>
        <w:t xml:space="preserve"> l</w:t>
      </w:r>
      <w:r>
        <w:t>ạ</w:t>
      </w:r>
      <w:r>
        <w:t>i nhà máy (cân hoàn hàng).</w:t>
      </w:r>
    </w:p>
    <w:p w:rsidR="00243494" w:rsidRDefault="006924B7">
      <w:pPr>
        <w:pStyle w:val="ListBullet"/>
        <w:spacing w:after="60"/>
      </w:pPr>
      <w:r>
        <w:rPr>
          <w:b/>
        </w:rPr>
        <w:t>Map c</w:t>
      </w:r>
      <w:r>
        <w:rPr>
          <w:b/>
        </w:rPr>
        <w:t>ắ</w:t>
      </w:r>
      <w:r>
        <w:rPr>
          <w:b/>
        </w:rPr>
        <w:t>t l</w:t>
      </w:r>
      <w:r>
        <w:rPr>
          <w:b/>
        </w:rPr>
        <w:t>ệ</w:t>
      </w:r>
      <w:r>
        <w:rPr>
          <w:b/>
        </w:rPr>
        <w:t>nh &amp; Ch</w:t>
      </w:r>
      <w:r>
        <w:rPr>
          <w:b/>
        </w:rPr>
        <w:t>ố</w:t>
      </w:r>
      <w:r>
        <w:rPr>
          <w:b/>
        </w:rPr>
        <w:t>t đơn</w:t>
      </w:r>
      <w:r>
        <w:t>: Sau khi hoàn thành s</w:t>
      </w:r>
      <w:r>
        <w:t>ố</w:t>
      </w:r>
      <w:r>
        <w:t xml:space="preserve"> lư</w:t>
      </w:r>
      <w:r>
        <w:t>ợ</w:t>
      </w:r>
      <w:r>
        <w:t xml:space="preserve">ng cho </w:t>
      </w:r>
      <w:r>
        <w:t>đơn hàng xu</w:t>
      </w:r>
      <w:r>
        <w:t>ấ</w:t>
      </w:r>
      <w:r>
        <w:t>t kh</w:t>
      </w:r>
      <w:r>
        <w:t>ẩ</w:t>
      </w:r>
      <w:r>
        <w:t>u, th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o và đ</w:t>
      </w:r>
      <w:r>
        <w:t>ẩ</w:t>
      </w:r>
      <w:r>
        <w:t>y c</w:t>
      </w:r>
      <w:r>
        <w:t>ắ</w:t>
      </w:r>
      <w:r>
        <w:t>t l</w:t>
      </w:r>
      <w:r>
        <w:t>ệ</w:t>
      </w:r>
      <w:r>
        <w:t>nh xu</w:t>
      </w:r>
      <w:r>
        <w:t>ấ</w:t>
      </w:r>
      <w:r>
        <w:t>t kh</w:t>
      </w:r>
      <w:r>
        <w:t>ẩ</w:t>
      </w:r>
      <w:r>
        <w:t>u t</w:t>
      </w:r>
      <w:r>
        <w:t>ừ</w:t>
      </w:r>
      <w:r>
        <w:t xml:space="preserve"> ERP xuông ph</w:t>
      </w:r>
      <w:r>
        <w:t>ầ</w:t>
      </w:r>
      <w:r>
        <w:t>n m</w:t>
      </w:r>
      <w:r>
        <w:t>ề</w:t>
      </w:r>
      <w:r>
        <w:t>m cân. Sau đó nh</w:t>
      </w:r>
      <w:r>
        <w:t>ấ</w:t>
      </w:r>
      <w:r>
        <w:t>n nút Ch</w:t>
      </w:r>
      <w:r>
        <w:t>ố</w:t>
      </w:r>
      <w:r>
        <w:t>t t</w:t>
      </w:r>
      <w:r>
        <w:t>ổ</w:t>
      </w:r>
      <w:r>
        <w:t>ng, lúc này modal hi</w:t>
      </w:r>
      <w:r>
        <w:t>ệ</w:t>
      </w:r>
      <w:r>
        <w:t>n lên cho phép nh</w:t>
      </w:r>
      <w:r>
        <w:t>ậ</w:t>
      </w:r>
      <w:r>
        <w:t>p thêm s</w:t>
      </w:r>
      <w:r>
        <w:t>ố</w:t>
      </w:r>
      <w:r>
        <w:t xml:space="preserve"> lư</w:t>
      </w:r>
      <w:r>
        <w:t>ợ</w:t>
      </w:r>
      <w:r>
        <w:t>ng xu</w:t>
      </w:r>
      <w:r>
        <w:t>ấ</w:t>
      </w:r>
      <w:r>
        <w:t>t không qua cân (n</w:t>
      </w:r>
      <w:r>
        <w:t>ế</w:t>
      </w:r>
      <w:r>
        <w:t>u có) và nh</w:t>
      </w:r>
      <w:r>
        <w:t>ấ</w:t>
      </w:r>
      <w:r>
        <w:t>n Ch</w:t>
      </w:r>
      <w:r>
        <w:t>ố</w:t>
      </w:r>
      <w:r>
        <w:t>t t</w:t>
      </w:r>
      <w:r>
        <w:t>ổ</w:t>
      </w:r>
      <w:r>
        <w:t>ng đ</w:t>
      </w:r>
      <w:r>
        <w:t>ể</w:t>
      </w:r>
      <w:r>
        <w:t xml:space="preserve"> khóa s</w:t>
      </w:r>
      <w:r>
        <w:t>ả</w:t>
      </w:r>
      <w:r>
        <w:t>n lư</w:t>
      </w:r>
      <w:r>
        <w:t>ợ</w:t>
      </w:r>
      <w:r>
        <w:t>ng và đ</w:t>
      </w:r>
      <w:r>
        <w:t>ẩ</w:t>
      </w:r>
      <w:r>
        <w:t>y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xu</w:t>
      </w:r>
      <w:r>
        <w:t>ấ</w:t>
      </w:r>
      <w:r>
        <w:t>t lê</w:t>
      </w:r>
      <w:r>
        <w:t>n ERP.</w:t>
      </w:r>
    </w:p>
    <w:p w:rsidR="00243494" w:rsidRDefault="006924B7">
      <w:pPr>
        <w:pStyle w:val="Heading3"/>
        <w:spacing w:before="240" w:after="120"/>
      </w:pPr>
      <w:r>
        <w:t>FR5: Danh sách xe ra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Lưu tr</w:t>
      </w:r>
      <w:r>
        <w:t>ữ</w:t>
      </w:r>
      <w:r>
        <w:t>, qu</w:t>
      </w:r>
      <w:r>
        <w:t>ả</w:t>
      </w:r>
      <w:r>
        <w:t>n lý thông tin c</w:t>
      </w:r>
      <w:r>
        <w:t>ủ</w:t>
      </w:r>
      <w:r>
        <w:t>a các xe đã hoàn thành cân và r</w:t>
      </w:r>
      <w:r>
        <w:t>ờ</w:t>
      </w:r>
      <w:r>
        <w:t>i tr</w:t>
      </w:r>
      <w:r>
        <w:t>ạ</w:t>
      </w:r>
      <w:r>
        <w:t>m, giúp d</w:t>
      </w:r>
      <w:r>
        <w:t>ễ</w:t>
      </w:r>
      <w:r>
        <w:t xml:space="preserve"> dàng tra c</w:t>
      </w:r>
      <w:r>
        <w:t>ứ</w:t>
      </w:r>
      <w:r>
        <w:t>u nhanh và xem tr</w:t>
      </w:r>
      <w:r>
        <w:t>ạ</w:t>
      </w:r>
      <w:r>
        <w:t>ng thái k</w:t>
      </w:r>
      <w:r>
        <w:t>ế</w:t>
      </w:r>
      <w:r>
        <w:t>t thúc xu</w:t>
      </w:r>
      <w:r>
        <w:t>ấ</w:t>
      </w:r>
      <w:r>
        <w:t>t hàng đ</w:t>
      </w:r>
      <w:r>
        <w:t>ồ</w:t>
      </w:r>
      <w:r>
        <w:t>ng b</w:t>
      </w:r>
      <w:r>
        <w:t>ộ</w:t>
      </w:r>
      <w:r>
        <w:t xml:space="preserve"> t</w:t>
      </w:r>
      <w:r>
        <w:t>ừ</w:t>
      </w:r>
      <w:r>
        <w:t xml:space="preserve"> ERP.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t>Hi</w:t>
      </w:r>
      <w:r>
        <w:t>ể</w:t>
      </w:r>
      <w:r>
        <w:t>n th</w:t>
      </w:r>
      <w:r>
        <w:t>ị</w:t>
      </w:r>
      <w:r>
        <w:t xml:space="preserve"> danh sách toàn b</w:t>
      </w:r>
      <w:r>
        <w:t>ộ</w:t>
      </w:r>
      <w:r>
        <w:t xml:space="preserve"> xe nh</w:t>
      </w:r>
      <w:r>
        <w:t>ậ</w:t>
      </w:r>
      <w:r>
        <w:t>p, xu</w:t>
      </w:r>
      <w:r>
        <w:t>ấ</w:t>
      </w:r>
      <w:r>
        <w:t>t n</w:t>
      </w:r>
      <w:r>
        <w:t>ộ</w:t>
      </w:r>
      <w:r>
        <w:t>i đ</w:t>
      </w:r>
      <w:r>
        <w:t>ị</w:t>
      </w:r>
      <w:r>
        <w:t xml:space="preserve">a và </w:t>
      </w:r>
      <w:r>
        <w:t>xu</w:t>
      </w:r>
      <w:r>
        <w:t>ấ</w:t>
      </w:r>
      <w:r>
        <w:t>t kh</w:t>
      </w:r>
      <w:r>
        <w:t>ẩ</w:t>
      </w:r>
      <w:r>
        <w:t>u đã hoàn thành cân 2 l</w:t>
      </w:r>
      <w:r>
        <w:t>ầ</w:t>
      </w:r>
      <w:r>
        <w:t>n.</w:t>
      </w:r>
    </w:p>
    <w:p w:rsidR="00243494" w:rsidRDefault="006924B7">
      <w:pPr>
        <w:pStyle w:val="ListBullet"/>
        <w:spacing w:after="60"/>
      </w:pPr>
      <w:r>
        <w:t>Nhân viên có th</w:t>
      </w:r>
      <w:r>
        <w:t>ể</w:t>
      </w:r>
      <w:r>
        <w:t xml:space="preserve"> xem nhanh tr</w:t>
      </w:r>
      <w:r>
        <w:t>ạ</w:t>
      </w:r>
      <w:r>
        <w:t>ng thái c</w:t>
      </w:r>
      <w:r>
        <w:t>ủ</w:t>
      </w:r>
      <w:r>
        <w:t>a c</w:t>
      </w:r>
      <w:r>
        <w:t>ắ</w:t>
      </w:r>
      <w:r>
        <w:t>t l</w:t>
      </w:r>
      <w:r>
        <w:t>ệ</w:t>
      </w:r>
      <w:r>
        <w:t>nh trên ERP (đã hoàn thành xu</w:t>
      </w:r>
      <w:r>
        <w:t>ấ</w:t>
      </w:r>
      <w:r>
        <w:t>t hàng hay chưa mà không c</w:t>
      </w:r>
      <w:r>
        <w:t>ầ</w:t>
      </w:r>
      <w:r>
        <w:t>n tra c</w:t>
      </w:r>
      <w:r>
        <w:t>ứ</w:t>
      </w:r>
      <w:r>
        <w:t>u l</w:t>
      </w:r>
      <w:r>
        <w:t>ạ</w:t>
      </w:r>
      <w:r>
        <w:t>i trên ERP).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đánh d</w:t>
      </w:r>
      <w:r>
        <w:t>ấ</w:t>
      </w:r>
      <w:r>
        <w:t>u nhanh xe không l</w:t>
      </w:r>
      <w:r>
        <w:t>ấ</w:t>
      </w:r>
      <w:r>
        <w:t>y đ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ho</w:t>
      </w:r>
      <w:r>
        <w:t>ặ</w:t>
      </w:r>
      <w:r>
        <w:t>c xe chuy</w:t>
      </w:r>
      <w:r>
        <w:t>ề</w:t>
      </w:r>
      <w:r>
        <w:t>n t</w:t>
      </w:r>
      <w:r>
        <w:t>ả</w:t>
      </w:r>
      <w:r>
        <w:t>i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màn hình nà</w:t>
      </w:r>
      <w:r>
        <w:t>y n</w:t>
      </w:r>
      <w:r>
        <w:t>ế</w:t>
      </w:r>
      <w:r>
        <w:t>u nhân viên quên đánh d</w:t>
      </w:r>
      <w:r>
        <w:t>ấ</w:t>
      </w:r>
      <w:r>
        <w:t xml:space="preserve">u </w:t>
      </w:r>
      <w:r>
        <w:t>ở</w:t>
      </w:r>
      <w:r>
        <w:t xml:space="preserve"> bư</w:t>
      </w:r>
      <w:r>
        <w:t>ớ</w:t>
      </w:r>
      <w:r>
        <w:t>c cân trư</w:t>
      </w:r>
      <w:r>
        <w:t>ớ</w:t>
      </w:r>
      <w:r>
        <w:t>c.</w:t>
      </w:r>
    </w:p>
    <w:p w:rsidR="00243494" w:rsidRDefault="006924B7">
      <w:pPr>
        <w:pStyle w:val="ListBullet"/>
        <w:spacing w:after="60"/>
      </w:pPr>
      <w:r>
        <w:t>H</w:t>
      </w:r>
      <w:r>
        <w:t>ỗ</w:t>
      </w:r>
      <w:r>
        <w:t xml:space="preserve"> tr</w:t>
      </w:r>
      <w:r>
        <w:t>ợ</w:t>
      </w:r>
      <w:r>
        <w:t xml:space="preserve"> xem l</w:t>
      </w:r>
      <w:r>
        <w:t>ạ</w:t>
      </w:r>
      <w:r>
        <w:t>i ch</w:t>
      </w:r>
      <w:r>
        <w:t>ứ</w:t>
      </w:r>
      <w:r>
        <w:t>ng t</w:t>
      </w:r>
      <w:r>
        <w:t>ừ</w:t>
      </w:r>
      <w:r>
        <w:t xml:space="preserve">, </w:t>
      </w:r>
      <w:r>
        <w:t>ả</w:t>
      </w:r>
      <w:r>
        <w:t>nh cân và in ch</w:t>
      </w:r>
      <w:r>
        <w:t>ứ</w:t>
      </w:r>
      <w:r>
        <w:t>ng t</w:t>
      </w:r>
      <w:r>
        <w:t>ừ</w:t>
      </w:r>
      <w:r>
        <w:t xml:space="preserve"> cho các xe đã ra kh</w:t>
      </w:r>
      <w:r>
        <w:t>ỏ</w:t>
      </w:r>
      <w:r>
        <w:t>i tr</w:t>
      </w:r>
      <w:r>
        <w:t>ạ</w:t>
      </w:r>
      <w:r>
        <w:t>m.</w:t>
      </w:r>
    </w:p>
    <w:p w:rsidR="00243494" w:rsidRDefault="006924B7">
      <w:pPr>
        <w:pStyle w:val="Heading3"/>
        <w:spacing w:before="240" w:after="120"/>
      </w:pPr>
      <w:r>
        <w:t>FR6: Cân m</w:t>
      </w:r>
      <w:r>
        <w:t>ỏ</w:t>
      </w:r>
      <w:r>
        <w:t xml:space="preserve"> đá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T</w:t>
      </w:r>
      <w:r>
        <w:t>ố</w:t>
      </w:r>
      <w:r>
        <w:t>i ưu hóa quy trình cân đá nguyên li</w:t>
      </w:r>
      <w:r>
        <w:t>ệ</w:t>
      </w:r>
      <w:r>
        <w:t>u t</w:t>
      </w:r>
      <w:r>
        <w:t>ừ</w:t>
      </w:r>
      <w:r>
        <w:t xml:space="preserve"> m</w:t>
      </w:r>
      <w:r>
        <w:t>ỏ</w:t>
      </w:r>
      <w:r>
        <w:t xml:space="preserve"> v</w:t>
      </w:r>
      <w:r>
        <w:t>ề</w:t>
      </w:r>
      <w:r>
        <w:t xml:space="preserve"> tr</w:t>
      </w:r>
      <w:r>
        <w:t>ạ</w:t>
      </w:r>
      <w:r>
        <w:t>m đ</w:t>
      </w:r>
      <w:r>
        <w:t>ậ</w:t>
      </w:r>
      <w:r>
        <w:t>p. B</w:t>
      </w:r>
      <w:r>
        <w:t>ằ</w:t>
      </w:r>
      <w:r>
        <w:t>ng cách lưu Tr</w:t>
      </w:r>
      <w:r>
        <w:t>ọ</w:t>
      </w:r>
      <w:r>
        <w:t>ng lư</w:t>
      </w:r>
      <w:r>
        <w:t>ợ</w:t>
      </w:r>
      <w:r>
        <w:t>ng bì (xe r</w:t>
      </w:r>
      <w:r>
        <w:t>ỗ</w:t>
      </w:r>
      <w:r>
        <w:t>ng) m</w:t>
      </w:r>
      <w:r>
        <w:t>ộ</w:t>
      </w:r>
      <w:r>
        <w:t>t l</w:t>
      </w:r>
      <w:r>
        <w:t>ầ</w:t>
      </w:r>
      <w:r>
        <w:t>n t</w:t>
      </w:r>
      <w:r>
        <w:t>rong ngày, xe ch</w:t>
      </w:r>
      <w:r>
        <w:t>ở</w:t>
      </w:r>
      <w:r>
        <w:t xml:space="preserve"> đá không c</w:t>
      </w:r>
      <w:r>
        <w:t>ầ</w:t>
      </w:r>
      <w:r>
        <w:t>n ph</w:t>
      </w:r>
      <w:r>
        <w:t>ả</w:t>
      </w:r>
      <w:r>
        <w:t>i cân l</w:t>
      </w:r>
      <w:r>
        <w:t>ạ</w:t>
      </w:r>
      <w:r>
        <w:t>i tr</w:t>
      </w:r>
      <w:r>
        <w:t>ọ</w:t>
      </w:r>
      <w:r>
        <w:t>ng lư</w:t>
      </w:r>
      <w:r>
        <w:t>ợ</w:t>
      </w:r>
      <w:r>
        <w:t>ng bì n</w:t>
      </w:r>
      <w:r>
        <w:t>ữ</w:t>
      </w:r>
      <w:r>
        <w:t>a.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áp d</w:t>
      </w:r>
      <w:r>
        <w:rPr>
          <w:b/>
        </w:rPr>
        <w:t>ụ</w:t>
      </w:r>
      <w:r>
        <w:rPr>
          <w:b/>
        </w:rPr>
        <w:t>ng</w:t>
      </w:r>
      <w:r>
        <w:t>: Dành riêng cho tr</w:t>
      </w:r>
      <w:r>
        <w:t>ạ</w:t>
      </w:r>
      <w:r>
        <w:t>m cân t</w:t>
      </w:r>
      <w:r>
        <w:t>ạ</w:t>
      </w:r>
      <w:r>
        <w:t>i khu v</w:t>
      </w:r>
      <w:r>
        <w:t>ự</w:t>
      </w:r>
      <w:r>
        <w:t>c m</w:t>
      </w:r>
      <w:r>
        <w:t>ỏ</w:t>
      </w:r>
      <w:r>
        <w:t xml:space="preserve"> đá.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rPr>
          <w:b/>
        </w:rPr>
        <w:t>Xác đ</w:t>
      </w:r>
      <w:r>
        <w:rPr>
          <w:b/>
        </w:rPr>
        <w:t>ị</w:t>
      </w:r>
      <w:r>
        <w:rPr>
          <w:b/>
        </w:rPr>
        <w:t>nh tr</w:t>
      </w:r>
      <w:r>
        <w:rPr>
          <w:b/>
        </w:rPr>
        <w:t>ọ</w:t>
      </w:r>
      <w:r>
        <w:rPr>
          <w:b/>
        </w:rPr>
        <w:t>ng lư</w:t>
      </w:r>
      <w:r>
        <w:rPr>
          <w:b/>
        </w:rPr>
        <w:t>ợ</w:t>
      </w:r>
      <w:r>
        <w:rPr>
          <w:b/>
        </w:rPr>
        <w:t>ng xe r</w:t>
      </w:r>
      <w:r>
        <w:rPr>
          <w:b/>
        </w:rPr>
        <w:t>ỗ</w:t>
      </w:r>
      <w:r>
        <w:rPr>
          <w:b/>
        </w:rPr>
        <w:t>ng (Tr</w:t>
      </w:r>
      <w:r>
        <w:rPr>
          <w:b/>
        </w:rPr>
        <w:t>ọ</w:t>
      </w:r>
      <w:r>
        <w:rPr>
          <w:b/>
        </w:rPr>
        <w:t>ng lư</w:t>
      </w:r>
      <w:r>
        <w:rPr>
          <w:b/>
        </w:rPr>
        <w:t>ợ</w:t>
      </w:r>
      <w:r>
        <w:rPr>
          <w:b/>
        </w:rPr>
        <w:t>ng bì)</w:t>
      </w:r>
      <w:r>
        <w:t>: Đ</w:t>
      </w:r>
      <w:r>
        <w:t>ầ</w:t>
      </w:r>
      <w:r>
        <w:t>u ca, xe s</w:t>
      </w:r>
      <w:r>
        <w:t>ẽ</w:t>
      </w:r>
      <w:r>
        <w:t xml:space="preserve"> th</w:t>
      </w:r>
      <w:r>
        <w:t>ự</w:t>
      </w:r>
      <w:r>
        <w:t>c hi</w:t>
      </w:r>
      <w:r>
        <w:t>ệ</w:t>
      </w:r>
      <w:r>
        <w:t>n cân 2 l</w:t>
      </w:r>
      <w:r>
        <w:t>ầ</w:t>
      </w:r>
      <w:r>
        <w:t>n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lưu l</w:t>
      </w:r>
      <w:r>
        <w:t>ạ</w:t>
      </w:r>
      <w:r>
        <w:t>i Tr</w:t>
      </w:r>
      <w:r>
        <w:t>ọ</w:t>
      </w:r>
      <w:r>
        <w:t>ng lư</w:t>
      </w:r>
      <w:r>
        <w:t>ợ</w:t>
      </w:r>
      <w:r>
        <w:t>ng bì ch</w:t>
      </w:r>
      <w:r>
        <w:t>ính xác c</w:t>
      </w:r>
      <w:r>
        <w:t>ủ</w:t>
      </w:r>
      <w:r>
        <w:t>a xe trong ngày hôm đó.</w:t>
      </w:r>
    </w:p>
    <w:p w:rsidR="00243494" w:rsidRDefault="006924B7">
      <w:pPr>
        <w:pStyle w:val="ListBullet"/>
        <w:spacing w:after="60"/>
      </w:pPr>
      <w:r>
        <w:rPr>
          <w:b/>
        </w:rPr>
        <w:t>Cân 1 l</w:t>
      </w:r>
      <w:r>
        <w:rPr>
          <w:b/>
        </w:rPr>
        <w:t>ầ</w:t>
      </w:r>
      <w:r>
        <w:rPr>
          <w:b/>
        </w:rPr>
        <w:t>n</w:t>
      </w:r>
      <w:r>
        <w:t xml:space="preserve">: </w:t>
      </w:r>
      <w:r>
        <w:t>Ở</w:t>
      </w:r>
      <w:r>
        <w:t xml:space="preserve"> các chuy</w:t>
      </w:r>
      <w:r>
        <w:t>ế</w:t>
      </w:r>
      <w:r>
        <w:t>n ch</w:t>
      </w:r>
      <w:r>
        <w:t>ở</w:t>
      </w:r>
      <w:r>
        <w:t xml:space="preserve"> đá ti</w:t>
      </w:r>
      <w:r>
        <w:t>ế</w:t>
      </w:r>
      <w:r>
        <w:t>p theo trong ngày, xe ch</w:t>
      </w:r>
      <w:r>
        <w:t>ỉ</w:t>
      </w:r>
      <w:r>
        <w:t xml:space="preserve"> c</w:t>
      </w:r>
      <w:r>
        <w:t>ầ</w:t>
      </w:r>
      <w:r>
        <w:t>n cân 1 l</w:t>
      </w:r>
      <w:r>
        <w:t>ầ</w:t>
      </w:r>
      <w:r>
        <w:t>n duy nh</w:t>
      </w:r>
      <w:r>
        <w:t>ấ</w:t>
      </w:r>
      <w:r>
        <w:t>t lúc ch</w:t>
      </w:r>
      <w:r>
        <w:t>ở</w:t>
      </w:r>
      <w:r>
        <w:t xml:space="preserve"> đ</w:t>
      </w:r>
      <w:r>
        <w:t>ầ</w:t>
      </w:r>
      <w:r>
        <w:t>y đá (cân xe đ</w:t>
      </w:r>
      <w:r>
        <w:t>ầ</w:t>
      </w:r>
      <w:r>
        <w:t>y t</w:t>
      </w:r>
      <w:r>
        <w:t>ả</w:t>
      </w:r>
      <w:r>
        <w:t>i). Ph</w:t>
      </w:r>
      <w:r>
        <w:t>ầ</w:t>
      </w:r>
      <w:r>
        <w:t>n m</w:t>
      </w:r>
      <w:r>
        <w:t>ề</w:t>
      </w:r>
      <w:r>
        <w:t>m t</w:t>
      </w:r>
      <w:r>
        <w:t>ự</w:t>
      </w:r>
      <w:r>
        <w:t xml:space="preserve"> đ</w:t>
      </w:r>
      <w:r>
        <w:t>ộ</w:t>
      </w:r>
      <w:r>
        <w:t>ng tr</w:t>
      </w:r>
      <w:r>
        <w:t>ừ</w:t>
      </w:r>
      <w:r>
        <w:t xml:space="preserve"> đi Tr</w:t>
      </w:r>
      <w:r>
        <w:t>ọ</w:t>
      </w:r>
      <w:r>
        <w:t>ng lư</w:t>
      </w:r>
      <w:r>
        <w:t>ợ</w:t>
      </w:r>
      <w:r>
        <w:t>ng bì đã lưu trư</w:t>
      </w:r>
      <w:r>
        <w:t>ớ</w:t>
      </w:r>
      <w:r>
        <w:t>c đó đ</w:t>
      </w:r>
      <w:r>
        <w:t>ể</w:t>
      </w:r>
      <w:r>
        <w:t xml:space="preserve"> tính ra kh</w:t>
      </w:r>
      <w:r>
        <w:t>ố</w:t>
      </w:r>
      <w:r>
        <w:t>i lư</w:t>
      </w:r>
      <w:r>
        <w:t>ợ</w:t>
      </w:r>
      <w:r>
        <w:t>ng đá th</w:t>
      </w:r>
      <w:r>
        <w:t>ự</w:t>
      </w:r>
      <w:r>
        <w:t>c t</w:t>
      </w:r>
      <w:r>
        <w:t>ế</w:t>
      </w:r>
      <w:r>
        <w:t>.</w:t>
      </w:r>
    </w:p>
    <w:p w:rsidR="00243494" w:rsidRDefault="006924B7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soát ch</w:t>
      </w:r>
      <w:r>
        <w:rPr>
          <w:b/>
        </w:rPr>
        <w:t>ặ</w:t>
      </w:r>
      <w:r>
        <w:rPr>
          <w:b/>
        </w:rPr>
        <w:t>t ch</w:t>
      </w:r>
      <w:r>
        <w:rPr>
          <w:b/>
        </w:rPr>
        <w:t>ẽ</w:t>
      </w:r>
      <w:r>
        <w:t>: Đ</w:t>
      </w:r>
      <w:r>
        <w:t>ể</w:t>
      </w:r>
      <w:r>
        <w:t xml:space="preserve"> tránh gian l</w:t>
      </w:r>
      <w:r>
        <w:t>ậ</w:t>
      </w:r>
      <w:r>
        <w:t>n,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cho phép cân các xe đã đư</w:t>
      </w:r>
      <w:r>
        <w:t>ợ</w:t>
      </w:r>
      <w:r>
        <w:t>c đăng ký t</w:t>
      </w:r>
      <w:r>
        <w:t>ừ</w:t>
      </w:r>
      <w:r>
        <w:t xml:space="preserve"> trư</w:t>
      </w:r>
      <w:r>
        <w:t>ớ</w:t>
      </w:r>
      <w:r>
        <w:t>c (không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xe m</w:t>
      </w:r>
      <w:r>
        <w:t>ớ</w:t>
      </w:r>
      <w:r>
        <w:t>i khi nh</w:t>
      </w:r>
      <w:r>
        <w:t>ậ</w:t>
      </w:r>
      <w:r>
        <w:t>p thông tin xe chưa có trong danh sách xe).</w:t>
      </w:r>
    </w:p>
    <w:p w:rsidR="00243494" w:rsidRDefault="006924B7">
      <w:pPr>
        <w:pStyle w:val="ListBullet"/>
        <w:spacing w:after="60"/>
      </w:pPr>
      <w:r>
        <w:rPr>
          <w:b/>
        </w:rPr>
        <w:t>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v</w:t>
      </w:r>
      <w:r>
        <w:rPr>
          <w:b/>
        </w:rPr>
        <w:t>ậ</w:t>
      </w:r>
      <w:r>
        <w:rPr>
          <w:b/>
        </w:rPr>
        <w:t>n hành</w:t>
      </w:r>
      <w:r>
        <w:t>: Cho phép s</w:t>
      </w:r>
      <w:r>
        <w:t>ử</w:t>
      </w:r>
      <w:r>
        <w:t>a bi</w:t>
      </w:r>
      <w:r>
        <w:t>ể</w:t>
      </w:r>
      <w:r>
        <w:t>n s</w:t>
      </w:r>
      <w:r>
        <w:t>ố</w:t>
      </w:r>
      <w:r>
        <w:t xml:space="preserve"> xe n</w:t>
      </w:r>
      <w:r>
        <w:t>ế</w:t>
      </w:r>
      <w:r>
        <w:t>u nhân viên cân nh</w:t>
      </w:r>
      <w:r>
        <w:t>ầ</w:t>
      </w:r>
      <w:r>
        <w:t>m cho xe khác.</w:t>
      </w:r>
    </w:p>
    <w:p w:rsidR="00243494" w:rsidRDefault="006924B7">
      <w:pPr>
        <w:pStyle w:val="ListBullet"/>
        <w:spacing w:after="60"/>
      </w:pPr>
      <w:r>
        <w:rPr>
          <w:b/>
        </w:rPr>
        <w:t>Hoàn hàng</w:t>
      </w:r>
      <w:r>
        <w:t>: Trong trư</w:t>
      </w:r>
      <w:r>
        <w:t>ờ</w:t>
      </w:r>
      <w:r>
        <w:t>n</w:t>
      </w:r>
      <w:r>
        <w:t>g h</w:t>
      </w:r>
      <w:r>
        <w:t>ợ</w:t>
      </w:r>
      <w:r>
        <w:t>p xe đã cân và đã ghi nh</w:t>
      </w:r>
      <w:r>
        <w:t>ậ</w:t>
      </w:r>
      <w:r>
        <w:t>n tr</w:t>
      </w:r>
      <w:r>
        <w:t>ọ</w:t>
      </w:r>
      <w:r>
        <w:t>ng lư</w:t>
      </w:r>
      <w:r>
        <w:t>ợ</w:t>
      </w:r>
      <w:r>
        <w:t>ng đá, nhưng do s</w:t>
      </w:r>
      <w:r>
        <w:t>ự</w:t>
      </w:r>
      <w:r>
        <w:t xml:space="preserve"> c</w:t>
      </w:r>
      <w:r>
        <w:t>ố</w:t>
      </w:r>
      <w:r>
        <w:t xml:space="preserve"> ph</w:t>
      </w:r>
      <w:r>
        <w:t>ả</w:t>
      </w:r>
      <w:r>
        <w:t>i hoàn hàng, th</w:t>
      </w:r>
      <w:r>
        <w:t>ự</w:t>
      </w:r>
      <w:r>
        <w:t>c hi</w:t>
      </w:r>
      <w:r>
        <w:t>ệ</w:t>
      </w:r>
      <w:r>
        <w:t>n cân l</w:t>
      </w:r>
      <w:r>
        <w:t>ạ</w:t>
      </w:r>
      <w:r>
        <w:t>i tr</w:t>
      </w:r>
      <w:r>
        <w:t>ọ</w:t>
      </w:r>
      <w:r>
        <w:t>ng lư</w:t>
      </w:r>
      <w:r>
        <w:t>ợ</w:t>
      </w:r>
      <w:r>
        <w:t>ng t</w:t>
      </w:r>
      <w:r>
        <w:t>ổ</w:t>
      </w:r>
      <w:r>
        <w:t>ng đ</w:t>
      </w:r>
      <w:r>
        <w:t>ể</w:t>
      </w:r>
      <w:r>
        <w:t xml:space="preserve"> tr</w:t>
      </w:r>
      <w:r>
        <w:t>ừ</w:t>
      </w:r>
      <w:r>
        <w:t xml:space="preserve"> đi s</w:t>
      </w:r>
      <w:r>
        <w:t>ố</w:t>
      </w:r>
      <w:r>
        <w:t xml:space="preserve"> lư</w:t>
      </w:r>
      <w:r>
        <w:t>ợ</w:t>
      </w:r>
      <w:r>
        <w:t>ng đá đã cân.</w:t>
      </w:r>
    </w:p>
    <w:p w:rsidR="00243494" w:rsidRDefault="006924B7">
      <w:pPr>
        <w:pStyle w:val="Heading3"/>
        <w:spacing w:before="240" w:after="120"/>
      </w:pPr>
      <w:r>
        <w:t>FR7: Cân m</w:t>
      </w:r>
      <w:r>
        <w:t>ỏ</w:t>
      </w:r>
      <w:r>
        <w:t xml:space="preserve"> sét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Qu</w:t>
      </w:r>
      <w:r>
        <w:t>ả</w:t>
      </w:r>
      <w:r>
        <w:t>n lý vi</w:t>
      </w:r>
      <w:r>
        <w:t>ệ</w:t>
      </w:r>
      <w:r>
        <w:t>c cân đ</w:t>
      </w:r>
      <w:r>
        <w:t>ấ</w:t>
      </w:r>
      <w:r>
        <w:t>t sét nguyên li</w:t>
      </w:r>
      <w:r>
        <w:t>ệ</w:t>
      </w:r>
      <w:r>
        <w:t>u nh</w:t>
      </w:r>
      <w:r>
        <w:t>ậ</w:t>
      </w:r>
      <w:r>
        <w:t>p v</w:t>
      </w:r>
      <w:r>
        <w:t>ề</w:t>
      </w:r>
      <w:r>
        <w:t xml:space="preserve"> theo t</w:t>
      </w:r>
      <w:r>
        <w:t>ừ</w:t>
      </w:r>
      <w:r>
        <w:t>ng chuy</w:t>
      </w:r>
      <w:r>
        <w:t>ế</w:t>
      </w:r>
      <w:r>
        <w:t>n tàu.</w:t>
      </w:r>
    </w:p>
    <w:p w:rsidR="00243494" w:rsidRDefault="006924B7">
      <w:pPr>
        <w:pStyle w:val="ListBullet"/>
        <w:spacing w:after="6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áp d</w:t>
      </w:r>
      <w:r>
        <w:rPr>
          <w:b/>
        </w:rPr>
        <w:t>ụ</w:t>
      </w:r>
      <w:r>
        <w:rPr>
          <w:b/>
        </w:rPr>
        <w:t>ng</w:t>
      </w:r>
      <w:r>
        <w:t>: Tr</w:t>
      </w:r>
      <w:r>
        <w:t>ạ</w:t>
      </w:r>
      <w:r>
        <w:t>m cân đ</w:t>
      </w:r>
      <w:r>
        <w:t>ấ</w:t>
      </w:r>
      <w:r>
        <w:t>t sét nguyên li</w:t>
      </w:r>
      <w:r>
        <w:t>ệ</w:t>
      </w:r>
      <w:r>
        <w:t>u.</w:t>
      </w:r>
    </w:p>
    <w:p w:rsidR="00243494" w:rsidRDefault="006924B7">
      <w:pPr>
        <w:pStyle w:val="ListBullet"/>
        <w:spacing w:after="60"/>
      </w:pPr>
      <w:r>
        <w:rPr>
          <w:b/>
        </w:rPr>
        <w:lastRenderedPageBreak/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rPr>
          <w:b/>
        </w:rPr>
        <w:t>Khai báo tàu sét</w:t>
      </w:r>
      <w:r>
        <w:t>: Nhân viên khai báo thông tin chuy</w:t>
      </w:r>
      <w:r>
        <w:t>ế</w:t>
      </w:r>
      <w:r>
        <w:t>n tàu sét. M</w:t>
      </w:r>
      <w:r>
        <w:t>ỗ</w:t>
      </w:r>
      <w:r>
        <w:t>i chuy</w:t>
      </w:r>
      <w:r>
        <w:t>ế</w:t>
      </w:r>
      <w:r>
        <w:t>n xe t</w:t>
      </w:r>
      <w:r>
        <w:t>ả</w:t>
      </w:r>
      <w:r>
        <w:t>i ch</w:t>
      </w:r>
      <w:r>
        <w:t>ở</w:t>
      </w:r>
      <w:r>
        <w:t xml:space="preserve"> sét t</w:t>
      </w:r>
      <w:r>
        <w:t>ừ</w:t>
      </w:r>
      <w:r>
        <w:t xml:space="preserve"> m</w:t>
      </w:r>
      <w:r>
        <w:t>ỏ</w:t>
      </w:r>
      <w:r>
        <w:t xml:space="preserve"> v</w:t>
      </w:r>
      <w:r>
        <w:t>ề</w:t>
      </w:r>
      <w:r>
        <w:t xml:space="preserve"> c</w:t>
      </w:r>
      <w:r>
        <w:t>ả</w:t>
      </w:r>
      <w:r>
        <w:t>ng s</w:t>
      </w:r>
      <w:r>
        <w:t>ẽ</w:t>
      </w:r>
      <w:r>
        <w:t xml:space="preserve"> đư</w:t>
      </w:r>
      <w:r>
        <w:t>ợ</w:t>
      </w:r>
      <w:r>
        <w:t>c đăng ký và liên k</w:t>
      </w:r>
      <w:r>
        <w:t>ế</w:t>
      </w:r>
      <w:r>
        <w:t>t v</w:t>
      </w:r>
      <w:r>
        <w:t>ớ</w:t>
      </w:r>
      <w:r>
        <w:t>i chuy</w:t>
      </w:r>
      <w:r>
        <w:t>ế</w:t>
      </w:r>
      <w:r>
        <w:t xml:space="preserve">n tàu tương </w:t>
      </w:r>
      <w:r>
        <w:t>ứ</w:t>
      </w:r>
      <w:r>
        <w:t>ng.</w:t>
      </w:r>
    </w:p>
    <w:p w:rsidR="00243494" w:rsidRDefault="006924B7">
      <w:pPr>
        <w:pStyle w:val="ListBullet"/>
        <w:spacing w:after="60"/>
      </w:pPr>
      <w:r>
        <w:rPr>
          <w:b/>
        </w:rPr>
        <w:t>Cân xe &amp; Lũy k</w:t>
      </w:r>
      <w:r>
        <w:rPr>
          <w:b/>
        </w:rPr>
        <w:t>ế</w:t>
      </w:r>
      <w:r>
        <w:t>: Xe t</w:t>
      </w:r>
      <w:r>
        <w:t>ả</w:t>
      </w:r>
      <w:r>
        <w:t>i v</w:t>
      </w:r>
      <w:r>
        <w:t>ậ</w:t>
      </w:r>
      <w:r>
        <w:t>n hành cân 2 l</w:t>
      </w:r>
      <w:r>
        <w:t>ầ</w:t>
      </w:r>
      <w:r>
        <w:t>n đ</w:t>
      </w:r>
      <w:r>
        <w:t>ể</w:t>
      </w:r>
      <w:r>
        <w:t xml:space="preserve"> tính kh</w:t>
      </w:r>
      <w:r>
        <w:t>ố</w:t>
      </w:r>
      <w:r>
        <w:t xml:space="preserve">i </w:t>
      </w:r>
      <w:r>
        <w:t>lư</w:t>
      </w:r>
      <w:r>
        <w:t>ợ</w:t>
      </w:r>
      <w:r>
        <w:t>ng đ</w:t>
      </w:r>
      <w:r>
        <w:t>ấ</w:t>
      </w:r>
      <w:r>
        <w:t>t sét th</w:t>
      </w:r>
      <w:r>
        <w:t>ự</w:t>
      </w:r>
      <w:r>
        <w:t>c nh</w:t>
      </w:r>
      <w:r>
        <w:t>ậ</w:t>
      </w:r>
      <w:r>
        <w:t>n trên xe.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c</w:t>
      </w:r>
      <w:r>
        <w:t>ộ</w:t>
      </w:r>
      <w:r>
        <w:t>ng d</w:t>
      </w:r>
      <w:r>
        <w:t>ồ</w:t>
      </w:r>
      <w:r>
        <w:t>n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t</w:t>
      </w:r>
      <w:r>
        <w:t>ừ</w:t>
      </w:r>
      <w:r>
        <w:t>ng xe vào t</w:t>
      </w:r>
      <w:r>
        <w:t>ổ</w:t>
      </w:r>
      <w:r>
        <w:t>ng s</w:t>
      </w:r>
      <w:r>
        <w:t>ả</w:t>
      </w:r>
      <w:r>
        <w:t>n lư</w:t>
      </w:r>
      <w:r>
        <w:t>ợ</w:t>
      </w:r>
      <w:r>
        <w:t>ng sét đã nh</w:t>
      </w:r>
      <w:r>
        <w:t>ậ</w:t>
      </w:r>
      <w:r>
        <w:t>p c</w:t>
      </w:r>
      <w:r>
        <w:t>ủ</w:t>
      </w:r>
      <w:r>
        <w:t>a tàu.</w:t>
      </w:r>
    </w:p>
    <w:p w:rsidR="00243494" w:rsidRDefault="006924B7">
      <w:pPr>
        <w:pStyle w:val="ListBullet"/>
        <w:spacing w:after="60"/>
      </w:pPr>
      <w:r>
        <w:rPr>
          <w:b/>
        </w:rPr>
        <w:t>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t>: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các tính năng: cân t</w:t>
      </w:r>
      <w:r>
        <w:t>ự</w:t>
      </w:r>
      <w:r>
        <w:t xml:space="preserve"> đ</w:t>
      </w:r>
      <w:r>
        <w:t>ộ</w:t>
      </w:r>
      <w:r>
        <w:t>ng/cân tay, ch</w:t>
      </w:r>
      <w:r>
        <w:t>ụ</w:t>
      </w:r>
      <w:r>
        <w:t xml:space="preserve">p </w:t>
      </w:r>
      <w:r>
        <w:t>ả</w:t>
      </w:r>
      <w:r>
        <w:t>nh bi</w:t>
      </w:r>
      <w:r>
        <w:t>ể</w:t>
      </w:r>
      <w:r>
        <w:t>n s</w:t>
      </w:r>
      <w:r>
        <w:t>ố</w:t>
      </w:r>
      <w:r>
        <w:t xml:space="preserve"> trư</w:t>
      </w:r>
      <w:r>
        <w:t>ớ</w:t>
      </w:r>
      <w:r>
        <w:t>c/sau, xóa chuy</w:t>
      </w:r>
      <w:r>
        <w:t>ế</w:t>
      </w:r>
      <w:r>
        <w:t>n xe cân l</w:t>
      </w:r>
      <w:r>
        <w:t>ỗ</w:t>
      </w:r>
      <w:r>
        <w:t>i, chuy</w:t>
      </w:r>
      <w:r>
        <w:t>ể</w:t>
      </w:r>
      <w:r>
        <w:t>n chuy</w:t>
      </w:r>
      <w:r>
        <w:t>ế</w:t>
      </w:r>
      <w:r>
        <w:t>n</w:t>
      </w:r>
      <w:r>
        <w:t xml:space="preserve"> xe sang tàu khác do nh</w:t>
      </w:r>
      <w:r>
        <w:t>ầ</w:t>
      </w:r>
      <w:r>
        <w:t>m l</w:t>
      </w:r>
      <w:r>
        <w:t>ẫ</w:t>
      </w:r>
      <w:r>
        <w:t>n, cân hoàn hàng và ch</w:t>
      </w:r>
      <w:r>
        <w:t>ố</w:t>
      </w:r>
      <w:r>
        <w:t>t t</w:t>
      </w:r>
      <w:r>
        <w:t>ổ</w:t>
      </w:r>
      <w:r>
        <w:t>ng s</w:t>
      </w:r>
      <w:r>
        <w:t>ả</w:t>
      </w:r>
      <w:r>
        <w:t>n lư</w:t>
      </w:r>
      <w:r>
        <w:t>ợ</w:t>
      </w:r>
      <w:r>
        <w:t>ng.</w:t>
      </w:r>
    </w:p>
    <w:p w:rsidR="00243494" w:rsidRDefault="006924B7">
      <w:pPr>
        <w:pStyle w:val="Heading3"/>
        <w:spacing w:before="240" w:after="120"/>
      </w:pPr>
      <w:r>
        <w:t>FR8: Báo cáo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Cung c</w:t>
      </w:r>
      <w:r>
        <w:t>ấ</w:t>
      </w:r>
      <w:r>
        <w:t>p s</w:t>
      </w:r>
      <w:r>
        <w:t>ố</w:t>
      </w:r>
      <w:r>
        <w:t xml:space="preserve"> li</w:t>
      </w:r>
      <w:r>
        <w:t>ệ</w:t>
      </w:r>
      <w:r>
        <w:t>u báo cáo s</w:t>
      </w:r>
      <w:r>
        <w:t>ả</w:t>
      </w:r>
      <w:r>
        <w:t>n lư</w:t>
      </w:r>
      <w:r>
        <w:t>ợ</w:t>
      </w:r>
      <w:r>
        <w:t>ng xu</w:t>
      </w:r>
      <w:r>
        <w:t>ấ</w:t>
      </w:r>
      <w:r>
        <w:t>t, nh</w:t>
      </w:r>
      <w:r>
        <w:t>ậ</w:t>
      </w:r>
      <w:r>
        <w:t>p và v</w:t>
      </w:r>
      <w:r>
        <w:t>ậ</w:t>
      </w:r>
      <w:r>
        <w:t>n hành tr</w:t>
      </w:r>
      <w:r>
        <w:t>ạ</w:t>
      </w:r>
      <w:r>
        <w:t>m cân m</w:t>
      </w:r>
      <w:r>
        <w:t>ộ</w:t>
      </w:r>
      <w:r>
        <w:t>t cách nhanh chóng, chính xác theo ca làm vi</w:t>
      </w:r>
      <w:r>
        <w:t>ệ</w:t>
      </w:r>
      <w:r>
        <w:t>c, ngày, tháng, quý, năm ho</w:t>
      </w:r>
      <w:r>
        <w:t>ặ</w:t>
      </w:r>
      <w:r>
        <w:t>c theo t</w:t>
      </w:r>
      <w:r>
        <w:t>ừ</w:t>
      </w:r>
      <w:r>
        <w:t>ng c</w:t>
      </w:r>
      <w:r>
        <w:t>ắ</w:t>
      </w:r>
      <w:r>
        <w:t>t l</w:t>
      </w:r>
      <w:r>
        <w:t>ệ</w:t>
      </w:r>
      <w:r>
        <w:t>nh.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t>Ph</w:t>
      </w:r>
      <w:r>
        <w:t>ầ</w:t>
      </w:r>
      <w:r>
        <w:t>n m</w:t>
      </w:r>
      <w:r>
        <w:t>ề</w:t>
      </w:r>
      <w:r>
        <w:t>m t</w:t>
      </w:r>
      <w:r>
        <w:t>ự</w:t>
      </w:r>
      <w:r>
        <w:t xml:space="preserve"> đ</w:t>
      </w:r>
      <w:r>
        <w:t>ộ</w:t>
      </w:r>
      <w:r>
        <w:t>ng t</w:t>
      </w:r>
      <w:r>
        <w:t>ổ</w:t>
      </w:r>
      <w:r>
        <w:t>ng h</w:t>
      </w:r>
      <w:r>
        <w:t>ợ</w:t>
      </w:r>
      <w:r>
        <w:t>p s</w:t>
      </w:r>
      <w:r>
        <w:t>ố</w:t>
      </w:r>
      <w:r>
        <w:t xml:space="preserve"> li</w:t>
      </w:r>
      <w:r>
        <w:t>ệ</w:t>
      </w:r>
      <w:r>
        <w:t>u giao d</w:t>
      </w:r>
      <w:r>
        <w:t>ị</w:t>
      </w:r>
      <w:r>
        <w:t>ch cân t</w:t>
      </w:r>
      <w:r>
        <w:t>ạ</w:t>
      </w:r>
      <w:r>
        <w:t>i tr</w:t>
      </w:r>
      <w:r>
        <w:t>ạ</w:t>
      </w:r>
      <w:r>
        <w:t>m.</w:t>
      </w:r>
    </w:p>
    <w:p w:rsidR="00243494" w:rsidRDefault="006924B7">
      <w:pPr>
        <w:pStyle w:val="ListBullet"/>
        <w:spacing w:after="60"/>
      </w:pPr>
      <w:r>
        <w:t>Nhân viên có th</w:t>
      </w:r>
      <w:r>
        <w:t>ể</w:t>
      </w:r>
      <w:r>
        <w:t xml:space="preserve"> d</w:t>
      </w:r>
      <w:r>
        <w:t>ễ</w:t>
      </w:r>
      <w:r>
        <w:t xml:space="preserve"> dàng truy c</w:t>
      </w:r>
      <w:r>
        <w:t>ậ</w:t>
      </w:r>
      <w:r>
        <w:t>p và trích xu</w:t>
      </w:r>
      <w:r>
        <w:t>ấ</w:t>
      </w:r>
      <w:r>
        <w:t>t các m</w:t>
      </w:r>
      <w:r>
        <w:t>ẫ</w:t>
      </w:r>
      <w:r>
        <w:t>u báo cáo s</w:t>
      </w:r>
      <w:r>
        <w:t>ả</w:t>
      </w:r>
      <w:r>
        <w:t>n lư</w:t>
      </w:r>
      <w:r>
        <w:t>ợ</w:t>
      </w:r>
      <w:r>
        <w:t>ng theo ca/ngày, báo cáo chi ti</w:t>
      </w:r>
      <w:r>
        <w:t>ế</w:t>
      </w:r>
      <w:r>
        <w:t>t các chuy</w:t>
      </w:r>
      <w:r>
        <w:t>ế</w:t>
      </w:r>
      <w:r>
        <w:t>n xe xu</w:t>
      </w:r>
      <w:r>
        <w:t>ấ</w:t>
      </w:r>
      <w:r>
        <w:t>t kh</w:t>
      </w:r>
      <w:r>
        <w:t>ẩ</w:t>
      </w:r>
      <w:r>
        <w:t>u, báo cáo s</w:t>
      </w:r>
      <w:r>
        <w:t>ả</w:t>
      </w:r>
      <w:r>
        <w:t>n lư</w:t>
      </w:r>
      <w:r>
        <w:t>ợ</w:t>
      </w:r>
      <w:r>
        <w:t>ng nh</w:t>
      </w:r>
      <w:r>
        <w:t>ậ</w:t>
      </w:r>
      <w:r>
        <w:t>p sét theo tàu, báo cáo đá nguy</w:t>
      </w:r>
      <w:r>
        <w:t>ên li</w:t>
      </w:r>
      <w:r>
        <w:t>ệ</w:t>
      </w:r>
      <w:r>
        <w:t>u...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 bi</w:t>
      </w:r>
      <w:r>
        <w:t>ể</w:t>
      </w:r>
      <w:r>
        <w:t>u tr</w:t>
      </w:r>
      <w:r>
        <w:t>ự</w:t>
      </w:r>
      <w:r>
        <w:t>c quan và xu</w:t>
      </w:r>
      <w:r>
        <w:t>ấ</w:t>
      </w:r>
      <w:r>
        <w:t>t ra file Excel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</w:t>
      </w:r>
      <w:r>
        <w:t>ố</w:t>
      </w:r>
      <w:r>
        <w:t>i soát.</w:t>
      </w:r>
    </w:p>
    <w:p w:rsidR="00243494" w:rsidRDefault="006924B7">
      <w:pPr>
        <w:pStyle w:val="Heading3"/>
        <w:spacing w:before="240" w:after="120"/>
      </w:pPr>
      <w:r>
        <w:t>FR9: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Giao di</w:t>
      </w:r>
      <w:r>
        <w:t>ệ</w:t>
      </w:r>
      <w:r>
        <w:t>n t</w:t>
      </w:r>
      <w:r>
        <w:t>ậ</w:t>
      </w:r>
      <w:r>
        <w:t>p trung dành riêng cho qu</w:t>
      </w:r>
      <w:r>
        <w:t>ả</w:t>
      </w:r>
      <w:r>
        <w:t>n tr</w:t>
      </w:r>
      <w:r>
        <w:t>ị</w:t>
      </w:r>
      <w:r>
        <w:t xml:space="preserve"> viên (Admin) đ</w:t>
      </w:r>
      <w:r>
        <w:t>ể</w:t>
      </w:r>
      <w:r>
        <w:t xml:space="preserve"> cài đ</w:t>
      </w:r>
      <w:r>
        <w:t>ặ</w:t>
      </w:r>
      <w:r>
        <w:t>t các thông s</w:t>
      </w:r>
      <w:r>
        <w:t>ố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ph</w:t>
      </w:r>
      <w:r>
        <w:t>ầ</w:t>
      </w:r>
      <w:r>
        <w:t>n m</w:t>
      </w:r>
      <w:r>
        <w:t>ề</w:t>
      </w:r>
      <w:r>
        <w:t>m, c</w:t>
      </w:r>
      <w:r>
        <w:t>ấ</w:t>
      </w:r>
      <w:r>
        <w:t>u hình máy in và thi</w:t>
      </w:r>
      <w:r>
        <w:t>ế</w:t>
      </w:r>
      <w:r>
        <w:t>t b</w:t>
      </w:r>
      <w:r>
        <w:t>ị</w:t>
      </w:r>
      <w:r>
        <w:t xml:space="preserve"> ph</w:t>
      </w:r>
      <w:r>
        <w:t>ầ</w:t>
      </w:r>
      <w:r>
        <w:t>n c</w:t>
      </w:r>
      <w:r>
        <w:t>ứ</w:t>
      </w:r>
      <w:r>
        <w:t>ng tr</w:t>
      </w:r>
      <w:r>
        <w:t>ự</w:t>
      </w:r>
      <w:r>
        <w:t>c ti</w:t>
      </w:r>
      <w:r>
        <w:t>ế</w:t>
      </w:r>
      <w:r>
        <w:t>p mà không c</w:t>
      </w:r>
      <w:r>
        <w:t>ầ</w:t>
      </w:r>
      <w:r>
        <w:t>n nh</w:t>
      </w:r>
      <w:r>
        <w:t>ờ</w:t>
      </w:r>
      <w:r>
        <w:t xml:space="preserve"> l</w:t>
      </w:r>
      <w:r>
        <w:t>ậ</w:t>
      </w:r>
      <w:r>
        <w:t>p trình viên s</w:t>
      </w:r>
      <w:r>
        <w:t>ử</w:t>
      </w:r>
      <w:r>
        <w:t>a mã ngu</w:t>
      </w:r>
      <w:r>
        <w:t>ồ</w:t>
      </w:r>
      <w:r>
        <w:t>n.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hình ph</w:t>
      </w:r>
      <w:r>
        <w:rPr>
          <w:b/>
        </w:rPr>
        <w:t>ầ</w:t>
      </w:r>
      <w:r>
        <w:rPr>
          <w:b/>
        </w:rPr>
        <w:t>n c</w:t>
      </w:r>
      <w:r>
        <w:rPr>
          <w:b/>
        </w:rPr>
        <w:t>ứ</w:t>
      </w:r>
      <w:r>
        <w:rPr>
          <w:b/>
        </w:rPr>
        <w:t>ng</w:t>
      </w:r>
      <w:r>
        <w:t>: Thi</w:t>
      </w:r>
      <w:r>
        <w:t>ế</w:t>
      </w:r>
      <w:r>
        <w:t>t l</w:t>
      </w:r>
      <w:r>
        <w:t>ậ</w:t>
      </w:r>
      <w:r>
        <w:t>p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đ</w:t>
      </w:r>
      <w:r>
        <w:t>ầ</w:t>
      </w:r>
      <w:r>
        <w:t>u cân (COM Port), đ</w:t>
      </w:r>
      <w:r>
        <w:t>ị</w:t>
      </w:r>
      <w:r>
        <w:t>a ch</w:t>
      </w:r>
      <w:r>
        <w:t>ỉ</w:t>
      </w:r>
      <w:r>
        <w:t xml:space="preserve"> camera IP (lu</w:t>
      </w:r>
      <w:r>
        <w:t>ồ</w:t>
      </w:r>
      <w:r>
        <w:t>ng RTSP, đ</w:t>
      </w:r>
      <w:r>
        <w:t>ộ</w:t>
      </w:r>
      <w:r>
        <w:t xml:space="preserve"> phân gi</w:t>
      </w:r>
      <w:r>
        <w:t>ả</w:t>
      </w:r>
      <w:r>
        <w:t>i ch</w:t>
      </w:r>
      <w:r>
        <w:t>ụ</w:t>
      </w:r>
      <w:r>
        <w:t xml:space="preserve">p </w:t>
      </w:r>
      <w:r>
        <w:t>ả</w:t>
      </w:r>
      <w:r>
        <w:t>nh).</w:t>
      </w:r>
    </w:p>
    <w:p w:rsidR="00243494" w:rsidRDefault="006924B7">
      <w:pPr>
        <w:pStyle w:val="ListBullet"/>
        <w:spacing w:after="60"/>
      </w:pPr>
      <w:r>
        <w:rPr>
          <w:b/>
        </w:rPr>
        <w:t>Căn ch</w:t>
      </w:r>
      <w:r>
        <w:rPr>
          <w:b/>
        </w:rPr>
        <w:t>ỉ</w:t>
      </w:r>
      <w:r>
        <w:rPr>
          <w:b/>
        </w:rPr>
        <w:t>nh m</w:t>
      </w:r>
      <w:r>
        <w:rPr>
          <w:b/>
        </w:rPr>
        <w:t>ẫ</w:t>
      </w:r>
      <w:r>
        <w:rPr>
          <w:b/>
        </w:rPr>
        <w:t>u in phi</w:t>
      </w:r>
      <w:r>
        <w:rPr>
          <w:b/>
        </w:rPr>
        <w:t>ế</w:t>
      </w:r>
      <w:r>
        <w:rPr>
          <w:b/>
        </w:rPr>
        <w:t>u</w:t>
      </w:r>
      <w:r>
        <w:t>: Cho phép đi</w:t>
      </w:r>
      <w:r>
        <w:t>ề</w:t>
      </w:r>
      <w:r>
        <w:t>u ch</w:t>
      </w:r>
      <w:r>
        <w:t>ỉ</w:t>
      </w:r>
      <w:r>
        <w:t>nh tr</w:t>
      </w:r>
      <w:r>
        <w:t>ự</w:t>
      </w:r>
      <w:r>
        <w:t>c ti</w:t>
      </w:r>
      <w:r>
        <w:t>ế</w:t>
      </w:r>
      <w:r>
        <w:t>p t</w:t>
      </w:r>
      <w:r>
        <w:t>ọ</w:t>
      </w:r>
      <w:r>
        <w:t xml:space="preserve">a </w:t>
      </w:r>
      <w:r>
        <w:t>đ</w:t>
      </w:r>
      <w:r>
        <w:t>ộ</w:t>
      </w:r>
      <w:r>
        <w:t xml:space="preserve"> c</w:t>
      </w:r>
      <w:r>
        <w:t>ủ</w:t>
      </w:r>
      <w:r>
        <w:t>a m</w:t>
      </w:r>
      <w:r>
        <w:t>ẫ</w:t>
      </w:r>
      <w:r>
        <w:t>u in Phi</w:t>
      </w:r>
      <w:r>
        <w:t>ế</w:t>
      </w:r>
      <w:r>
        <w:t>u cân và Phi</w:t>
      </w:r>
      <w:r>
        <w:t>ế</w:t>
      </w:r>
      <w:r>
        <w:t>u giao nh</w:t>
      </w:r>
      <w:r>
        <w:t>ậ</w:t>
      </w:r>
      <w:r>
        <w:t>n trên giao di</w:t>
      </w:r>
      <w:r>
        <w:t>ệ</w:t>
      </w:r>
      <w:r>
        <w:t>n ph</w:t>
      </w:r>
      <w:r>
        <w:t>ầ</w:t>
      </w:r>
      <w:r>
        <w:t>n m</w:t>
      </w:r>
      <w:r>
        <w:t>ề</w:t>
      </w:r>
      <w:r>
        <w:t>m.</w:t>
      </w:r>
    </w:p>
    <w:p w:rsidR="00243494" w:rsidRDefault="006924B7">
      <w:pPr>
        <w:pStyle w:val="ListBullet"/>
        <w:spacing w:after="60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hình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t>: Thi</w:t>
      </w:r>
      <w:r>
        <w:t>ế</w:t>
      </w:r>
      <w:r>
        <w:t>t l</w:t>
      </w:r>
      <w:r>
        <w:t>ậ</w:t>
      </w:r>
      <w:r>
        <w:t>p m</w:t>
      </w:r>
      <w:r>
        <w:t>ứ</w:t>
      </w:r>
      <w:r>
        <w:t>c dung sai hàng đóng bao, t</w:t>
      </w:r>
      <w:r>
        <w:t>ỷ</w:t>
      </w:r>
      <w:r>
        <w:t xml:space="preserve"> l</w:t>
      </w:r>
      <w:r>
        <w:t>ệ</w:t>
      </w:r>
      <w:r>
        <w:t xml:space="preserve"> quá t</w:t>
      </w:r>
      <w:r>
        <w:t>ả</w:t>
      </w:r>
      <w:r>
        <w:t>i cho phép, gi</w:t>
      </w:r>
      <w:r>
        <w:t>ờ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sao lưu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243494" w:rsidRDefault="006924B7">
      <w:pPr>
        <w:pStyle w:val="ListBullet"/>
        <w:spacing w:after="60"/>
      </w:pPr>
      <w:r>
        <w:rPr>
          <w:b/>
        </w:rPr>
        <w:t>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>i dùng &amp; Master Data</w:t>
      </w:r>
      <w:r>
        <w:t>: Thêm, s</w:t>
      </w:r>
      <w:r>
        <w:t>ử</w:t>
      </w:r>
      <w:r>
        <w:t>a, xóa tài kho</w:t>
      </w:r>
      <w:r>
        <w:t>ả</w:t>
      </w:r>
      <w:r>
        <w:t xml:space="preserve">n nhân viên </w:t>
      </w:r>
      <w:r>
        <w:t>và phân quy</w:t>
      </w:r>
      <w:r>
        <w:t>ề</w:t>
      </w:r>
      <w:r>
        <w:t>n tr</w:t>
      </w:r>
      <w:r>
        <w:t>ạ</w:t>
      </w:r>
      <w:r>
        <w:t>m cân; qu</w:t>
      </w:r>
      <w:r>
        <w:t>ả</w:t>
      </w:r>
      <w:r>
        <w:t>n lý danh m</w:t>
      </w:r>
      <w:r>
        <w:t>ụ</w:t>
      </w:r>
      <w:r>
        <w:t>c xe, s</w:t>
      </w:r>
      <w:r>
        <w:t>ả</w:t>
      </w:r>
      <w:r>
        <w:t>n ph</w:t>
      </w:r>
      <w:r>
        <w:t>ẩ</w:t>
      </w:r>
      <w:r>
        <w:t>m, khách hàng.</w:t>
      </w:r>
    </w:p>
    <w:p w:rsidR="00243494" w:rsidRDefault="006924B7">
      <w:pPr>
        <w:pStyle w:val="ListBullet"/>
        <w:spacing w:after="60"/>
      </w:pPr>
      <w:r>
        <w:rPr>
          <w:b/>
        </w:rPr>
        <w:t>Tra c</w:t>
      </w:r>
      <w:r>
        <w:rPr>
          <w:b/>
        </w:rPr>
        <w:t>ứ</w:t>
      </w:r>
      <w:r>
        <w:rPr>
          <w:b/>
        </w:rPr>
        <w:t>u nâng cao</w:t>
      </w:r>
      <w:r>
        <w:t>: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cân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cũ (ch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xem, không cho s</w:t>
      </w:r>
      <w:r>
        <w:t>ử</w:t>
      </w:r>
      <w:r>
        <w:t>a). Xem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ch</w:t>
      </w:r>
      <w:r>
        <w:t>ỉ</w:t>
      </w:r>
      <w:r>
        <w:t>nh s</w:t>
      </w:r>
      <w:r>
        <w:t>ử</w:t>
      </w:r>
      <w:r>
        <w:t>a các d</w:t>
      </w:r>
      <w:r>
        <w:t>ữ</w:t>
      </w:r>
      <w:r>
        <w:t xml:space="preserve"> li</w:t>
      </w:r>
      <w:r>
        <w:t>ệ</w:t>
      </w:r>
      <w:r>
        <w:t>u cân nh</w:t>
      </w:r>
      <w:r>
        <w:t>ạ</w:t>
      </w:r>
      <w:r>
        <w:t>y c</w:t>
      </w:r>
      <w:r>
        <w:t>ả</w:t>
      </w:r>
      <w:r>
        <w:t>m đ</w:t>
      </w:r>
      <w:r>
        <w:t>ể</w:t>
      </w:r>
      <w:r>
        <w:t xml:space="preserve"> ch</w:t>
      </w:r>
      <w:r>
        <w:t>ố</w:t>
      </w:r>
      <w:r>
        <w:t>ng gian l</w:t>
      </w:r>
      <w:r>
        <w:t>ậ</w:t>
      </w:r>
      <w:r>
        <w:t>n.</w:t>
      </w:r>
    </w:p>
    <w:p w:rsidR="00243494" w:rsidRDefault="006924B7">
      <w:pPr>
        <w:pStyle w:val="ListBullet"/>
        <w:spacing w:after="60"/>
      </w:pPr>
      <w:r>
        <w:rPr>
          <w:b/>
        </w:rPr>
        <w:t>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  <w:r>
        <w:t>: H</w:t>
      </w:r>
      <w:r>
        <w:t>i</w:t>
      </w:r>
      <w:r>
        <w:t>ể</w:t>
      </w:r>
      <w:r>
        <w:t>n th</w:t>
      </w:r>
      <w:r>
        <w:t>ị</w:t>
      </w:r>
      <w:r>
        <w:t xml:space="preserve"> danh sách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lên Server và tr</w:t>
      </w:r>
      <w:r>
        <w:t>ạ</w:t>
      </w:r>
      <w:r>
        <w:t>ng thái đ</w:t>
      </w:r>
      <w:r>
        <w:t>ồ</w:t>
      </w:r>
      <w:r>
        <w:t>ng b</w:t>
      </w:r>
      <w:r>
        <w:t>ộ</w:t>
      </w:r>
      <w:r>
        <w:t xml:space="preserve"> (thành công/th</w:t>
      </w:r>
      <w:r>
        <w:t>ấ</w:t>
      </w:r>
      <w:r>
        <w:t>t b</w:t>
      </w:r>
      <w:r>
        <w:t>ạ</w:t>
      </w:r>
      <w:r>
        <w:t>i). N</w:t>
      </w:r>
      <w:r>
        <w:t>ế</w:t>
      </w:r>
      <w:r>
        <w:t>u có d</w:t>
      </w:r>
      <w:r>
        <w:t>ữ</w:t>
      </w:r>
      <w:r>
        <w:t xml:space="preserve"> li</w:t>
      </w:r>
      <w:r>
        <w:t>ệ</w:t>
      </w:r>
      <w:r>
        <w:t>u th</w:t>
      </w:r>
      <w:r>
        <w:t>ấ</w:t>
      </w:r>
      <w:r>
        <w:t>t b</w:t>
      </w:r>
      <w:r>
        <w:t>ạ</w:t>
      </w:r>
      <w:r>
        <w:t>i,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mã l</w:t>
      </w:r>
      <w:r>
        <w:t>ỗ</w:t>
      </w:r>
      <w:r>
        <w:t>i và cho phép ngư</w:t>
      </w:r>
      <w:r>
        <w:t>ờ</w:t>
      </w:r>
      <w:r>
        <w:t>i dùng th</w:t>
      </w:r>
      <w:r>
        <w:t>ự</w:t>
      </w:r>
      <w:r>
        <w:t>c hi</w:t>
      </w:r>
      <w:r>
        <w:t>ệ</w:t>
      </w:r>
      <w:r>
        <w:t>n đ</w:t>
      </w:r>
      <w:r>
        <w:t>ồ</w:t>
      </w:r>
      <w:r>
        <w:t>ng b</w:t>
      </w:r>
      <w:r>
        <w:t>ộ</w:t>
      </w:r>
      <w:r>
        <w:t xml:space="preserve"> l</w:t>
      </w:r>
      <w:r>
        <w:t>ạ</w:t>
      </w:r>
      <w:r>
        <w:t>i.</w:t>
      </w:r>
    </w:p>
    <w:p w:rsidR="00243494" w:rsidRDefault="006924B7">
      <w:pPr>
        <w:pStyle w:val="ListBullet"/>
        <w:spacing w:after="60"/>
      </w:pP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t</w:t>
      </w:r>
      <w:r>
        <w:t>: Cho phép ki</w:t>
      </w:r>
      <w:r>
        <w:t>ể</w:t>
      </w:r>
      <w:r>
        <w:t>m tra và cài đ</w:t>
      </w:r>
      <w:r>
        <w:t>ặ</w:t>
      </w:r>
      <w:r>
        <w:t>t phiên b</w:t>
      </w:r>
      <w:r>
        <w:t>ả</w:t>
      </w:r>
      <w:r>
        <w:t>n m</w:t>
      </w:r>
      <w:r>
        <w:t>ớ</w:t>
      </w:r>
      <w:r>
        <w:t>i t</w:t>
      </w:r>
      <w:r>
        <w:t>ừ</w:t>
      </w:r>
      <w:r>
        <w:t xml:space="preserve"> xa.</w:t>
      </w:r>
    </w:p>
    <w:p w:rsidR="00243494" w:rsidRDefault="006924B7">
      <w:pPr>
        <w:pStyle w:val="Heading3"/>
        <w:spacing w:before="240" w:after="120"/>
      </w:pPr>
      <w:r>
        <w:t>FR10: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lên Server</w:t>
      </w:r>
    </w:p>
    <w:p w:rsidR="00243494" w:rsidRDefault="006924B7">
      <w:pPr>
        <w:pStyle w:val="ListBullet"/>
        <w:spacing w:after="60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Đ</w:t>
      </w:r>
      <w:r>
        <w:t>ả</w:t>
      </w:r>
      <w:r>
        <w:t>m b</w:t>
      </w:r>
      <w:r>
        <w:t>ả</w:t>
      </w:r>
      <w:r>
        <w:t>o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cân và hình </w:t>
      </w:r>
      <w:r>
        <w:t>ả</w:t>
      </w:r>
      <w:r>
        <w:t>nh ch</w:t>
      </w:r>
      <w:r>
        <w:t>ụ</w:t>
      </w:r>
      <w:r>
        <w:t>p xe t</w:t>
      </w:r>
      <w:r>
        <w:t>ạ</w:t>
      </w:r>
      <w:r>
        <w:t>i tr</w:t>
      </w:r>
      <w:r>
        <w:t>ạ</w:t>
      </w:r>
      <w:r>
        <w:t>m cân đư</w:t>
      </w:r>
      <w:r>
        <w:t>ợ</w:t>
      </w:r>
      <w:r>
        <w:t>c đ</w:t>
      </w:r>
      <w:r>
        <w:t>ẩ</w:t>
      </w:r>
      <w:r>
        <w:t>y v</w:t>
      </w:r>
      <w:r>
        <w:t>ề</w:t>
      </w:r>
      <w:r>
        <w:t xml:space="preserve"> máy ch</w:t>
      </w:r>
      <w:r>
        <w:t>ủ</w:t>
      </w:r>
      <w:r>
        <w:t xml:space="preserve"> trung tâm an toàn và nhanh chóng, ph</w:t>
      </w:r>
      <w:r>
        <w:t>ụ</w:t>
      </w:r>
      <w:r>
        <w:t>c v</w:t>
      </w:r>
      <w:r>
        <w:t>ụ</w:t>
      </w:r>
      <w:r>
        <w:t xml:space="preserve"> đ</w:t>
      </w:r>
      <w:r>
        <w:t>ố</w:t>
      </w:r>
      <w:r>
        <w:t>i soát tài chính c</w:t>
      </w:r>
      <w:r>
        <w:t>ủ</w:t>
      </w:r>
      <w:r>
        <w:t>a công ty.</w:t>
      </w:r>
    </w:p>
    <w:p w:rsidR="00243494" w:rsidRDefault="006924B7">
      <w:pPr>
        <w:pStyle w:val="ListBullet"/>
        <w:spacing w:after="60"/>
      </w:pPr>
      <w:r>
        <w:rPr>
          <w:b/>
        </w:rPr>
        <w:t>Cách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</w:t>
      </w:r>
      <w:r>
        <w:t>:</w:t>
      </w:r>
    </w:p>
    <w:p w:rsidR="00243494" w:rsidRDefault="006924B7">
      <w:pPr>
        <w:pStyle w:val="ListBullet"/>
        <w:spacing w:after="60"/>
      </w:pPr>
      <w:r>
        <w:t>Nh</w:t>
      </w:r>
      <w:r>
        <w:t>ờ</w:t>
      </w:r>
      <w:r>
        <w:t xml:space="preserve"> ki</w:t>
      </w:r>
      <w:r>
        <w:t>ế</w:t>
      </w:r>
      <w:r>
        <w:t xml:space="preserve">n trúc </w:t>
      </w:r>
      <w:r>
        <w:rPr>
          <w:b/>
        </w:rPr>
        <w:t>Local-First</w:t>
      </w:r>
      <w:r>
        <w:t>, m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 xml:space="preserve">u cân và </w:t>
      </w:r>
      <w:r>
        <w:t>ả</w:t>
      </w:r>
      <w:r>
        <w:t>nh ch</w:t>
      </w:r>
      <w:r>
        <w:t>ụ</w:t>
      </w:r>
      <w:r>
        <w:t>p trư</w:t>
      </w:r>
      <w:r>
        <w:t>ớ</w:t>
      </w:r>
      <w:r>
        <w:t>c tiên đư</w:t>
      </w:r>
      <w:r>
        <w:t>ợ</w:t>
      </w:r>
      <w:r>
        <w:t>c ghi và lưu tr</w:t>
      </w:r>
      <w:r>
        <w:t>ữ</w:t>
      </w:r>
      <w:r>
        <w:t xml:space="preserve"> an toàn dư</w:t>
      </w:r>
      <w:r>
        <w:t>ớ</w:t>
      </w:r>
      <w:r>
        <w:t>i máy tr</w:t>
      </w:r>
      <w:r>
        <w:t>ạ</w:t>
      </w:r>
      <w:r>
        <w:t>m local.</w:t>
      </w:r>
    </w:p>
    <w:p w:rsidR="00243494" w:rsidRDefault="006924B7">
      <w:pPr>
        <w:pStyle w:val="ListBullet"/>
        <w:spacing w:after="60"/>
      </w:pPr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hàng đ</w:t>
      </w:r>
      <w:r>
        <w:t>ợ</w:t>
      </w:r>
      <w:r>
        <w:t>i đ</w:t>
      </w:r>
      <w:r>
        <w:t>ồ</w:t>
      </w:r>
      <w:r>
        <w:t>ng b</w:t>
      </w:r>
      <w:r>
        <w:t>ộ</w:t>
      </w:r>
      <w:r>
        <w:t xml:space="preserve"> ch</w:t>
      </w:r>
      <w:r>
        <w:t>ạ</w:t>
      </w:r>
      <w:r>
        <w:t>y ng</w:t>
      </w:r>
      <w:r>
        <w:t>ầ</w:t>
      </w:r>
      <w:r>
        <w:t>m. Khi máy tính có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Internet, ti</w:t>
      </w:r>
      <w:r>
        <w:t>ế</w:t>
      </w:r>
      <w:r>
        <w:t>n trình này t</w:t>
      </w:r>
      <w:r>
        <w:t>ự</w:t>
      </w:r>
      <w:r>
        <w:t xml:space="preserve"> đ</w:t>
      </w:r>
      <w:r>
        <w:t>ộ</w:t>
      </w:r>
      <w:r>
        <w:t>ng quét hàng đ</w:t>
      </w:r>
      <w:r>
        <w:t>ợ</w:t>
      </w:r>
      <w:r>
        <w:t>i và g</w:t>
      </w:r>
      <w:r>
        <w:t>ử</w:t>
      </w:r>
      <w:r>
        <w:t>i tu</w:t>
      </w:r>
      <w:r>
        <w:t>ầ</w:t>
      </w:r>
      <w:r>
        <w:t>n t</w:t>
      </w:r>
      <w:r>
        <w:t>ự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lên máy ch</w:t>
      </w:r>
      <w:r>
        <w:t>ủ</w:t>
      </w:r>
      <w:r>
        <w:t xml:space="preserve"> trung tâm.</w:t>
      </w:r>
    </w:p>
    <w:p w:rsidR="00243494" w:rsidRDefault="006924B7">
      <w:pPr>
        <w:pStyle w:val="ListBullet"/>
        <w:spacing w:after="60"/>
      </w:pPr>
      <w:r>
        <w:lastRenderedPageBreak/>
        <w:t>M</w:t>
      </w:r>
      <w:r>
        <w:t>ỗ</w:t>
      </w:r>
      <w:r>
        <w:t>i lư</w:t>
      </w:r>
      <w:r>
        <w:t>ợ</w:t>
      </w:r>
      <w:r>
        <w:t>t cân đư</w:t>
      </w:r>
      <w:r>
        <w:t>ợ</w:t>
      </w:r>
      <w:r>
        <w:t>c gán m</w:t>
      </w:r>
      <w:r>
        <w:t>ộ</w:t>
      </w:r>
      <w:r>
        <w:t>t mã nh</w:t>
      </w:r>
      <w:r>
        <w:t>ậ</w:t>
      </w:r>
      <w:r>
        <w:t>n di</w:t>
      </w:r>
      <w:r>
        <w:t>ệ</w:t>
      </w:r>
      <w:r>
        <w:t>n duy nh</w:t>
      </w:r>
      <w:r>
        <w:t>ấ</w:t>
      </w:r>
      <w:r>
        <w:t>t (Idempotency Key). Khi đ</w:t>
      </w:r>
      <w:r>
        <w:t>ồ</w:t>
      </w:r>
      <w:r>
        <w:t>ng b</w:t>
      </w:r>
      <w:r>
        <w:t>ộ</w:t>
      </w:r>
      <w:r>
        <w:t xml:space="preserve"> lên Server, API s</w:t>
      </w:r>
      <w:r>
        <w:t>ử</w:t>
      </w:r>
      <w:r>
        <w:t xml:space="preserve"> d</w:t>
      </w:r>
      <w:r>
        <w:t>ụ</w:t>
      </w:r>
      <w:r>
        <w:t>ng mã này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u. N</w:t>
      </w:r>
      <w:r>
        <w:t>ế</w:t>
      </w:r>
      <w:r>
        <w:t>u m</w:t>
      </w:r>
      <w:r>
        <w:t>ạ</w:t>
      </w:r>
      <w:r>
        <w:t>ng ch</w:t>
      </w:r>
      <w:r>
        <w:t>ậ</w:t>
      </w:r>
      <w:r>
        <w:t>p ch</w:t>
      </w:r>
      <w:r>
        <w:t>ữ</w:t>
      </w:r>
      <w:r>
        <w:t>a gây g</w:t>
      </w:r>
      <w:r>
        <w:t>ử</w:t>
      </w:r>
      <w:r>
        <w:t>i l</w:t>
      </w:r>
      <w:r>
        <w:t>ặ</w:t>
      </w:r>
      <w:r>
        <w:t>p yêu c</w:t>
      </w:r>
      <w:r>
        <w:t>ầ</w:t>
      </w:r>
      <w:r>
        <w:t>u, máy ch</w:t>
      </w:r>
      <w:r>
        <w:t>ủ</w:t>
      </w:r>
      <w:r>
        <w:t xml:space="preserve"> trung tâm ch</w:t>
      </w:r>
      <w:r>
        <w:t>ỉ</w:t>
      </w:r>
      <w:r>
        <w:t xml:space="preserve"> ghi nh</w:t>
      </w:r>
      <w:r>
        <w:t>ậ</w:t>
      </w:r>
      <w:r>
        <w:t>n đúng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t, tránh tình tr</w:t>
      </w:r>
      <w:r>
        <w:t>ạ</w:t>
      </w:r>
      <w:r>
        <w:t>ng trùng l</w:t>
      </w:r>
      <w:r>
        <w:t>ặ</w:t>
      </w:r>
      <w:r>
        <w:t>p s</w:t>
      </w:r>
      <w:r>
        <w:t>ố</w:t>
      </w:r>
      <w:r>
        <w:t xml:space="preserve"> li</w:t>
      </w:r>
      <w:r>
        <w:t>ệ</w:t>
      </w:r>
      <w:r>
        <w:t>u.</w:t>
      </w:r>
    </w:p>
    <w:p w:rsidR="00243494" w:rsidRDefault="00243494">
      <w:pPr>
        <w:spacing w:after="240"/>
      </w:pPr>
    </w:p>
    <w:p w:rsidR="00243494" w:rsidRDefault="006924B7">
      <w:pPr>
        <w:pStyle w:val="Heading1"/>
        <w:spacing w:before="240" w:after="120"/>
      </w:pPr>
      <w:r>
        <w:t>YÊU C</w:t>
      </w:r>
      <w:r>
        <w:t>Ầ</w:t>
      </w:r>
      <w:r>
        <w:t xml:space="preserve">U </w:t>
      </w:r>
      <w:r>
        <w:t>PHI CH</w:t>
      </w:r>
      <w:r>
        <w:t>Ứ</w:t>
      </w:r>
      <w:r>
        <w:t>C NĂNG</w:t>
      </w:r>
    </w:p>
    <w:p w:rsidR="00243494" w:rsidRDefault="006924B7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m</w:t>
      </w:r>
      <w:r>
        <w:t>ề</w:t>
      </w:r>
      <w:r>
        <w:t>m Cân ph</w:t>
      </w:r>
      <w:r>
        <w:t>ả</w:t>
      </w:r>
      <w:r>
        <w:t xml:space="preserve">i đáp </w:t>
      </w:r>
      <w:r>
        <w:t>ứ</w:t>
      </w:r>
      <w:r>
        <w:t>ng các tiêu chu</w:t>
      </w:r>
      <w:r>
        <w:t>ẩ</w:t>
      </w:r>
      <w:r>
        <w:t>n phi ch</w:t>
      </w:r>
      <w:r>
        <w:t>ứ</w:t>
      </w:r>
      <w:r>
        <w:t>c năng sau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 xml:space="preserve">o tính </w:t>
      </w:r>
      <w:r>
        <w:t>ổ</w:t>
      </w:r>
      <w:r>
        <w:t>n đ</w:t>
      </w:r>
      <w:r>
        <w:t>ị</w:t>
      </w:r>
      <w:r>
        <w:t>nh, an toàn và hi</w:t>
      </w:r>
      <w:r>
        <w:t>ệ</w:t>
      </w:r>
      <w:r>
        <w:t>u năng v</w:t>
      </w:r>
      <w:r>
        <w:t>ậ</w:t>
      </w:r>
      <w:r>
        <w:t>n hành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nhà máy: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268"/>
        <w:gridCol w:w="6264"/>
      </w:tblGrid>
      <w:tr w:rsidR="00243494" w:rsidTr="005B6495">
        <w:trPr>
          <w:jc w:val="center"/>
        </w:trPr>
        <w:tc>
          <w:tcPr>
            <w:tcW w:w="993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Mã NFR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 yêu c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6264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Di</w:t>
            </w:r>
            <w:r>
              <w:rPr>
                <w:b/>
              </w:rPr>
              <w:t>ễ</w:t>
            </w:r>
            <w:r>
              <w:rPr>
                <w:b/>
              </w:rPr>
              <w:t>n gi</w:t>
            </w:r>
            <w:r>
              <w:rPr>
                <w:b/>
              </w:rPr>
              <w:t>ả</w:t>
            </w:r>
            <w:r>
              <w:rPr>
                <w:b/>
              </w:rPr>
              <w:t>i yêu c</w:t>
            </w:r>
            <w:r>
              <w:rPr>
                <w:b/>
              </w:rPr>
              <w:t>ầ</w:t>
            </w:r>
            <w:r>
              <w:rPr>
                <w:b/>
              </w:rPr>
              <w:t>u chi ti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</w:tr>
      <w:tr w:rsidR="00243494" w:rsidTr="005B649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NFR1</w:t>
            </w:r>
          </w:p>
        </w:tc>
        <w:tc>
          <w:tcPr>
            <w:tcW w:w="2268" w:type="dxa"/>
            <w:vAlign w:val="center"/>
          </w:tcPr>
          <w:p w:rsidR="00243494" w:rsidRDefault="006924B7" w:rsidP="005B6495">
            <w:pPr>
              <w:spacing w:before="40" w:after="40"/>
            </w:pPr>
            <w:r>
              <w:rPr>
                <w:b/>
              </w:rPr>
              <w:t>Hi</w:t>
            </w:r>
            <w:r>
              <w:rPr>
                <w:b/>
              </w:rPr>
              <w:t>ệ</w:t>
            </w:r>
            <w:r w:rsidR="005B6495">
              <w:rPr>
                <w:b/>
              </w:rPr>
              <w:t>u năng</w:t>
            </w:r>
          </w:p>
        </w:tc>
        <w:tc>
          <w:tcPr>
            <w:tcW w:w="6264" w:type="dxa"/>
            <w:vAlign w:val="center"/>
          </w:tcPr>
          <w:p w:rsidR="00FB7FD5" w:rsidRDefault="006924B7">
            <w:pPr>
              <w:spacing w:before="40" w:after="40"/>
              <w:rPr>
                <w:i/>
              </w:rPr>
            </w:pPr>
            <w:r>
              <w:rPr>
                <w:i/>
              </w:rPr>
              <w:t xml:space="preserve"> </w:t>
            </w:r>
            <w:r>
              <w:rPr>
                <w:i/>
              </w:rPr>
              <w:t>Th</w:t>
            </w:r>
            <w:r>
              <w:rPr>
                <w:i/>
              </w:rPr>
              <w:t>ờ</w:t>
            </w:r>
            <w:r>
              <w:rPr>
                <w:i/>
              </w:rPr>
              <w:t>i gian hi</w:t>
            </w:r>
            <w:r>
              <w:rPr>
                <w:i/>
              </w:rPr>
              <w:t>ể</w:t>
            </w:r>
            <w:r>
              <w:rPr>
                <w:i/>
              </w:rPr>
              <w:t>n th</w:t>
            </w:r>
            <w:r>
              <w:rPr>
                <w:i/>
              </w:rPr>
              <w:t>ị</w:t>
            </w:r>
            <w:r>
              <w:rPr>
                <w:i/>
              </w:rPr>
              <w:t xml:space="preserve"> s</w:t>
            </w:r>
            <w:r>
              <w:rPr>
                <w:i/>
              </w:rPr>
              <w:t>ố</w:t>
            </w:r>
            <w:r>
              <w:rPr>
                <w:i/>
              </w:rPr>
              <w:t xml:space="preserve"> cân t</w:t>
            </w:r>
            <w:r>
              <w:rPr>
                <w:i/>
              </w:rPr>
              <w:t>ừ</w:t>
            </w:r>
            <w:r>
              <w:rPr>
                <w:i/>
              </w:rPr>
              <w:t xml:space="preserve"> đ</w:t>
            </w:r>
            <w:r>
              <w:rPr>
                <w:i/>
              </w:rPr>
              <w:t>ầ</w:t>
            </w:r>
            <w:r>
              <w:rPr>
                <w:i/>
              </w:rPr>
              <w:t>u đ</w:t>
            </w:r>
            <w:r>
              <w:rPr>
                <w:i/>
              </w:rPr>
              <w:t>ọ</w:t>
            </w:r>
            <w:r>
              <w:rPr>
                <w:i/>
              </w:rPr>
              <w:t>c cân lên màn hình ph</w:t>
            </w:r>
            <w:r>
              <w:rPr>
                <w:i/>
              </w:rPr>
              <w:t>ả</w:t>
            </w:r>
            <w:r>
              <w:rPr>
                <w:i/>
              </w:rPr>
              <w:t>i g</w:t>
            </w:r>
            <w:r>
              <w:rPr>
                <w:i/>
              </w:rPr>
              <w:t>ầ</w:t>
            </w:r>
            <w:r>
              <w:rPr>
                <w:i/>
              </w:rPr>
              <w:t>n như th</w:t>
            </w:r>
            <w:r>
              <w:rPr>
                <w:i/>
              </w:rPr>
              <w:t>ờ</w:t>
            </w:r>
            <w:r>
              <w:rPr>
                <w:i/>
              </w:rPr>
              <w:t>i gian th</w:t>
            </w:r>
            <w:r>
              <w:rPr>
                <w:i/>
              </w:rPr>
              <w:t>ự</w:t>
            </w:r>
            <w:r>
              <w:rPr>
                <w:i/>
              </w:rPr>
              <w:t>c (đ</w:t>
            </w:r>
            <w:r>
              <w:rPr>
                <w:i/>
              </w:rPr>
              <w:t>ộ</w:t>
            </w:r>
            <w:r>
              <w:rPr>
                <w:i/>
              </w:rPr>
              <w:t xml:space="preserve"> tr</w:t>
            </w:r>
            <w:r>
              <w:rPr>
                <w:i/>
              </w:rPr>
              <w:t>ễ</w:t>
            </w:r>
            <w:r>
              <w:rPr>
                <w:i/>
              </w:rPr>
              <w:t xml:space="preserve"> &lt; 200ms).</w:t>
            </w:r>
          </w:p>
          <w:p w:rsidR="00FB7FD5" w:rsidRDefault="006924B7">
            <w:pPr>
              <w:spacing w:before="40" w:after="40"/>
            </w:pPr>
            <w:r>
              <w:t xml:space="preserve"> Th</w:t>
            </w:r>
            <w:r>
              <w:t>ờ</w:t>
            </w:r>
            <w:r>
              <w:t>i gian ph</w:t>
            </w:r>
            <w:r>
              <w:t>ả</w:t>
            </w:r>
            <w:r>
              <w:t>n h</w:t>
            </w:r>
            <w:r>
              <w:t>ồ</w:t>
            </w:r>
            <w:r>
              <w:t>i x</w:t>
            </w:r>
            <w:r>
              <w:t>ử</w:t>
            </w:r>
            <w:r>
              <w:t xml:space="preserve"> lý các thao tác lưu cân, ki</w:t>
            </w:r>
            <w:r>
              <w:t>ể</w:t>
            </w:r>
            <w:r>
              <w:t>m tra dung sai, và in phi</w:t>
            </w:r>
            <w:r>
              <w:t>ế</w:t>
            </w:r>
            <w:r>
              <w:t>u ph</w:t>
            </w:r>
            <w:r>
              <w:t>ả</w:t>
            </w:r>
            <w:r>
              <w:t xml:space="preserve">i </w:t>
            </w:r>
            <w:r>
              <w:rPr>
                <w:b/>
              </w:rPr>
              <w:t>dư</w:t>
            </w:r>
            <w:r>
              <w:rPr>
                <w:b/>
              </w:rPr>
              <w:t>ớ</w:t>
            </w:r>
            <w:r>
              <w:rPr>
                <w:b/>
              </w:rPr>
              <w:t>i 3 giây</w:t>
            </w:r>
            <w:r>
              <w:t>.</w:t>
            </w:r>
          </w:p>
          <w:p w:rsidR="00243494" w:rsidRDefault="006924B7">
            <w:pPr>
              <w:spacing w:before="40" w:after="40"/>
            </w:pPr>
            <w:r>
              <w:t>* Th</w:t>
            </w:r>
            <w:r>
              <w:t>ờ</w:t>
            </w:r>
            <w:r>
              <w:t>i gian t</w:t>
            </w:r>
            <w:r>
              <w:t>ả</w:t>
            </w:r>
            <w:r>
              <w:t>i danh sách đơn đ</w:t>
            </w:r>
            <w:r>
              <w:t>ặ</w:t>
            </w:r>
            <w:r>
              <w:t>t hàng t</w:t>
            </w:r>
            <w:r>
              <w:t>ừ</w:t>
            </w:r>
            <w:r>
              <w:t xml:space="preserve"> database l</w:t>
            </w:r>
            <w:r>
              <w:t>ocal lên lư</w:t>
            </w:r>
            <w:r>
              <w:t>ớ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UI ph</w:t>
            </w:r>
            <w:r>
              <w:t>ả</w:t>
            </w:r>
            <w:r>
              <w:t>i dư</w:t>
            </w:r>
            <w:r>
              <w:t>ớ</w:t>
            </w:r>
            <w:r>
              <w:t>i 1 giây.</w:t>
            </w:r>
          </w:p>
        </w:tc>
      </w:tr>
      <w:tr w:rsidR="00243494" w:rsidTr="005B649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NFR2</w:t>
            </w:r>
          </w:p>
        </w:tc>
        <w:tc>
          <w:tcPr>
            <w:tcW w:w="226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o m</w:t>
            </w:r>
            <w:r>
              <w:rPr>
                <w:b/>
              </w:rPr>
              <w:t>ậ</w:t>
            </w:r>
            <w:r>
              <w:rPr>
                <w:b/>
              </w:rPr>
              <w:t>t &amp; Phân quy</w:t>
            </w:r>
            <w:r>
              <w:rPr>
                <w:b/>
              </w:rPr>
              <w:t>ề</w:t>
            </w:r>
            <w:r>
              <w:rPr>
                <w:b/>
              </w:rPr>
              <w:t>n (RBAC)</w:t>
            </w:r>
          </w:p>
        </w:tc>
        <w:tc>
          <w:tcPr>
            <w:tcW w:w="6264" w:type="dxa"/>
            <w:vAlign w:val="center"/>
          </w:tcPr>
          <w:p w:rsidR="00FB7FD5" w:rsidRDefault="006924B7">
            <w:pPr>
              <w:spacing w:before="40" w:after="40"/>
              <w:rPr>
                <w:i/>
              </w:rPr>
            </w:pPr>
            <w:r>
              <w:rPr>
                <w:i/>
              </w:rPr>
              <w:t xml:space="preserve"> Phân quy</w:t>
            </w:r>
            <w:r>
              <w:rPr>
                <w:i/>
              </w:rPr>
              <w:t>ề</w:t>
            </w:r>
            <w:r>
              <w:rPr>
                <w:i/>
              </w:rPr>
              <w:t>n rõ ràng theo vai trò ngư</w:t>
            </w:r>
            <w:r>
              <w:rPr>
                <w:i/>
              </w:rPr>
              <w:t>ờ</w:t>
            </w:r>
            <w:r>
              <w:rPr>
                <w:i/>
              </w:rPr>
              <w:t>i dùng:</w:t>
            </w:r>
          </w:p>
          <w:p w:rsidR="00FB7FD5" w:rsidRDefault="006924B7">
            <w:pPr>
              <w:spacing w:before="40" w:after="40"/>
            </w:pPr>
            <w:r>
              <w:rPr>
                <w:i/>
              </w:rPr>
              <w:t xml:space="preserve">  </w:t>
            </w:r>
            <w:r>
              <w:t xml:space="preserve"> </w:t>
            </w:r>
            <w:r>
              <w:rPr>
                <w:i/>
              </w:rPr>
              <w:t>Nhân viên cân</w:t>
            </w:r>
            <w:r>
              <w:t>: Ch</w:t>
            </w:r>
            <w:r>
              <w:t>ỉ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cân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ng, phân b</w:t>
            </w:r>
            <w:r>
              <w:t>ổ</w:t>
            </w:r>
            <w:r>
              <w:t xml:space="preserve"> kh</w:t>
            </w:r>
            <w:r>
              <w:t>ố</w:t>
            </w:r>
            <w:r>
              <w:t>i lư</w:t>
            </w:r>
            <w:r>
              <w:t>ợ</w:t>
            </w:r>
            <w:r>
              <w:t>ng, yêu c</w:t>
            </w:r>
            <w:r>
              <w:t>ầ</w:t>
            </w:r>
            <w:r>
              <w:t>u b</w:t>
            </w:r>
            <w:r>
              <w:t>ỏ</w:t>
            </w:r>
            <w:r>
              <w:t xml:space="preserve"> qua dung sai và in phi</w:t>
            </w:r>
            <w:r>
              <w:t>ế</w:t>
            </w:r>
            <w:r>
              <w:t>u.</w:t>
            </w:r>
          </w:p>
          <w:p w:rsidR="00FB7FD5" w:rsidRDefault="006924B7">
            <w:pPr>
              <w:spacing w:before="40" w:after="40"/>
              <w:rPr>
                <w:i/>
              </w:rPr>
            </w:pPr>
            <w:r>
              <w:t xml:space="preserve">  </w:t>
            </w:r>
            <w:r>
              <w:rPr>
                <w:i/>
              </w:rPr>
              <w:t xml:space="preserve"> </w:t>
            </w: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tr</w:t>
            </w:r>
            <w:r>
              <w:t>ạ</w:t>
            </w:r>
            <w:r>
              <w:t>m</w:t>
            </w:r>
            <w:r>
              <w:rPr>
                <w:i/>
              </w:rPr>
              <w:t>: Đư</w:t>
            </w:r>
            <w:r>
              <w:rPr>
                <w:i/>
              </w:rPr>
              <w:t>ợ</w:t>
            </w:r>
            <w:r>
              <w:rPr>
                <w:i/>
              </w:rPr>
              <w:t>c phép c</w:t>
            </w:r>
            <w:r>
              <w:rPr>
                <w:i/>
              </w:rPr>
              <w:t>ấ</w:t>
            </w:r>
            <w:r>
              <w:rPr>
                <w:i/>
              </w:rPr>
              <w:t>u hình thi</w:t>
            </w:r>
            <w:r>
              <w:rPr>
                <w:i/>
              </w:rPr>
              <w:t>ế</w:t>
            </w:r>
            <w:r>
              <w:rPr>
                <w:i/>
              </w:rPr>
              <w:t>t b</w:t>
            </w:r>
            <w:r>
              <w:rPr>
                <w:i/>
              </w:rPr>
              <w:t>ị</w:t>
            </w:r>
            <w:r>
              <w:rPr>
                <w:i/>
              </w:rPr>
              <w:t xml:space="preserve"> (c</w:t>
            </w:r>
            <w:r>
              <w:rPr>
                <w:i/>
              </w:rPr>
              <w:t>ổ</w:t>
            </w:r>
            <w:r>
              <w:rPr>
                <w:i/>
              </w:rPr>
              <w:t>ng COM, RTSP camera), th</w:t>
            </w:r>
            <w:r>
              <w:rPr>
                <w:i/>
              </w:rPr>
              <w:t>ự</w:t>
            </w:r>
            <w:r>
              <w:rPr>
                <w:i/>
              </w:rPr>
              <w:t>c hi</w:t>
            </w:r>
            <w:r>
              <w:rPr>
                <w:i/>
              </w:rPr>
              <w:t>ệ</w:t>
            </w:r>
            <w:r>
              <w:rPr>
                <w:i/>
              </w:rPr>
              <w:t>n cân th</w:t>
            </w:r>
            <w:r>
              <w:rPr>
                <w:i/>
              </w:rPr>
              <w:t>ủ</w:t>
            </w:r>
            <w:r>
              <w:rPr>
                <w:i/>
              </w:rPr>
              <w:t xml:space="preserve"> công (nh</w:t>
            </w:r>
            <w:r>
              <w:rPr>
                <w:i/>
              </w:rPr>
              <w:t>ậ</w:t>
            </w:r>
            <w:r>
              <w:rPr>
                <w:i/>
              </w:rPr>
              <w:t>p tay s</w:t>
            </w:r>
            <w:r>
              <w:rPr>
                <w:i/>
              </w:rPr>
              <w:t>ố</w:t>
            </w:r>
            <w:r>
              <w:rPr>
                <w:i/>
              </w:rPr>
              <w:t xml:space="preserve"> cân khi đ</w:t>
            </w:r>
            <w:r>
              <w:rPr>
                <w:i/>
              </w:rPr>
              <w:t>ầ</w:t>
            </w:r>
            <w:r>
              <w:rPr>
                <w:i/>
              </w:rPr>
              <w:t>u hi</w:t>
            </w:r>
            <w:r>
              <w:rPr>
                <w:i/>
              </w:rPr>
              <w:t>ể</w:t>
            </w:r>
            <w:r>
              <w:rPr>
                <w:i/>
              </w:rPr>
              <w:t>n th</w:t>
            </w:r>
            <w:r>
              <w:rPr>
                <w:i/>
              </w:rPr>
              <w:t>ị</w:t>
            </w:r>
            <w:r>
              <w:rPr>
                <w:i/>
              </w:rPr>
              <w:t xml:space="preserve"> l</w:t>
            </w:r>
            <w:r>
              <w:rPr>
                <w:i/>
              </w:rPr>
              <w:t>ỗ</w:t>
            </w:r>
            <w:r>
              <w:rPr>
                <w:i/>
              </w:rPr>
              <w:t>i), phê duy</w:t>
            </w:r>
            <w:r>
              <w:rPr>
                <w:i/>
              </w:rPr>
              <w:t>ệ</w:t>
            </w:r>
            <w:r>
              <w:rPr>
                <w:i/>
              </w:rPr>
              <w:t>t b</w:t>
            </w:r>
            <w:r>
              <w:rPr>
                <w:i/>
              </w:rPr>
              <w:t>ỏ</w:t>
            </w:r>
            <w:r>
              <w:rPr>
                <w:i/>
              </w:rPr>
              <w:t xml:space="preserve"> qua quá t</w:t>
            </w:r>
            <w:r>
              <w:rPr>
                <w:i/>
              </w:rPr>
              <w:t>ả</w:t>
            </w:r>
            <w:r>
              <w:rPr>
                <w:i/>
              </w:rPr>
              <w:t>i tr</w:t>
            </w:r>
            <w:r>
              <w:rPr>
                <w:i/>
              </w:rPr>
              <w:t>ọ</w:t>
            </w:r>
            <w:r>
              <w:rPr>
                <w:i/>
              </w:rPr>
              <w:t>ng và sao lưu d</w:t>
            </w:r>
            <w:r>
              <w:rPr>
                <w:i/>
              </w:rPr>
              <w:t>ữ</w:t>
            </w:r>
            <w:r>
              <w:rPr>
                <w:i/>
              </w:rPr>
              <w:t xml:space="preserve"> li</w:t>
            </w:r>
            <w:r>
              <w:rPr>
                <w:i/>
              </w:rPr>
              <w:t>ệ</w:t>
            </w:r>
            <w:r>
              <w:rPr>
                <w:i/>
              </w:rPr>
              <w:t>u.</w:t>
            </w:r>
          </w:p>
          <w:p w:rsidR="00243494" w:rsidRDefault="006924B7">
            <w:pPr>
              <w:spacing w:before="40" w:after="40"/>
            </w:pPr>
            <w:r>
              <w:t xml:space="preserve"> Toàn b</w:t>
            </w:r>
            <w:r>
              <w:t>ộ</w:t>
            </w:r>
            <w:r>
              <w:t xml:space="preserve"> m</w:t>
            </w:r>
            <w:r>
              <w:t>ậ</w:t>
            </w:r>
            <w:r>
              <w:t>t kh</w:t>
            </w:r>
            <w:r>
              <w:t>ẩ</w:t>
            </w:r>
            <w:r>
              <w:t>u tài kho</w:t>
            </w:r>
            <w:r>
              <w:t>ả</w:t>
            </w:r>
            <w:r>
              <w:t>n ph</w:t>
            </w:r>
            <w:r>
              <w:t>ả</w:t>
            </w:r>
            <w:r>
              <w:t>i đư</w:t>
            </w:r>
            <w:r>
              <w:t>ợ</w:t>
            </w:r>
            <w:r>
              <w:t>c mã hóa trư</w:t>
            </w:r>
            <w:r>
              <w:t>ớ</w:t>
            </w:r>
            <w:r>
              <w:t>c khi lưu tr</w:t>
            </w:r>
            <w:r>
              <w:t>ữ</w:t>
            </w:r>
            <w:r>
              <w:t>.</w:t>
            </w:r>
          </w:p>
        </w:tc>
      </w:tr>
      <w:tr w:rsidR="00243494" w:rsidTr="005B649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NFR3</w:t>
            </w:r>
          </w:p>
        </w:tc>
        <w:tc>
          <w:tcPr>
            <w:tcW w:w="226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m soát &amp; Lưu v</w:t>
            </w:r>
            <w:r>
              <w:rPr>
                <w:b/>
              </w:rPr>
              <w:t>ế</w:t>
            </w:r>
            <w:r>
              <w:rPr>
                <w:b/>
              </w:rPr>
              <w:t>t (Audit Log)</w:t>
            </w:r>
          </w:p>
        </w:tc>
        <w:tc>
          <w:tcPr>
            <w:tcW w:w="6264" w:type="dxa"/>
            <w:vAlign w:val="center"/>
          </w:tcPr>
          <w:p w:rsidR="00FB7FD5" w:rsidRDefault="006924B7">
            <w:pPr>
              <w:spacing w:before="40" w:after="40"/>
              <w:rPr>
                <w:i/>
              </w:rPr>
            </w:pPr>
            <w:r>
              <w:rPr>
                <w:i/>
              </w:rPr>
              <w:t xml:space="preserve"> H</w:t>
            </w:r>
            <w:r>
              <w:rPr>
                <w:i/>
              </w:rPr>
              <w:t>ệ</w:t>
            </w:r>
            <w:r>
              <w:rPr>
                <w:i/>
              </w:rPr>
              <w:t xml:space="preserve"> th</w:t>
            </w:r>
            <w:r>
              <w:rPr>
                <w:i/>
              </w:rPr>
              <w:t>ố</w:t>
            </w:r>
            <w:r>
              <w:rPr>
                <w:i/>
              </w:rPr>
              <w:t>ng ph</w:t>
            </w:r>
            <w:r>
              <w:rPr>
                <w:i/>
              </w:rPr>
              <w:t>ả</w:t>
            </w:r>
            <w:r>
              <w:rPr>
                <w:i/>
              </w:rPr>
              <w:t>i t</w:t>
            </w:r>
            <w:r>
              <w:rPr>
                <w:i/>
              </w:rPr>
              <w:t>ự</w:t>
            </w:r>
            <w:r>
              <w:rPr>
                <w:i/>
              </w:rPr>
              <w:t xml:space="preserve"> đ</w:t>
            </w:r>
            <w:r>
              <w:rPr>
                <w:i/>
              </w:rPr>
              <w:t>ộ</w:t>
            </w:r>
            <w:r>
              <w:rPr>
                <w:i/>
              </w:rPr>
              <w:t>ng ghi nh</w:t>
            </w:r>
            <w:r>
              <w:rPr>
                <w:i/>
              </w:rPr>
              <w:t>ậ</w:t>
            </w:r>
            <w:r>
              <w:rPr>
                <w:i/>
              </w:rPr>
              <w:t>n nh</w:t>
            </w:r>
            <w:r>
              <w:rPr>
                <w:i/>
              </w:rPr>
              <w:t>ậ</w:t>
            </w:r>
            <w:r>
              <w:rPr>
                <w:i/>
              </w:rPr>
              <w:t>t ký ki</w:t>
            </w:r>
            <w:r>
              <w:rPr>
                <w:i/>
              </w:rPr>
              <w:t>ể</w:t>
            </w:r>
            <w:r>
              <w:rPr>
                <w:i/>
              </w:rPr>
              <w:t>m toán (Audit Log) chi ti</w:t>
            </w:r>
            <w:r>
              <w:rPr>
                <w:i/>
              </w:rPr>
              <w:t>ế</w:t>
            </w:r>
            <w:r>
              <w:rPr>
                <w:i/>
              </w:rPr>
              <w:t>t cho các hành đ</w:t>
            </w:r>
            <w:r>
              <w:rPr>
                <w:i/>
              </w:rPr>
              <w:t>ộ</w:t>
            </w:r>
            <w:r>
              <w:rPr>
                <w:i/>
              </w:rPr>
              <w:t>ng nh</w:t>
            </w:r>
            <w:r>
              <w:rPr>
                <w:i/>
              </w:rPr>
              <w:t>ạ</w:t>
            </w:r>
            <w:r>
              <w:rPr>
                <w:i/>
              </w:rPr>
              <w:t>y c</w:t>
            </w:r>
            <w:r>
              <w:rPr>
                <w:i/>
              </w:rPr>
              <w:t>ả</w:t>
            </w:r>
            <w:r>
              <w:rPr>
                <w:i/>
              </w:rPr>
              <w:t>m:</w:t>
            </w:r>
          </w:p>
          <w:p w:rsidR="00FB7FD5" w:rsidRDefault="006924B7">
            <w:pPr>
              <w:spacing w:before="40" w:after="40"/>
            </w:pPr>
            <w:r>
              <w:rPr>
                <w:i/>
              </w:rPr>
              <w:t xml:space="preserve">  </w:t>
            </w:r>
            <w:r>
              <w:t xml:space="preserve"> Cân th</w:t>
            </w:r>
            <w:r>
              <w:t>ủ</w:t>
            </w:r>
            <w:r>
              <w:t xml:space="preserve"> công (nh</w:t>
            </w:r>
            <w:r>
              <w:t>ậ</w:t>
            </w:r>
            <w:r>
              <w:t>p tay kh</w:t>
            </w:r>
            <w:r>
              <w:t>ố</w:t>
            </w:r>
            <w:r>
              <w:t>i lư</w:t>
            </w:r>
            <w:r>
              <w:t>ợ</w:t>
            </w:r>
            <w:r>
              <w:t>ng).</w:t>
            </w:r>
          </w:p>
          <w:p w:rsidR="00FB7FD5" w:rsidRDefault="006924B7">
            <w:pPr>
              <w:spacing w:before="40" w:after="40"/>
              <w:rPr>
                <w:i/>
              </w:rPr>
            </w:pPr>
            <w:r>
              <w:t xml:space="preserve">  </w:t>
            </w:r>
            <w:r>
              <w:rPr>
                <w:i/>
              </w:rPr>
              <w:t xml:space="preserve"> Phê duy</w:t>
            </w:r>
            <w:r>
              <w:rPr>
                <w:i/>
              </w:rPr>
              <w:t>ệ</w:t>
            </w:r>
            <w:r>
              <w:rPr>
                <w:i/>
              </w:rPr>
              <w:t>t b</w:t>
            </w:r>
            <w:r>
              <w:rPr>
                <w:i/>
              </w:rPr>
              <w:t>ỏ</w:t>
            </w:r>
            <w:r>
              <w:rPr>
                <w:i/>
              </w:rPr>
              <w:t xml:space="preserve"> qua quá t</w:t>
            </w:r>
            <w:r>
              <w:rPr>
                <w:i/>
              </w:rPr>
              <w:t>ả</w:t>
            </w:r>
            <w:r>
              <w:rPr>
                <w:i/>
              </w:rPr>
              <w:t>i tr</w:t>
            </w:r>
            <w:r>
              <w:rPr>
                <w:i/>
              </w:rPr>
              <w:t>ọ</w:t>
            </w:r>
            <w:r>
              <w:rPr>
                <w:i/>
              </w:rPr>
              <w:t>ng xe.</w:t>
            </w:r>
          </w:p>
          <w:p w:rsidR="00FB7FD5" w:rsidRDefault="006924B7">
            <w:pPr>
              <w:spacing w:before="40" w:after="40"/>
            </w:pPr>
            <w:r>
              <w:rPr>
                <w:i/>
              </w:rPr>
              <w:t xml:space="preserve">  </w:t>
            </w:r>
            <w:r>
              <w:t xml:space="preserve"> Nh</w:t>
            </w:r>
            <w:r>
              <w:t>ấ</w:t>
            </w:r>
            <w:r>
              <w:t>n nút b</w:t>
            </w:r>
            <w:r>
              <w:t>ỏ</w:t>
            </w:r>
            <w:r>
              <w:t xml:space="preserve"> qua vư</w:t>
            </w:r>
            <w:r>
              <w:t>ợ</w:t>
            </w:r>
            <w:r>
              <w:t>t dung sai hàng bao.</w:t>
            </w:r>
          </w:p>
          <w:p w:rsidR="00FB7FD5" w:rsidRDefault="006924B7">
            <w:pPr>
              <w:spacing w:before="40" w:after="40"/>
              <w:rPr>
                <w:i/>
              </w:rPr>
            </w:pPr>
            <w:r>
              <w:t xml:space="preserve">  </w:t>
            </w:r>
            <w:r>
              <w:rPr>
                <w:i/>
              </w:rPr>
              <w:t xml:space="preserve"> In l</w:t>
            </w:r>
            <w:r>
              <w:rPr>
                <w:i/>
              </w:rPr>
              <w:t>ạ</w:t>
            </w:r>
            <w:r>
              <w:rPr>
                <w:i/>
              </w:rPr>
              <w:t>i p</w:t>
            </w:r>
            <w:r>
              <w:rPr>
                <w:i/>
              </w:rPr>
              <w:t>hi</w:t>
            </w:r>
            <w:r>
              <w:rPr>
                <w:i/>
              </w:rPr>
              <w:t>ế</w:t>
            </w:r>
            <w:r>
              <w:rPr>
                <w:i/>
              </w:rPr>
              <w:t>u cân cũ.</w:t>
            </w:r>
          </w:p>
          <w:p w:rsidR="00FB7FD5" w:rsidRDefault="006924B7">
            <w:pPr>
              <w:spacing w:before="40" w:after="40"/>
            </w:pPr>
            <w:r>
              <w:rPr>
                <w:i/>
              </w:rPr>
              <w:t xml:space="preserve">  </w:t>
            </w:r>
            <w:r>
              <w:t xml:space="preserve"> H</w:t>
            </w:r>
            <w:r>
              <w:t>ủ</w:t>
            </w:r>
            <w:r>
              <w:t>y ho</w:t>
            </w:r>
            <w:r>
              <w:t>ặ</w:t>
            </w:r>
            <w:r>
              <w:t>c s</w:t>
            </w:r>
            <w:r>
              <w:t>ử</w:t>
            </w:r>
            <w:r>
              <w:t>a đ</w:t>
            </w:r>
            <w:r>
              <w:t>ổ</w:t>
            </w:r>
            <w:r>
              <w:t>i tr</w:t>
            </w:r>
            <w:r>
              <w:t>ạ</w:t>
            </w:r>
            <w:r>
              <w:t xml:space="preserve">ng thái </w:t>
            </w:r>
            <w:r w:rsidR="001D7A13">
              <w:t>lượt cân</w:t>
            </w:r>
            <w:r>
              <w:t>.</w:t>
            </w:r>
          </w:p>
          <w:p w:rsidR="00243494" w:rsidRDefault="006924B7">
            <w:pPr>
              <w:spacing w:before="40" w:after="40"/>
            </w:pPr>
            <w:r>
              <w:t>* Thông tin ghi nh</w:t>
            </w:r>
            <w:r>
              <w:t>ậ</w:t>
            </w:r>
            <w:r>
              <w:t>n g</w:t>
            </w:r>
            <w:r>
              <w:t>ồ</w:t>
            </w:r>
            <w:r>
              <w:t>m: Th</w:t>
            </w:r>
            <w:r>
              <w:t>ờ</w:t>
            </w:r>
            <w:r>
              <w:t>i gian, Tài kho</w:t>
            </w:r>
            <w:r>
              <w:t>ả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n, Máy tr</w:t>
            </w:r>
            <w:r>
              <w:t>ạ</w:t>
            </w:r>
            <w:r>
              <w:t>m, Giá tr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c/sau khi thay đ</w:t>
            </w:r>
            <w:r>
              <w:t>ổ</w:t>
            </w:r>
            <w:r>
              <w:t>i và Lý do th</w:t>
            </w:r>
            <w:r>
              <w:t>ự</w:t>
            </w:r>
            <w:r>
              <w:t>c hi</w:t>
            </w:r>
            <w:r>
              <w:t>ệ</w:t>
            </w:r>
            <w:r>
              <w:t>n. Nh</w:t>
            </w:r>
            <w:r>
              <w:t>ậ</w:t>
            </w:r>
            <w:r>
              <w:t>t ký này không đư</w:t>
            </w:r>
            <w:r>
              <w:t>ợ</w:t>
            </w:r>
            <w:r>
              <w:t>c phép s</w:t>
            </w:r>
            <w:r>
              <w:t>ử</w:t>
            </w:r>
            <w:r>
              <w:t>a ho</w:t>
            </w:r>
            <w:r>
              <w:t>ặ</w:t>
            </w:r>
            <w:r>
              <w:t>c xóa b</w:t>
            </w:r>
            <w:r>
              <w:t>ở</w:t>
            </w:r>
            <w:r>
              <w:t>i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tài kho</w:t>
            </w:r>
            <w:r>
              <w:t>ả</w:t>
            </w:r>
            <w:r>
              <w:t>n nào.</w:t>
            </w:r>
          </w:p>
        </w:tc>
      </w:tr>
      <w:tr w:rsidR="00243494" w:rsidTr="005B649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NFR4</w:t>
            </w:r>
          </w:p>
        </w:tc>
        <w:tc>
          <w:tcPr>
            <w:tcW w:w="226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Tín</w:t>
            </w:r>
            <w:r>
              <w:rPr>
                <w:b/>
              </w:rPr>
              <w:t>h s</w:t>
            </w:r>
            <w:r>
              <w:rPr>
                <w:b/>
              </w:rPr>
              <w:t>ẵ</w:t>
            </w:r>
            <w:r>
              <w:rPr>
                <w:b/>
              </w:rPr>
              <w:t>n sàng &amp; Ho</w:t>
            </w:r>
            <w:r>
              <w:rPr>
                <w:b/>
              </w:rPr>
              <w:t>ạ</w:t>
            </w:r>
            <w:r>
              <w:rPr>
                <w:b/>
              </w:rPr>
              <w:t>t đ</w:t>
            </w:r>
            <w:r>
              <w:rPr>
                <w:b/>
              </w:rPr>
              <w:t>ộ</w:t>
            </w:r>
            <w:r>
              <w:rPr>
                <w:b/>
              </w:rPr>
              <w:t>ng offline</w:t>
            </w:r>
          </w:p>
        </w:tc>
        <w:tc>
          <w:tcPr>
            <w:tcW w:w="6264" w:type="dxa"/>
            <w:vAlign w:val="center"/>
          </w:tcPr>
          <w:p w:rsidR="00FB7FD5" w:rsidRDefault="006924B7">
            <w:pPr>
              <w:spacing w:before="40" w:after="40"/>
              <w:rPr>
                <w:i/>
              </w:rPr>
            </w:pPr>
            <w:r>
              <w:rPr>
                <w:i/>
              </w:rPr>
              <w:t xml:space="preserve"> Ph</w:t>
            </w:r>
            <w:r>
              <w:rPr>
                <w:i/>
              </w:rPr>
              <w:t>ầ</w:t>
            </w:r>
            <w:r>
              <w:rPr>
                <w:i/>
              </w:rPr>
              <w:t>n m</w:t>
            </w:r>
            <w:r>
              <w:rPr>
                <w:i/>
              </w:rPr>
              <w:t>ề</w:t>
            </w:r>
            <w:r>
              <w:rPr>
                <w:i/>
              </w:rPr>
              <w:t>m tr</w:t>
            </w:r>
            <w:r>
              <w:rPr>
                <w:i/>
              </w:rPr>
              <w:t>ạ</w:t>
            </w:r>
            <w:r>
              <w:rPr>
                <w:i/>
              </w:rPr>
              <w:t>m cân ph</w:t>
            </w:r>
            <w:r>
              <w:rPr>
                <w:i/>
              </w:rPr>
              <w:t>ả</w:t>
            </w:r>
            <w:r>
              <w:rPr>
                <w:i/>
              </w:rPr>
              <w:t>i đ</w:t>
            </w:r>
            <w:r>
              <w:rPr>
                <w:i/>
              </w:rPr>
              <w:t>ạ</w:t>
            </w:r>
            <w:r>
              <w:rPr>
                <w:i/>
              </w:rPr>
              <w:t>t t</w:t>
            </w:r>
            <w:r>
              <w:rPr>
                <w:i/>
              </w:rPr>
              <w:t>ỷ</w:t>
            </w:r>
            <w:r>
              <w:rPr>
                <w:i/>
              </w:rPr>
              <w:t xml:space="preserve"> l</w:t>
            </w:r>
            <w:r>
              <w:rPr>
                <w:i/>
              </w:rPr>
              <w:t>ệ</w:t>
            </w:r>
            <w:r>
              <w:rPr>
                <w:i/>
              </w:rPr>
              <w:t xml:space="preserve"> s</w:t>
            </w:r>
            <w:r>
              <w:rPr>
                <w:i/>
              </w:rPr>
              <w:t>ẵ</w:t>
            </w:r>
            <w:r>
              <w:rPr>
                <w:i/>
              </w:rPr>
              <w:t>n sàng ho</w:t>
            </w:r>
            <w:r>
              <w:rPr>
                <w:i/>
              </w:rPr>
              <w:t>ạ</w:t>
            </w:r>
            <w:r>
              <w:rPr>
                <w:i/>
              </w:rPr>
              <w:t>t đ</w:t>
            </w:r>
            <w:r>
              <w:rPr>
                <w:i/>
              </w:rPr>
              <w:t>ộ</w:t>
            </w:r>
            <w:r>
              <w:rPr>
                <w:i/>
              </w:rPr>
              <w:t>ng t</w:t>
            </w:r>
            <w:r>
              <w:rPr>
                <w:i/>
              </w:rPr>
              <w:t>ạ</w:t>
            </w:r>
            <w:r>
              <w:rPr>
                <w:i/>
              </w:rPr>
              <w:t>i máy tr</w:t>
            </w:r>
            <w:r>
              <w:rPr>
                <w:i/>
              </w:rPr>
              <w:t>ạ</w:t>
            </w:r>
            <w:r>
              <w:rPr>
                <w:i/>
              </w:rPr>
              <w:t>m là 99.9%.</w:t>
            </w:r>
          </w:p>
          <w:p w:rsidR="00243494" w:rsidRDefault="006924B7">
            <w:pPr>
              <w:spacing w:before="40" w:after="40"/>
            </w:pPr>
            <w:r>
              <w:t xml:space="preserve"> Nh</w:t>
            </w:r>
            <w:r>
              <w:t>ờ</w:t>
            </w:r>
            <w:r>
              <w:t xml:space="preserve"> cơ ch</w:t>
            </w:r>
            <w:r>
              <w:t>ế</w:t>
            </w:r>
            <w:r>
              <w:t xml:space="preserve"> Local-First,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đ</w:t>
            </w:r>
            <w:r>
              <w:t>ả</w:t>
            </w:r>
            <w:r>
              <w:t>m b</w:t>
            </w:r>
            <w:r>
              <w:t>ả</w:t>
            </w:r>
            <w:r>
              <w:t>o kh</w:t>
            </w:r>
            <w:r>
              <w:t>ả</w:t>
            </w:r>
            <w:r>
              <w:t xml:space="preserve"> năng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tuy</w:t>
            </w:r>
            <w:r>
              <w:t>ế</w:t>
            </w:r>
            <w:r>
              <w:t xml:space="preserve">n (offline) hoàn toàn </w:t>
            </w:r>
            <w:r>
              <w:t>ổ</w:t>
            </w:r>
            <w:r>
              <w:t>n đ</w:t>
            </w:r>
            <w:r>
              <w:t>ị</w:t>
            </w:r>
            <w:r>
              <w:t>nh liên t</w:t>
            </w:r>
            <w:r>
              <w:t>ụ</w:t>
            </w:r>
            <w:r>
              <w:t>c trong t</w:t>
            </w:r>
            <w:r>
              <w:t>ố</w:t>
            </w:r>
            <w:r>
              <w:t>i thi</w:t>
            </w:r>
            <w:r>
              <w:t>ể</w:t>
            </w:r>
            <w:r>
              <w:t xml:space="preserve">u </w:t>
            </w:r>
            <w:r>
              <w:rPr>
                <w:b/>
              </w:rPr>
              <w:t>30 ngày</w:t>
            </w:r>
            <w:r>
              <w:t xml:space="preserve"> khi m</w:t>
            </w:r>
            <w:r>
              <w:t>ấ</w:t>
            </w:r>
            <w:r>
              <w:t>t</w:t>
            </w:r>
            <w:r>
              <w:t xml:space="preserve"> m</w:t>
            </w:r>
            <w:r>
              <w:t>ạ</w:t>
            </w:r>
            <w:r>
              <w:t>ng Internet mà không làm gián đo</w:t>
            </w:r>
            <w:r>
              <w:t>ạ</w:t>
            </w:r>
            <w:r>
              <w:t>n quy trình cân xe và in phi</w:t>
            </w:r>
            <w:r>
              <w:t>ế</w:t>
            </w:r>
            <w:r>
              <w:t>u t</w:t>
            </w:r>
            <w:r>
              <w:t>ạ</w:t>
            </w:r>
            <w:r>
              <w:t>i tr</w:t>
            </w:r>
            <w:r>
              <w:t>ạ</w:t>
            </w:r>
            <w:r>
              <w:t>m.</w:t>
            </w:r>
          </w:p>
        </w:tc>
      </w:tr>
      <w:tr w:rsidR="00243494" w:rsidTr="005B6495">
        <w:trPr>
          <w:jc w:val="center"/>
        </w:trPr>
        <w:tc>
          <w:tcPr>
            <w:tcW w:w="993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NFR5</w:t>
            </w:r>
          </w:p>
        </w:tc>
        <w:tc>
          <w:tcPr>
            <w:tcW w:w="226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Tr</w:t>
            </w:r>
            <w:r>
              <w:rPr>
                <w:b/>
              </w:rPr>
              <w:t>ả</w:t>
            </w:r>
            <w:r>
              <w:rPr>
                <w:b/>
              </w:rPr>
              <w:t>i nghi</w:t>
            </w:r>
            <w:r>
              <w:rPr>
                <w:b/>
              </w:rPr>
              <w:t>ệ</w:t>
            </w:r>
            <w:r>
              <w:rPr>
                <w:b/>
              </w:rPr>
              <w:t>m ngư</w:t>
            </w:r>
            <w:r>
              <w:rPr>
                <w:b/>
              </w:rPr>
              <w:t>ờ</w:t>
            </w:r>
            <w:r>
              <w:rPr>
                <w:b/>
              </w:rPr>
              <w:t>i dùng (UX/UI)</w:t>
            </w:r>
          </w:p>
        </w:tc>
        <w:tc>
          <w:tcPr>
            <w:tcW w:w="6264" w:type="dxa"/>
            <w:vAlign w:val="center"/>
          </w:tcPr>
          <w:p w:rsidR="00243494" w:rsidRDefault="006924B7" w:rsidP="005B6495">
            <w:pPr>
              <w:spacing w:before="40" w:after="40"/>
            </w:pPr>
            <w: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hi</w:t>
            </w:r>
            <w:r>
              <w:rPr>
                <w:b/>
              </w:rPr>
              <w:t>ể</w:t>
            </w:r>
            <w:r>
              <w:rPr>
                <w:b/>
              </w:rPr>
              <w:t>n th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cân l</w:t>
            </w:r>
            <w:r>
              <w:rPr>
                <w:b/>
              </w:rPr>
              <w:t>ớ</w:t>
            </w:r>
            <w:r>
              <w:rPr>
                <w:b/>
              </w:rPr>
              <w:t>n</w:t>
            </w:r>
            <w:r>
              <w:t>: S</w:t>
            </w:r>
            <w:r>
              <w:t>ố</w:t>
            </w:r>
            <w:r>
              <w:t xml:space="preserve"> cân hi</w:t>
            </w:r>
            <w:r>
              <w:t>ệ</w:t>
            </w:r>
            <w:r>
              <w:t>n th</w:t>
            </w:r>
            <w:r>
              <w:t>ờ</w:t>
            </w:r>
            <w:r>
              <w:t>i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i đư</w:t>
            </w:r>
            <w:r>
              <w:t>ợ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c</w:t>
            </w:r>
            <w:r>
              <w:t>ỡ</w:t>
            </w:r>
            <w:r>
              <w:t xml:space="preserve"> l</w:t>
            </w:r>
            <w:r>
              <w:t>ớ</w:t>
            </w:r>
            <w:r>
              <w:t>n n</w:t>
            </w:r>
            <w:r>
              <w:t>ổ</w:t>
            </w:r>
            <w:r>
              <w:t>i b</w:t>
            </w:r>
            <w:r>
              <w:t>ậ</w:t>
            </w:r>
            <w:r>
              <w:t>t (kích thư</w:t>
            </w:r>
            <w:r>
              <w:t>ớ</w:t>
            </w:r>
            <w:r>
              <w:t>c ch</w:t>
            </w:r>
            <w:r>
              <w:t>ữ</w:t>
            </w:r>
            <w:r>
              <w:t xml:space="preserve"> t</w:t>
            </w:r>
            <w:r>
              <w:t>ố</w:t>
            </w:r>
            <w:r>
              <w:t>i thi</w:t>
            </w:r>
            <w:r>
              <w:t>ể</w:t>
            </w:r>
            <w:r>
              <w:t xml:space="preserve">u </w:t>
            </w:r>
            <w:r>
              <w:rPr>
                <w:b/>
              </w:rPr>
              <w:t>36pt</w:t>
            </w:r>
            <w:r>
              <w:t>, màu s</w:t>
            </w:r>
            <w:r>
              <w:t>ắ</w:t>
            </w:r>
            <w:r>
              <w:t>c tương ph</w:t>
            </w:r>
            <w:r>
              <w:t>ả</w:t>
            </w:r>
            <w:r>
              <w:t>n cao) đ</w:t>
            </w:r>
            <w:r>
              <w:t>ể</w:t>
            </w:r>
            <w:r>
              <w:t xml:space="preserve"> nhân viên d</w:t>
            </w:r>
            <w:r>
              <w:t>ễ</w:t>
            </w:r>
            <w:r>
              <w:t xml:space="preserve"> dàng quan sát t</w:t>
            </w:r>
            <w:r>
              <w:t>ừ</w:t>
            </w:r>
            <w:r>
              <w:t xml:space="preserve"> xa.</w:t>
            </w:r>
          </w:p>
        </w:tc>
      </w:tr>
    </w:tbl>
    <w:p w:rsidR="00243494" w:rsidRDefault="00243494">
      <w:pPr>
        <w:spacing w:after="120"/>
      </w:pPr>
    </w:p>
    <w:p w:rsidR="00243494" w:rsidRDefault="00243494">
      <w:pPr>
        <w:spacing w:after="240"/>
      </w:pPr>
    </w:p>
    <w:p w:rsidR="00243494" w:rsidRDefault="006924B7">
      <w:pPr>
        <w:pStyle w:val="Heading1"/>
        <w:spacing w:before="240" w:after="120"/>
      </w:pPr>
      <w:r>
        <w:t>K</w:t>
      </w:r>
      <w:r>
        <w:t>Ế</w:t>
      </w:r>
      <w:r>
        <w:t xml:space="preserve"> HO</w:t>
      </w:r>
      <w:r>
        <w:t>Ạ</w:t>
      </w:r>
      <w:r>
        <w:t>CH PHÁT TRI</w:t>
      </w:r>
      <w:r>
        <w:t>Ể</w:t>
      </w:r>
      <w:r>
        <w:t>N D</w:t>
      </w:r>
      <w:r>
        <w:t>Ự</w:t>
      </w:r>
      <w:r>
        <w:t xml:space="preserve"> ÁN</w:t>
      </w:r>
    </w:p>
    <w:p w:rsidR="00243494" w:rsidRDefault="006924B7">
      <w:pPr>
        <w:spacing w:after="120"/>
      </w:pPr>
      <w:r>
        <w:t>D</w:t>
      </w:r>
      <w:r>
        <w:t>ự</w:t>
      </w:r>
      <w:r>
        <w:t xml:space="preserve"> ki</w:t>
      </w:r>
      <w:r>
        <w:t>ế</w:t>
      </w:r>
      <w:r>
        <w:t>n các giai đo</w:t>
      </w:r>
      <w:r>
        <w:t>ạ</w:t>
      </w:r>
      <w:r>
        <w:t>n tri</w:t>
      </w:r>
      <w:r>
        <w:t>ể</w:t>
      </w:r>
      <w:r>
        <w:t>n khai và các m</w:t>
      </w:r>
      <w:r>
        <w:t>ố</w:t>
      </w:r>
      <w:r>
        <w:t>c quan tr</w:t>
      </w:r>
      <w:r>
        <w:t>ọ</w:t>
      </w:r>
      <w:r>
        <w:t>ng đ</w:t>
      </w:r>
      <w:r>
        <w:t>ố</w:t>
      </w:r>
      <w:r>
        <w:t>i v</w:t>
      </w:r>
      <w:r>
        <w:t>ớ</w:t>
      </w:r>
      <w:r>
        <w:t>i d</w:t>
      </w:r>
      <w:r>
        <w:t>ự</w:t>
      </w:r>
      <w:r>
        <w:t xml:space="preserve"> án n</w:t>
      </w:r>
      <w:r>
        <w:t>âng c</w:t>
      </w:r>
      <w:r>
        <w:t>ấ</w:t>
      </w:r>
      <w:r>
        <w:t>p Ph</w:t>
      </w:r>
      <w:r>
        <w:t>ầ</w:t>
      </w:r>
      <w:r>
        <w:t>n m</w:t>
      </w:r>
      <w:r>
        <w:t>ề</w:t>
      </w:r>
      <w:r>
        <w:t>m Cân (Weight Station):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5103"/>
        <w:gridCol w:w="3004"/>
      </w:tblGrid>
      <w:tr w:rsidR="00243494" w:rsidTr="00793CB5">
        <w:trPr>
          <w:jc w:val="center"/>
        </w:trPr>
        <w:tc>
          <w:tcPr>
            <w:tcW w:w="1418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lastRenderedPageBreak/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5103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tri</w:t>
            </w:r>
            <w:r>
              <w:rPr>
                <w:b/>
              </w:rPr>
              <w:t>ể</w:t>
            </w:r>
            <w:r>
              <w:rPr>
                <w:b/>
              </w:rPr>
              <w:t>n khai chính</w:t>
            </w:r>
          </w:p>
        </w:tc>
        <w:tc>
          <w:tcPr>
            <w:tcW w:w="3004" w:type="dxa"/>
            <w:shd w:val="clear" w:color="auto" w:fill="D9EAF7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gian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ế</w:t>
            </w:r>
            <w:r>
              <w:rPr>
                <w:b/>
              </w:rPr>
              <w:t>n</w:t>
            </w:r>
          </w:p>
        </w:tc>
      </w:tr>
      <w:tr w:rsidR="00243494" w:rsidTr="00793CB5">
        <w:trPr>
          <w:jc w:val="center"/>
        </w:trPr>
        <w:tc>
          <w:tcPr>
            <w:tcW w:w="141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1</w:t>
            </w:r>
          </w:p>
        </w:tc>
        <w:tc>
          <w:tcPr>
            <w:tcW w:w="5103" w:type="dxa"/>
            <w:vAlign w:val="center"/>
          </w:tcPr>
          <w:p w:rsidR="00243494" w:rsidRDefault="006924B7">
            <w:pPr>
              <w:spacing w:before="40" w:after="40"/>
            </w:pPr>
            <w:r>
              <w:t>Biên so</w:t>
            </w:r>
            <w:r>
              <w:t>ạ</w:t>
            </w:r>
            <w:r>
              <w:t>n tài li</w:t>
            </w:r>
            <w:r>
              <w:t>ệ</w:t>
            </w:r>
            <w:r>
              <w:t>u Phân tích yêu c</w:t>
            </w:r>
            <w:r>
              <w:t>ầ</w:t>
            </w:r>
            <w:r>
              <w:t>u (PTYC) chi ti</w:t>
            </w:r>
            <w:r>
              <w:t>ế</w:t>
            </w:r>
            <w:r>
              <w:t>t và th</w:t>
            </w:r>
            <w:r>
              <w:t>ố</w:t>
            </w:r>
            <w:r>
              <w:t>ng nh</w:t>
            </w:r>
            <w:r>
              <w:t>ấ</w:t>
            </w:r>
            <w:r>
              <w:t>t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</w:t>
            </w:r>
            <w:r>
              <w:t>ớ</w:t>
            </w:r>
            <w:r>
              <w:t>i các bên liên quan (Trư</w:t>
            </w:r>
            <w:r>
              <w:t>ở</w:t>
            </w:r>
            <w:r>
              <w:t>ng tr</w:t>
            </w:r>
            <w:r>
              <w:t>ạ</w:t>
            </w:r>
            <w:r>
              <w:t>m cân, phòng K</w:t>
            </w:r>
            <w:r>
              <w:t>ế</w:t>
            </w:r>
            <w:r>
              <w:t xml:space="preserve"> toán, phòng CNTT).</w:t>
            </w:r>
          </w:p>
        </w:tc>
        <w:tc>
          <w:tcPr>
            <w:tcW w:w="3004" w:type="dxa"/>
            <w:vAlign w:val="center"/>
          </w:tcPr>
          <w:p w:rsidR="00243494" w:rsidRDefault="006924B7">
            <w:pPr>
              <w:spacing w:before="40" w:after="40"/>
            </w:pPr>
            <w:r>
              <w:t>Tu</w:t>
            </w:r>
            <w:r>
              <w:t>ầ</w:t>
            </w:r>
            <w:r>
              <w:t xml:space="preserve">n </w:t>
            </w:r>
            <w:r>
              <w:t>1 - Tu</w:t>
            </w:r>
            <w:r>
              <w:t>ầ</w:t>
            </w:r>
            <w:r>
              <w:t>n 2</w:t>
            </w:r>
          </w:p>
        </w:tc>
      </w:tr>
      <w:tr w:rsidR="00243494" w:rsidTr="00793CB5">
        <w:trPr>
          <w:jc w:val="center"/>
        </w:trPr>
        <w:tc>
          <w:tcPr>
            <w:tcW w:w="141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2</w:t>
            </w:r>
          </w:p>
        </w:tc>
        <w:tc>
          <w:tcPr>
            <w:tcW w:w="5103" w:type="dxa"/>
            <w:vAlign w:val="center"/>
          </w:tcPr>
          <w:p w:rsidR="00243494" w:rsidRDefault="006924B7">
            <w:pPr>
              <w:spacing w:before="40" w:after="40"/>
            </w:pPr>
            <w:r>
              <w:t>Xây d</w:t>
            </w:r>
            <w:r>
              <w:t>ự</w:t>
            </w:r>
            <w:r>
              <w:t>ng giao di</w:t>
            </w:r>
            <w:r>
              <w:t>ệ</w:t>
            </w:r>
            <w:r>
              <w:t>n WPF (StationApp) và c</w:t>
            </w:r>
            <w:r>
              <w:t>ấ</w:t>
            </w:r>
            <w:r>
              <w:t>u hình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local SQL Server Express; thi</w:t>
            </w:r>
            <w:r>
              <w:t>ế</w:t>
            </w:r>
            <w:r>
              <w:t>t l</w:t>
            </w:r>
            <w:r>
              <w:t>ậ</w:t>
            </w:r>
            <w:r>
              <w:t>p k</w:t>
            </w:r>
            <w:r>
              <w:t>ế</w:t>
            </w:r>
            <w:r>
              <w:t>t n</w:t>
            </w:r>
            <w:r>
              <w:t>ố</w:t>
            </w:r>
            <w:r>
              <w:t>i ph</w:t>
            </w:r>
            <w:r>
              <w:t>ầ</w:t>
            </w:r>
            <w:r>
              <w:t>n c</w:t>
            </w:r>
            <w:r>
              <w:t>ứ</w:t>
            </w:r>
            <w:r>
              <w:t>ng đ</w:t>
            </w:r>
            <w:r>
              <w:t>ầ</w:t>
            </w:r>
            <w:r>
              <w:t>u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cân (c</w:t>
            </w:r>
            <w:r>
              <w:t>ổ</w:t>
            </w:r>
            <w:r>
              <w:t>ng COM) và tích h</w:t>
            </w:r>
            <w:r>
              <w:t>ợ</w:t>
            </w:r>
            <w:r>
              <w:t>p lu</w:t>
            </w:r>
            <w:r>
              <w:t>ồ</w:t>
            </w:r>
            <w:r>
              <w:t>ng RTSP camera IP.</w:t>
            </w:r>
          </w:p>
        </w:tc>
        <w:tc>
          <w:tcPr>
            <w:tcW w:w="3004" w:type="dxa"/>
            <w:vAlign w:val="center"/>
          </w:tcPr>
          <w:p w:rsidR="00243494" w:rsidRDefault="006924B7">
            <w:pPr>
              <w:spacing w:before="40" w:after="40"/>
            </w:pPr>
            <w:r>
              <w:t>Tu</w:t>
            </w:r>
            <w:r>
              <w:t>ầ</w:t>
            </w:r>
            <w:r>
              <w:t>n 3 - Tu</w:t>
            </w:r>
            <w:r>
              <w:t>ầ</w:t>
            </w:r>
            <w:r>
              <w:t>n 7</w:t>
            </w:r>
          </w:p>
        </w:tc>
      </w:tr>
      <w:tr w:rsidR="00243494" w:rsidTr="00793CB5">
        <w:trPr>
          <w:jc w:val="center"/>
        </w:trPr>
        <w:tc>
          <w:tcPr>
            <w:tcW w:w="141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3</w:t>
            </w:r>
          </w:p>
        </w:tc>
        <w:tc>
          <w:tcPr>
            <w:tcW w:w="5103" w:type="dxa"/>
            <w:vAlign w:val="center"/>
          </w:tcPr>
          <w:p w:rsidR="00243494" w:rsidRDefault="006924B7">
            <w:pPr>
              <w:spacing w:before="40" w:after="40"/>
            </w:pPr>
            <w:r>
              <w:t>Phát tri</w:t>
            </w:r>
            <w:r>
              <w:t>ể</w:t>
            </w:r>
            <w:r>
              <w:t>n phân h</w:t>
            </w:r>
            <w:r>
              <w:t>ệ</w:t>
            </w:r>
            <w:r>
              <w:t xml:space="preserve"> đ</w:t>
            </w:r>
            <w:r>
              <w:t>ồ</w:t>
            </w:r>
            <w:r>
              <w:t xml:space="preserve">ng </w:t>
            </w:r>
            <w:r>
              <w:t>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hai chi</w:t>
            </w:r>
            <w:r>
              <w:t>ề</w:t>
            </w:r>
            <w:r>
              <w:t>u v</w:t>
            </w:r>
            <w:r>
              <w:t>ớ</w:t>
            </w:r>
            <w:r>
              <w:t>i ERP trung tâm và xây d</w:t>
            </w:r>
            <w:r>
              <w:t>ự</w:t>
            </w:r>
            <w:r>
              <w:t>ng hàng đ</w:t>
            </w:r>
            <w:r>
              <w:t>ợ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ưu tiên ngo</w:t>
            </w:r>
            <w:r>
              <w:t>ạ</w:t>
            </w:r>
            <w:r>
              <w:t>i tuy</w:t>
            </w:r>
            <w:r>
              <w:t>ế</w:t>
            </w:r>
            <w:r>
              <w:t>n (Offline-First Sync Queue).</w:t>
            </w:r>
          </w:p>
        </w:tc>
        <w:tc>
          <w:tcPr>
            <w:tcW w:w="3004" w:type="dxa"/>
            <w:vAlign w:val="center"/>
          </w:tcPr>
          <w:p w:rsidR="00243494" w:rsidRDefault="006924B7">
            <w:pPr>
              <w:spacing w:before="40" w:after="40"/>
            </w:pPr>
            <w:r>
              <w:t>Tu</w:t>
            </w:r>
            <w:r>
              <w:t>ầ</w:t>
            </w:r>
            <w:r>
              <w:t>n 8 - Tu</w:t>
            </w:r>
            <w:r>
              <w:t>ầ</w:t>
            </w:r>
            <w:r>
              <w:t>n 10</w:t>
            </w:r>
          </w:p>
        </w:tc>
      </w:tr>
      <w:tr w:rsidR="00243494" w:rsidTr="00793CB5">
        <w:trPr>
          <w:jc w:val="center"/>
        </w:trPr>
        <w:tc>
          <w:tcPr>
            <w:tcW w:w="141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4</w:t>
            </w:r>
          </w:p>
        </w:tc>
        <w:tc>
          <w:tcPr>
            <w:tcW w:w="5103" w:type="dxa"/>
            <w:vAlign w:val="center"/>
          </w:tcPr>
          <w:p w:rsidR="00243494" w:rsidRDefault="006924B7">
            <w:pPr>
              <w:spacing w:before="40" w:after="40"/>
            </w:pPr>
            <w:r>
              <w:t>Phát tri</w:t>
            </w:r>
            <w:r>
              <w:t>ể</w:t>
            </w:r>
            <w:r>
              <w:t>n các tính năng ki</w:t>
            </w:r>
            <w:r>
              <w:t>ể</w:t>
            </w:r>
            <w:r>
              <w:t>m soát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thông minh: c</w:t>
            </w:r>
            <w:r>
              <w:t>ả</w:t>
            </w:r>
            <w:r>
              <w:t>nh báo đăng ki</w:t>
            </w:r>
            <w:r>
              <w:t>ể</w:t>
            </w:r>
            <w:r>
              <w:t>m, ki</w:t>
            </w:r>
            <w:r>
              <w:t>ể</w:t>
            </w:r>
            <w:r>
              <w:t>m tra dung sai hàng bao, ki</w:t>
            </w:r>
            <w:r>
              <w:t>ể</w:t>
            </w:r>
            <w:r>
              <w:t xml:space="preserve">m </w:t>
            </w:r>
            <w:r>
              <w:t>soát quá t</w:t>
            </w:r>
            <w:r>
              <w:t>ả</w:t>
            </w:r>
            <w:r>
              <w:t>i (tách phi</w:t>
            </w:r>
            <w:r>
              <w:t>ế</w:t>
            </w:r>
            <w:r>
              <w:t>u) và c</w:t>
            </w:r>
            <w:r>
              <w:t>ấ</w:t>
            </w:r>
            <w:r>
              <w:t>p l</w:t>
            </w:r>
            <w:r>
              <w:t>ạ</w:t>
            </w:r>
            <w:r>
              <w:t>i đơn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cân l</w:t>
            </w:r>
            <w:r>
              <w:t>ầ</w:t>
            </w:r>
            <w:r>
              <w:t>n 1.</w:t>
            </w:r>
          </w:p>
        </w:tc>
        <w:tc>
          <w:tcPr>
            <w:tcW w:w="3004" w:type="dxa"/>
            <w:vAlign w:val="center"/>
          </w:tcPr>
          <w:p w:rsidR="00243494" w:rsidRDefault="006924B7">
            <w:pPr>
              <w:spacing w:before="40" w:after="40"/>
            </w:pPr>
            <w:r>
              <w:t>Tu</w:t>
            </w:r>
            <w:r>
              <w:t>ầ</w:t>
            </w:r>
            <w:r>
              <w:t>n 11 - Tu</w:t>
            </w:r>
            <w:r>
              <w:t>ầ</w:t>
            </w:r>
            <w:r>
              <w:t>n 13</w:t>
            </w:r>
          </w:p>
        </w:tc>
      </w:tr>
      <w:tr w:rsidR="00243494" w:rsidTr="00793CB5">
        <w:trPr>
          <w:jc w:val="center"/>
        </w:trPr>
        <w:tc>
          <w:tcPr>
            <w:tcW w:w="141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Giai đo</w:t>
            </w:r>
            <w:r>
              <w:rPr>
                <w:b/>
              </w:rPr>
              <w:t>ạ</w:t>
            </w:r>
            <w:r>
              <w:rPr>
                <w:b/>
              </w:rPr>
              <w:t>n 5</w:t>
            </w:r>
          </w:p>
        </w:tc>
        <w:tc>
          <w:tcPr>
            <w:tcW w:w="5103" w:type="dxa"/>
            <w:vAlign w:val="center"/>
          </w:tcPr>
          <w:p w:rsidR="00243494" w:rsidRDefault="006924B7">
            <w:pPr>
              <w:spacing w:before="40" w:after="40"/>
            </w:pPr>
            <w:r>
              <w:t>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(Dry Run) t</w:t>
            </w:r>
            <w:r>
              <w:t>ạ</w:t>
            </w:r>
            <w:r>
              <w:t>i môi trư</w:t>
            </w:r>
            <w:r>
              <w:t>ờ</w:t>
            </w:r>
            <w:r>
              <w:t>ng test, tích h</w:t>
            </w:r>
            <w:r>
              <w:t>ợ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</w:t>
            </w:r>
            <w:r>
              <w:t>ừ</w:t>
            </w:r>
            <w:r>
              <w:t xml:space="preserve"> ph</w:t>
            </w:r>
            <w:r>
              <w:t>ầ</w:t>
            </w:r>
            <w:r>
              <w:t>n m</w:t>
            </w:r>
            <w:r>
              <w:t>ề</w:t>
            </w:r>
            <w:r>
              <w:t>m cũ và ti</w:t>
            </w:r>
            <w:r>
              <w:t>ế</w:t>
            </w:r>
            <w:r>
              <w:t>n hành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thu ngư</w:t>
            </w:r>
            <w:r>
              <w:t>ờ</w:t>
            </w:r>
            <w:r>
              <w:t>i dùng (UAT).</w:t>
            </w:r>
          </w:p>
        </w:tc>
        <w:tc>
          <w:tcPr>
            <w:tcW w:w="3004" w:type="dxa"/>
            <w:vAlign w:val="center"/>
          </w:tcPr>
          <w:p w:rsidR="00243494" w:rsidRDefault="006924B7">
            <w:pPr>
              <w:spacing w:before="40" w:after="40"/>
            </w:pPr>
            <w:r>
              <w:t>Tu</w:t>
            </w:r>
            <w:r>
              <w:t>ầ</w:t>
            </w:r>
            <w:r>
              <w:t>n 14 - Tu</w:t>
            </w:r>
            <w:r>
              <w:t>ầ</w:t>
            </w:r>
            <w:r>
              <w:t>n 15</w:t>
            </w:r>
          </w:p>
        </w:tc>
      </w:tr>
      <w:tr w:rsidR="00243494" w:rsidTr="00793CB5">
        <w:trPr>
          <w:jc w:val="center"/>
        </w:trPr>
        <w:tc>
          <w:tcPr>
            <w:tcW w:w="1418" w:type="dxa"/>
            <w:vAlign w:val="center"/>
          </w:tcPr>
          <w:p w:rsidR="00243494" w:rsidRDefault="006924B7">
            <w:pPr>
              <w:spacing w:before="40" w:after="40"/>
            </w:pPr>
            <w:r>
              <w:rPr>
                <w:b/>
              </w:rPr>
              <w:t>Giai đ</w:t>
            </w:r>
            <w:r>
              <w:rPr>
                <w:b/>
              </w:rPr>
              <w:t>o</w:t>
            </w:r>
            <w:r>
              <w:rPr>
                <w:b/>
              </w:rPr>
              <w:t>ạ</w:t>
            </w:r>
            <w:r>
              <w:rPr>
                <w:b/>
              </w:rPr>
              <w:t>n 6</w:t>
            </w:r>
          </w:p>
        </w:tc>
        <w:tc>
          <w:tcPr>
            <w:tcW w:w="5103" w:type="dxa"/>
            <w:vAlign w:val="center"/>
          </w:tcPr>
          <w:p w:rsidR="00243494" w:rsidRDefault="006924B7">
            <w:pPr>
              <w:spacing w:before="40" w:after="40"/>
            </w:pPr>
            <w:r>
              <w:t>Tri</w:t>
            </w:r>
            <w:r>
              <w:t>ể</w:t>
            </w:r>
            <w:r>
              <w:t>n khai cài đ</w:t>
            </w:r>
            <w:r>
              <w:t>ặ</w:t>
            </w:r>
            <w:r>
              <w:t>t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t</w:t>
            </w:r>
            <w:r>
              <w:t>ạ</w:t>
            </w:r>
            <w:r>
              <w:t>i các tr</w:t>
            </w:r>
            <w:r>
              <w:t>ạ</w:t>
            </w:r>
            <w:r>
              <w:t>m cân nhà máy, c</w:t>
            </w:r>
            <w:r>
              <w:t>ấ</w:t>
            </w:r>
            <w:r>
              <w:t xml:space="preserve">u hình in </w:t>
            </w:r>
            <w:r>
              <w:t>ấ</w:t>
            </w:r>
            <w:r>
              <w:t>n, bàn giao tài li</w:t>
            </w:r>
            <w:r>
              <w:t>ệ</w:t>
            </w:r>
            <w:r>
              <w:t>u hư</w:t>
            </w:r>
            <w:r>
              <w:t>ớ</w:t>
            </w:r>
            <w:r>
              <w:t>ng d</w:t>
            </w:r>
            <w:r>
              <w:t>ẫ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và chính th</w:t>
            </w:r>
            <w:r>
              <w:t>ứ</w:t>
            </w:r>
            <w:r>
              <w:t>c đưa vào v</w:t>
            </w:r>
            <w:r>
              <w:t>ậ</w:t>
            </w:r>
            <w:r>
              <w:t>n hành.</w:t>
            </w:r>
          </w:p>
        </w:tc>
        <w:tc>
          <w:tcPr>
            <w:tcW w:w="3004" w:type="dxa"/>
            <w:vAlign w:val="center"/>
          </w:tcPr>
          <w:p w:rsidR="00243494" w:rsidRDefault="006924B7">
            <w:pPr>
              <w:spacing w:before="40" w:after="40"/>
            </w:pPr>
            <w:r>
              <w:t>Tu</w:t>
            </w:r>
            <w:r>
              <w:t>ầ</w:t>
            </w:r>
            <w:r>
              <w:t>n 16</w:t>
            </w:r>
          </w:p>
        </w:tc>
      </w:tr>
    </w:tbl>
    <w:p w:rsidR="006924B7" w:rsidRDefault="006924B7"/>
    <w:sectPr w:rsidR="006924B7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D19"/>
    <w:rsid w:val="0006063C"/>
    <w:rsid w:val="00092677"/>
    <w:rsid w:val="000B5E90"/>
    <w:rsid w:val="0015074B"/>
    <w:rsid w:val="001D7A13"/>
    <w:rsid w:val="00243494"/>
    <w:rsid w:val="0029639D"/>
    <w:rsid w:val="00326F90"/>
    <w:rsid w:val="00366535"/>
    <w:rsid w:val="003F7A0C"/>
    <w:rsid w:val="004D18A0"/>
    <w:rsid w:val="004E51AE"/>
    <w:rsid w:val="005706E6"/>
    <w:rsid w:val="005708D7"/>
    <w:rsid w:val="00572F2C"/>
    <w:rsid w:val="00581E7B"/>
    <w:rsid w:val="005B6495"/>
    <w:rsid w:val="00621550"/>
    <w:rsid w:val="0068085F"/>
    <w:rsid w:val="00690189"/>
    <w:rsid w:val="006924B7"/>
    <w:rsid w:val="006B2CB8"/>
    <w:rsid w:val="006B40DE"/>
    <w:rsid w:val="007340B7"/>
    <w:rsid w:val="0076794E"/>
    <w:rsid w:val="00793CB5"/>
    <w:rsid w:val="007F2CF6"/>
    <w:rsid w:val="00857BEF"/>
    <w:rsid w:val="00865A6B"/>
    <w:rsid w:val="008D7B24"/>
    <w:rsid w:val="008F2DB3"/>
    <w:rsid w:val="00922F18"/>
    <w:rsid w:val="00AA1D8D"/>
    <w:rsid w:val="00B47730"/>
    <w:rsid w:val="00BC1ABB"/>
    <w:rsid w:val="00BF6E45"/>
    <w:rsid w:val="00C3023D"/>
    <w:rsid w:val="00CB0664"/>
    <w:rsid w:val="00CF01F9"/>
    <w:rsid w:val="00D8559D"/>
    <w:rsid w:val="00DB224D"/>
    <w:rsid w:val="00DB6097"/>
    <w:rsid w:val="00DE25E6"/>
    <w:rsid w:val="00DF33F2"/>
    <w:rsid w:val="00DF6A11"/>
    <w:rsid w:val="00F16574"/>
    <w:rsid w:val="00F4296C"/>
    <w:rsid w:val="00F76762"/>
    <w:rsid w:val="00FB7FD5"/>
    <w:rsid w:val="00FC0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38FCC"/>
  <w14:defaultImageDpi w14:val="300"/>
  <w15:docId w15:val="{76D6527A-5F93-4E2A-A269-23BC6A3D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9C816-EFCF-4A84-9EED-E20DCE614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3846</Words>
  <Characters>21927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Chienbn</cp:lastModifiedBy>
  <cp:revision>43</cp:revision>
  <dcterms:created xsi:type="dcterms:W3CDTF">2013-12-23T23:15:00Z</dcterms:created>
  <dcterms:modified xsi:type="dcterms:W3CDTF">2026-07-08T01:59:00Z</dcterms:modified>
  <cp:category/>
</cp:coreProperties>
</file>