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29C" w:rsidRPr="00951CD0" w:rsidRDefault="009B329C" w:rsidP="00445F11">
      <w:pPr>
        <w:spacing w:line="360" w:lineRule="auto"/>
        <w:jc w:val="center"/>
        <w:rPr>
          <w:color w:val="000000" w:themeColor="text1"/>
          <w:szCs w:val="28"/>
          <w:lang w:val="en-AU"/>
        </w:rPr>
      </w:pPr>
      <w:r>
        <w:rPr>
          <w:noProof/>
          <w:szCs w:val="20"/>
        </w:rPr>
        <w:drawing>
          <wp:anchor distT="0" distB="0" distL="114300" distR="114300" simplePos="0" relativeHeight="251660288" behindDoc="0" locked="0" layoutInCell="1" allowOverlap="1">
            <wp:simplePos x="0" y="0"/>
            <wp:positionH relativeFrom="column">
              <wp:posOffset>2550160</wp:posOffset>
            </wp:positionH>
            <wp:positionV relativeFrom="paragraph">
              <wp:posOffset>-542925</wp:posOffset>
            </wp:positionV>
            <wp:extent cx="971550" cy="1161415"/>
            <wp:effectExtent l="0" t="0" r="0" b="635"/>
            <wp:wrapNone/>
            <wp:docPr id="27" name="Picture 27" descr="94078a9158dbd7858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4078a9158dbd7858e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116141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themeColor="text1"/>
          <w:szCs w:val="2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19050" t="19050" r="12700" b="12700"/>
                <wp:wrapNone/>
                <wp:docPr id="26" name="Rectangle 2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77925" id="Rectangle 26"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tRY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PO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JtLUWCMCAABIBAAADgAAAAAAAAAAAAAAAAAuAgAAZHJzL2Uyb0RvYy54bWxQSwEC&#10;LQAUAAYACAAAACEA640e+9gAAAAFAQAADwAAAAAAAAAAAAAAAAB9BAAAZHJzL2Rvd25yZXYueG1s&#10;UEsFBgAAAAAEAAQA8wAAAIIFAAAAAA==&#10;">
                <v:stroke joinstyle="round"/>
                <o:lock v:ext="edit" selection="t"/>
              </v:rect>
            </w:pict>
          </mc:Fallback>
        </mc:AlternateContent>
      </w:r>
      <w:r>
        <w:rPr>
          <w:color w:val="000000" w:themeColor="text1"/>
          <w:szCs w:val="28"/>
          <w:lang w:val="en-AU"/>
        </w:rPr>
        <w:t xml:space="preserve">TK </w:t>
      </w:r>
    </w:p>
    <w:p w:rsidR="009B329C" w:rsidRDefault="009B329C" w:rsidP="00445F11">
      <w:pPr>
        <w:spacing w:line="360" w:lineRule="auto"/>
        <w:jc w:val="center"/>
        <w:rPr>
          <w:b/>
          <w:sz w:val="32"/>
          <w:szCs w:val="32"/>
        </w:rPr>
      </w:pPr>
    </w:p>
    <w:p w:rsidR="009B329C" w:rsidRPr="00DF78C1" w:rsidRDefault="009B329C" w:rsidP="00445F11">
      <w:pPr>
        <w:spacing w:line="360" w:lineRule="auto"/>
        <w:jc w:val="center"/>
        <w:rPr>
          <w:b/>
          <w:sz w:val="32"/>
          <w:szCs w:val="32"/>
        </w:rPr>
      </w:pPr>
      <w:r>
        <w:rPr>
          <w:b/>
          <w:sz w:val="32"/>
          <w:szCs w:val="32"/>
        </w:rPr>
        <w:t>CÔNG TY CỔ PHẦN XI MĂNG CẨM PHẢ</w:t>
      </w:r>
    </w:p>
    <w:p w:rsidR="009B329C" w:rsidRPr="00DF78C1" w:rsidRDefault="009B329C" w:rsidP="00445F11">
      <w:pPr>
        <w:spacing w:line="360" w:lineRule="auto"/>
        <w:jc w:val="center"/>
        <w:rPr>
          <w:b/>
          <w:sz w:val="32"/>
          <w:szCs w:val="32"/>
        </w:rPr>
      </w:pPr>
      <w:r>
        <w:rPr>
          <w:b/>
          <w:sz w:val="32"/>
          <w:szCs w:val="32"/>
        </w:rPr>
        <w:t>Phòng</w:t>
      </w:r>
      <w:r w:rsidRPr="00DF78C1">
        <w:rPr>
          <w:b/>
          <w:sz w:val="32"/>
          <w:szCs w:val="32"/>
        </w:rPr>
        <w:t xml:space="preserve"> Công nghệ thông tin</w:t>
      </w:r>
    </w:p>
    <w:p w:rsidR="009B329C" w:rsidRPr="00951CD0" w:rsidRDefault="009B329C" w:rsidP="00445F11">
      <w:pPr>
        <w:spacing w:line="360" w:lineRule="auto"/>
        <w:jc w:val="center"/>
        <w:rPr>
          <w:color w:val="000000" w:themeColor="text1"/>
          <w:szCs w:val="24"/>
        </w:rPr>
      </w:pPr>
    </w:p>
    <w:p w:rsidR="009B329C" w:rsidRPr="00951CD0" w:rsidRDefault="009B329C" w:rsidP="00445F11">
      <w:pPr>
        <w:pStyle w:val="NormalTB"/>
        <w:spacing w:line="360" w:lineRule="auto"/>
        <w:rPr>
          <w:rFonts w:ascii="Times New Roman" w:hAnsi="Times New Roman"/>
          <w:color w:val="000000" w:themeColor="text1"/>
          <w:sz w:val="24"/>
          <w:szCs w:val="24"/>
        </w:rPr>
      </w:pPr>
    </w:p>
    <w:p w:rsidR="009B329C" w:rsidRPr="00951CD0" w:rsidRDefault="009B329C" w:rsidP="00445F11">
      <w:pPr>
        <w:spacing w:line="360" w:lineRule="auto"/>
        <w:jc w:val="center"/>
        <w:rPr>
          <w:color w:val="000000" w:themeColor="text1"/>
          <w:szCs w:val="24"/>
        </w:rPr>
      </w:pPr>
    </w:p>
    <w:p w:rsidR="009B329C" w:rsidRPr="00951CD0" w:rsidRDefault="009B329C" w:rsidP="00445F11">
      <w:pPr>
        <w:spacing w:before="60" w:after="60" w:line="360" w:lineRule="auto"/>
        <w:rPr>
          <w:b/>
          <w:bCs/>
          <w:color w:val="000000" w:themeColor="text1"/>
          <w:sz w:val="40"/>
          <w:szCs w:val="40"/>
        </w:rPr>
      </w:pPr>
    </w:p>
    <w:p w:rsidR="009B329C" w:rsidRPr="00951CD0" w:rsidRDefault="009B329C" w:rsidP="00445F11">
      <w:pPr>
        <w:spacing w:before="60" w:after="60" w:line="360" w:lineRule="auto"/>
        <w:jc w:val="center"/>
        <w:rPr>
          <w:b/>
          <w:bCs/>
          <w:color w:val="000000" w:themeColor="text1"/>
          <w:sz w:val="40"/>
          <w:szCs w:val="40"/>
        </w:rPr>
      </w:pPr>
      <w:r w:rsidRPr="00951CD0">
        <w:rPr>
          <w:b/>
          <w:bCs/>
          <w:color w:val="000000" w:themeColor="text1"/>
          <w:sz w:val="40"/>
          <w:szCs w:val="40"/>
        </w:rPr>
        <w:t xml:space="preserve">TÀI LIỆU </w:t>
      </w:r>
      <w:r>
        <w:rPr>
          <w:b/>
          <w:bCs/>
          <w:color w:val="000000" w:themeColor="text1"/>
          <w:sz w:val="40"/>
          <w:szCs w:val="40"/>
        </w:rPr>
        <w:t>HƯỚNG DẪN SỬ DỤNG</w:t>
      </w:r>
    </w:p>
    <w:p w:rsidR="009B329C" w:rsidRPr="00951CD0" w:rsidRDefault="009B329C" w:rsidP="00445F11">
      <w:pPr>
        <w:spacing w:before="60" w:after="60" w:line="360" w:lineRule="auto"/>
        <w:jc w:val="center"/>
        <w:rPr>
          <w:b/>
          <w:bCs/>
          <w:color w:val="000000" w:themeColor="text1"/>
          <w:sz w:val="40"/>
          <w:szCs w:val="40"/>
        </w:rPr>
      </w:pPr>
      <w:r>
        <w:rPr>
          <w:b/>
          <w:bCs/>
          <w:color w:val="000000" w:themeColor="text1"/>
          <w:sz w:val="40"/>
          <w:szCs w:val="40"/>
        </w:rPr>
        <w:t>PHẦN MỀM CÂN</w:t>
      </w:r>
    </w:p>
    <w:p w:rsidR="009B329C" w:rsidRPr="00951CD0" w:rsidRDefault="009B329C" w:rsidP="00445F11">
      <w:pPr>
        <w:spacing w:line="360" w:lineRule="auto"/>
        <w:ind w:left="1440"/>
        <w:jc w:val="center"/>
        <w:rPr>
          <w:b/>
          <w:color w:val="000000" w:themeColor="text1"/>
          <w:szCs w:val="24"/>
        </w:rPr>
      </w:pPr>
    </w:p>
    <w:p w:rsidR="009B329C" w:rsidRPr="00951CD0" w:rsidRDefault="009B329C" w:rsidP="00445F11">
      <w:pPr>
        <w:spacing w:line="360" w:lineRule="auto"/>
        <w:ind w:left="1440"/>
        <w:jc w:val="center"/>
        <w:rPr>
          <w:b/>
          <w:color w:val="000000" w:themeColor="text1"/>
          <w:szCs w:val="24"/>
        </w:rPr>
      </w:pPr>
    </w:p>
    <w:p w:rsidR="009B329C" w:rsidRPr="00951CD0" w:rsidRDefault="009B329C" w:rsidP="00445F11">
      <w:pPr>
        <w:spacing w:line="360" w:lineRule="auto"/>
        <w:ind w:left="1440"/>
        <w:jc w:val="center"/>
        <w:rPr>
          <w:b/>
          <w:color w:val="000000" w:themeColor="text1"/>
          <w:szCs w:val="24"/>
        </w:rPr>
      </w:pPr>
    </w:p>
    <w:p w:rsidR="009B329C" w:rsidRPr="00951CD0" w:rsidRDefault="009B329C" w:rsidP="00445F11">
      <w:pPr>
        <w:spacing w:line="360" w:lineRule="auto"/>
        <w:jc w:val="center"/>
        <w:rPr>
          <w:b/>
          <w:color w:val="000000" w:themeColor="text1"/>
          <w:szCs w:val="24"/>
          <w:lang w:val="en-AU"/>
        </w:rPr>
      </w:pPr>
      <w:r w:rsidRPr="00951CD0">
        <w:rPr>
          <w:b/>
          <w:color w:val="000000" w:themeColor="text1"/>
          <w:szCs w:val="24"/>
          <w:lang w:val="en-AU"/>
        </w:rPr>
        <w:t xml:space="preserve">Mã hiệu dự án:  </w:t>
      </w:r>
      <w:r>
        <w:rPr>
          <w:b/>
          <w:color w:val="000000" w:themeColor="text1"/>
          <w:szCs w:val="24"/>
          <w:lang w:val="en-AU"/>
        </w:rPr>
        <w:t>XMCP-</w:t>
      </w:r>
      <w:r w:rsidR="00574535">
        <w:rPr>
          <w:b/>
          <w:color w:val="000000" w:themeColor="text1"/>
          <w:szCs w:val="24"/>
          <w:lang w:val="en-AU"/>
        </w:rPr>
        <w:t>PMC</w:t>
      </w:r>
    </w:p>
    <w:p w:rsidR="009B329C" w:rsidRPr="00951CD0" w:rsidRDefault="009B329C" w:rsidP="00445F11">
      <w:pPr>
        <w:spacing w:line="360" w:lineRule="auto"/>
        <w:jc w:val="center"/>
        <w:rPr>
          <w:b/>
          <w:color w:val="000000" w:themeColor="text1"/>
          <w:szCs w:val="24"/>
          <w:lang w:val="en-AU"/>
        </w:rPr>
      </w:pPr>
      <w:r w:rsidRPr="00951CD0">
        <w:rPr>
          <w:b/>
          <w:color w:val="000000" w:themeColor="text1"/>
          <w:szCs w:val="24"/>
          <w:lang w:val="en-AU"/>
        </w:rPr>
        <w:t xml:space="preserve">Mã hiệu tài liệu: </w:t>
      </w:r>
      <w:r w:rsidR="002B0DDD">
        <w:rPr>
          <w:b/>
          <w:color w:val="000000" w:themeColor="text1"/>
          <w:szCs w:val="24"/>
          <w:lang w:val="en-AU"/>
        </w:rPr>
        <w:t>PMC</w:t>
      </w:r>
      <w:r>
        <w:rPr>
          <w:b/>
          <w:color w:val="000000" w:themeColor="text1"/>
          <w:szCs w:val="24"/>
          <w:lang w:val="en-AU"/>
        </w:rPr>
        <w:t>.HDSD</w:t>
      </w:r>
    </w:p>
    <w:p w:rsidR="009B329C" w:rsidRPr="00951CD0" w:rsidRDefault="009B329C" w:rsidP="00445F11">
      <w:pPr>
        <w:spacing w:line="360" w:lineRule="auto"/>
        <w:jc w:val="center"/>
        <w:rPr>
          <w:b/>
          <w:color w:val="000000" w:themeColor="text1"/>
          <w:szCs w:val="24"/>
        </w:rPr>
      </w:pPr>
    </w:p>
    <w:p w:rsidR="009B329C" w:rsidRPr="00951CD0" w:rsidRDefault="009B329C" w:rsidP="00445F11">
      <w:pPr>
        <w:spacing w:line="360" w:lineRule="auto"/>
        <w:jc w:val="center"/>
        <w:rPr>
          <w:b/>
          <w:color w:val="000000" w:themeColor="text1"/>
          <w:szCs w:val="24"/>
        </w:rPr>
      </w:pPr>
    </w:p>
    <w:p w:rsidR="009B329C" w:rsidRPr="00951CD0" w:rsidRDefault="009B329C" w:rsidP="00445F11">
      <w:pPr>
        <w:spacing w:line="360" w:lineRule="auto"/>
        <w:jc w:val="center"/>
        <w:rPr>
          <w:b/>
          <w:color w:val="000000" w:themeColor="text1"/>
          <w:szCs w:val="24"/>
        </w:rPr>
      </w:pPr>
    </w:p>
    <w:p w:rsidR="009B329C" w:rsidRPr="00951CD0" w:rsidRDefault="009B329C" w:rsidP="00445F11">
      <w:pPr>
        <w:spacing w:line="360" w:lineRule="auto"/>
        <w:jc w:val="center"/>
        <w:rPr>
          <w:b/>
          <w:color w:val="000000" w:themeColor="text1"/>
          <w:szCs w:val="24"/>
        </w:rPr>
      </w:pPr>
    </w:p>
    <w:p w:rsidR="009B329C" w:rsidRPr="00951CD0" w:rsidRDefault="009B329C" w:rsidP="00445F11">
      <w:pPr>
        <w:spacing w:line="360" w:lineRule="auto"/>
        <w:jc w:val="center"/>
        <w:rPr>
          <w:b/>
          <w:color w:val="000000" w:themeColor="text1"/>
          <w:szCs w:val="24"/>
        </w:rPr>
      </w:pPr>
    </w:p>
    <w:p w:rsidR="009B329C" w:rsidRPr="00951CD0" w:rsidRDefault="009B329C" w:rsidP="00445F11">
      <w:pPr>
        <w:spacing w:line="360" w:lineRule="auto"/>
        <w:jc w:val="center"/>
        <w:rPr>
          <w:b/>
          <w:color w:val="000000" w:themeColor="text1"/>
          <w:szCs w:val="24"/>
        </w:rPr>
      </w:pPr>
    </w:p>
    <w:p w:rsidR="009B329C" w:rsidRPr="00951CD0" w:rsidRDefault="009B329C" w:rsidP="00445F11">
      <w:pPr>
        <w:spacing w:line="360" w:lineRule="auto"/>
        <w:jc w:val="center"/>
        <w:rPr>
          <w:b/>
          <w:color w:val="000000" w:themeColor="text1"/>
          <w:szCs w:val="24"/>
        </w:rPr>
      </w:pPr>
    </w:p>
    <w:p w:rsidR="009B329C" w:rsidRPr="00951CD0" w:rsidRDefault="009B329C" w:rsidP="00445F11">
      <w:pPr>
        <w:spacing w:line="360" w:lineRule="auto"/>
        <w:jc w:val="center"/>
        <w:rPr>
          <w:bCs/>
          <w:color w:val="000000" w:themeColor="text1"/>
          <w:sz w:val="28"/>
          <w:szCs w:val="32"/>
          <w:lang w:val="en-AU"/>
        </w:rPr>
      </w:pPr>
      <w:r>
        <w:rPr>
          <w:b/>
          <w:color w:val="000000" w:themeColor="text1"/>
          <w:szCs w:val="24"/>
          <w:lang w:val="en-AU"/>
        </w:rPr>
        <w:t>Quảng Ninh</w:t>
      </w:r>
      <w:r w:rsidRPr="00951CD0">
        <w:rPr>
          <w:b/>
          <w:color w:val="000000" w:themeColor="text1"/>
          <w:szCs w:val="24"/>
          <w:lang w:val="en-AU"/>
        </w:rPr>
        <w:t xml:space="preserve">, </w:t>
      </w:r>
      <w:r w:rsidR="008D61B6">
        <w:rPr>
          <w:b/>
          <w:color w:val="000000" w:themeColor="text1"/>
          <w:szCs w:val="24"/>
          <w:lang w:val="en-AU"/>
        </w:rPr>
        <w:t>06</w:t>
      </w:r>
      <w:r w:rsidRPr="00951CD0">
        <w:rPr>
          <w:b/>
          <w:color w:val="000000" w:themeColor="text1"/>
          <w:szCs w:val="24"/>
          <w:lang w:val="en-AU"/>
        </w:rPr>
        <w:t>/202</w:t>
      </w:r>
      <w:r>
        <w:rPr>
          <w:b/>
          <w:color w:val="000000" w:themeColor="text1"/>
          <w:szCs w:val="24"/>
          <w:lang w:val="en-AU"/>
        </w:rPr>
        <w:t>6</w:t>
      </w:r>
      <w:r w:rsidRPr="00951CD0">
        <w:rPr>
          <w:b/>
          <w:color w:val="000000" w:themeColor="text1"/>
          <w:szCs w:val="24"/>
        </w:rPr>
        <w:br w:type="page" w:clear="all"/>
      </w:r>
      <w:r w:rsidRPr="00951CD0">
        <w:rPr>
          <w:b/>
          <w:bCs/>
          <w:color w:val="000000" w:themeColor="text1"/>
          <w:sz w:val="28"/>
          <w:szCs w:val="32"/>
          <w:lang w:val="en-AU"/>
        </w:rPr>
        <w:lastRenderedPageBreak/>
        <w:t>BẢNG GHI NHẬN THAY ĐỔI</w:t>
      </w:r>
    </w:p>
    <w:p w:rsidR="009B329C" w:rsidRPr="00951CD0" w:rsidRDefault="009B329C" w:rsidP="00445F11">
      <w:pPr>
        <w:spacing w:line="360" w:lineRule="auto"/>
        <w:ind w:hanging="360"/>
        <w:jc w:val="both"/>
        <w:rPr>
          <w:b/>
          <w:color w:val="000000" w:themeColor="text1"/>
          <w:szCs w:val="28"/>
          <w:lang w:val="en-AU"/>
        </w:rPr>
      </w:pPr>
    </w:p>
    <w:p w:rsidR="009B329C" w:rsidRPr="00951CD0" w:rsidRDefault="009B329C" w:rsidP="00445F11">
      <w:pPr>
        <w:spacing w:line="360" w:lineRule="auto"/>
        <w:ind w:firstLine="720"/>
        <w:jc w:val="both"/>
        <w:rPr>
          <w:color w:val="000000" w:themeColor="text1"/>
          <w:szCs w:val="28"/>
          <w:lang w:val="en-AU"/>
        </w:rPr>
      </w:pPr>
      <w:r w:rsidRPr="00951CD0">
        <w:rPr>
          <w:color w:val="000000" w:themeColor="text1"/>
          <w:szCs w:val="28"/>
          <w:lang w:val="en-AU"/>
        </w:rPr>
        <w:t>*A – Tạo mới, M – Sửa đổi, D – Xóa bỏ</w:t>
      </w:r>
    </w:p>
    <w:tbl>
      <w:tblPr>
        <w:tblW w:w="9361"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65"/>
        <w:gridCol w:w="1080"/>
        <w:gridCol w:w="720"/>
        <w:gridCol w:w="1800"/>
        <w:gridCol w:w="900"/>
        <w:gridCol w:w="2520"/>
        <w:gridCol w:w="1076"/>
      </w:tblGrid>
      <w:tr w:rsidR="009B329C" w:rsidRPr="00951CD0" w:rsidTr="003629B3">
        <w:tc>
          <w:tcPr>
            <w:tcW w:w="1265" w:type="dxa"/>
            <w:shd w:val="clear" w:color="auto" w:fill="C0C0C0"/>
            <w:vAlign w:val="center"/>
          </w:tcPr>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Ngày</w:t>
            </w:r>
          </w:p>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thay đổi</w:t>
            </w:r>
          </w:p>
        </w:tc>
        <w:tc>
          <w:tcPr>
            <w:tcW w:w="1080" w:type="dxa"/>
            <w:shd w:val="clear" w:color="auto" w:fill="C0C0C0"/>
            <w:vAlign w:val="center"/>
          </w:tcPr>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Vị trí</w:t>
            </w:r>
          </w:p>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thay đổi</w:t>
            </w:r>
          </w:p>
        </w:tc>
        <w:tc>
          <w:tcPr>
            <w:tcW w:w="720" w:type="dxa"/>
            <w:shd w:val="clear" w:color="auto" w:fill="C0C0C0"/>
            <w:vAlign w:val="center"/>
          </w:tcPr>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A*</w:t>
            </w:r>
          </w:p>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M, D</w:t>
            </w:r>
          </w:p>
        </w:tc>
        <w:tc>
          <w:tcPr>
            <w:tcW w:w="1800" w:type="dxa"/>
            <w:shd w:val="clear" w:color="auto" w:fill="C0C0C0"/>
            <w:vAlign w:val="center"/>
          </w:tcPr>
          <w:p w:rsidR="009B329C" w:rsidRPr="00951CD0" w:rsidRDefault="009B329C" w:rsidP="00445F11">
            <w:pPr>
              <w:spacing w:before="60" w:after="60" w:line="360" w:lineRule="auto"/>
              <w:jc w:val="center"/>
              <w:rPr>
                <w:b/>
                <w:color w:val="000000" w:themeColor="text1"/>
                <w:szCs w:val="24"/>
              </w:rPr>
            </w:pPr>
            <w:r>
              <w:rPr>
                <w:b/>
                <w:color w:val="000000" w:themeColor="text1"/>
                <w:szCs w:val="24"/>
              </w:rPr>
              <w:t>Người tạo</w:t>
            </w:r>
          </w:p>
        </w:tc>
        <w:tc>
          <w:tcPr>
            <w:tcW w:w="900" w:type="dxa"/>
            <w:shd w:val="clear" w:color="auto" w:fill="C0C0C0"/>
            <w:vAlign w:val="center"/>
          </w:tcPr>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Phiên</w:t>
            </w:r>
          </w:p>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bản cũ</w:t>
            </w:r>
          </w:p>
        </w:tc>
        <w:tc>
          <w:tcPr>
            <w:tcW w:w="2520" w:type="dxa"/>
            <w:shd w:val="clear" w:color="auto" w:fill="C0C0C0"/>
            <w:vAlign w:val="center"/>
          </w:tcPr>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Mô tả thay đổi</w:t>
            </w:r>
          </w:p>
        </w:tc>
        <w:tc>
          <w:tcPr>
            <w:tcW w:w="1076" w:type="dxa"/>
            <w:shd w:val="clear" w:color="auto" w:fill="C0C0C0"/>
            <w:vAlign w:val="center"/>
          </w:tcPr>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Phiên</w:t>
            </w:r>
          </w:p>
          <w:p w:rsidR="009B329C" w:rsidRPr="00951CD0" w:rsidRDefault="009B329C" w:rsidP="00445F11">
            <w:pPr>
              <w:spacing w:before="60" w:after="60" w:line="360" w:lineRule="auto"/>
              <w:jc w:val="center"/>
              <w:rPr>
                <w:b/>
                <w:color w:val="000000" w:themeColor="text1"/>
                <w:szCs w:val="24"/>
              </w:rPr>
            </w:pPr>
            <w:r w:rsidRPr="00951CD0">
              <w:rPr>
                <w:b/>
                <w:color w:val="000000" w:themeColor="text1"/>
                <w:szCs w:val="24"/>
              </w:rPr>
              <w:t>bản mới</w:t>
            </w:r>
          </w:p>
        </w:tc>
      </w:tr>
      <w:tr w:rsidR="009B329C" w:rsidRPr="00951CD0" w:rsidTr="003629B3">
        <w:tc>
          <w:tcPr>
            <w:tcW w:w="1265" w:type="dxa"/>
            <w:vAlign w:val="center"/>
          </w:tcPr>
          <w:p w:rsidR="009B329C" w:rsidRPr="00951CD0" w:rsidRDefault="00EA489F" w:rsidP="00445F11">
            <w:pPr>
              <w:spacing w:before="60" w:after="60" w:line="360" w:lineRule="auto"/>
              <w:jc w:val="center"/>
              <w:rPr>
                <w:color w:val="000000" w:themeColor="text1"/>
                <w:szCs w:val="24"/>
              </w:rPr>
            </w:pPr>
            <w:r>
              <w:rPr>
                <w:color w:val="000000" w:themeColor="text1"/>
                <w:szCs w:val="24"/>
              </w:rPr>
              <w:t>11</w:t>
            </w:r>
            <w:r w:rsidR="009B329C" w:rsidRPr="00951CD0">
              <w:rPr>
                <w:color w:val="000000" w:themeColor="text1"/>
                <w:szCs w:val="24"/>
              </w:rPr>
              <w:t>/</w:t>
            </w:r>
            <w:r>
              <w:rPr>
                <w:color w:val="000000" w:themeColor="text1"/>
                <w:szCs w:val="24"/>
              </w:rPr>
              <w:t>06</w:t>
            </w:r>
            <w:r w:rsidR="009B329C">
              <w:rPr>
                <w:color w:val="000000" w:themeColor="text1"/>
                <w:szCs w:val="24"/>
              </w:rPr>
              <w:t>/2026</w:t>
            </w:r>
          </w:p>
        </w:tc>
        <w:tc>
          <w:tcPr>
            <w:tcW w:w="1080" w:type="dxa"/>
            <w:vAlign w:val="center"/>
          </w:tcPr>
          <w:p w:rsidR="009B329C" w:rsidRPr="00951CD0" w:rsidRDefault="009B329C" w:rsidP="00445F11">
            <w:pPr>
              <w:spacing w:before="60" w:after="60" w:line="360" w:lineRule="auto"/>
              <w:jc w:val="center"/>
              <w:rPr>
                <w:color w:val="000000" w:themeColor="text1"/>
                <w:szCs w:val="24"/>
              </w:rPr>
            </w:pPr>
          </w:p>
        </w:tc>
        <w:tc>
          <w:tcPr>
            <w:tcW w:w="720" w:type="dxa"/>
            <w:vAlign w:val="center"/>
          </w:tcPr>
          <w:p w:rsidR="009B329C" w:rsidRPr="00951CD0" w:rsidRDefault="009B329C" w:rsidP="00445F11">
            <w:pPr>
              <w:spacing w:before="60" w:after="60" w:line="360" w:lineRule="auto"/>
              <w:jc w:val="center"/>
              <w:rPr>
                <w:color w:val="000000" w:themeColor="text1"/>
                <w:szCs w:val="24"/>
              </w:rPr>
            </w:pPr>
            <w:r w:rsidRPr="00951CD0">
              <w:rPr>
                <w:color w:val="000000" w:themeColor="text1"/>
                <w:szCs w:val="24"/>
              </w:rPr>
              <w:t>A</w:t>
            </w:r>
          </w:p>
        </w:tc>
        <w:tc>
          <w:tcPr>
            <w:tcW w:w="1800" w:type="dxa"/>
            <w:vAlign w:val="center"/>
          </w:tcPr>
          <w:p w:rsidR="009B329C" w:rsidRPr="00951CD0" w:rsidRDefault="009B329C" w:rsidP="00445F11">
            <w:pPr>
              <w:spacing w:before="60" w:after="60" w:line="360" w:lineRule="auto"/>
              <w:jc w:val="center"/>
              <w:rPr>
                <w:color w:val="000000" w:themeColor="text1"/>
                <w:szCs w:val="24"/>
              </w:rPr>
            </w:pPr>
            <w:r>
              <w:rPr>
                <w:color w:val="000000" w:themeColor="text1"/>
                <w:szCs w:val="24"/>
              </w:rPr>
              <w:t>Bùi Ngọc Chiến</w:t>
            </w:r>
          </w:p>
        </w:tc>
        <w:tc>
          <w:tcPr>
            <w:tcW w:w="900" w:type="dxa"/>
            <w:vAlign w:val="center"/>
          </w:tcPr>
          <w:p w:rsidR="009B329C" w:rsidRPr="00951CD0" w:rsidRDefault="009B329C" w:rsidP="00445F11">
            <w:pPr>
              <w:spacing w:before="60" w:after="60" w:line="360" w:lineRule="auto"/>
              <w:jc w:val="center"/>
              <w:rPr>
                <w:color w:val="000000" w:themeColor="text1"/>
                <w:szCs w:val="24"/>
              </w:rPr>
            </w:pPr>
          </w:p>
        </w:tc>
        <w:tc>
          <w:tcPr>
            <w:tcW w:w="2520" w:type="dxa"/>
            <w:vAlign w:val="center"/>
          </w:tcPr>
          <w:p w:rsidR="009B329C" w:rsidRPr="00951CD0" w:rsidRDefault="009B329C" w:rsidP="00445F11">
            <w:pPr>
              <w:spacing w:before="60" w:after="60" w:line="360" w:lineRule="auto"/>
              <w:rPr>
                <w:color w:val="000000" w:themeColor="text1"/>
                <w:szCs w:val="24"/>
              </w:rPr>
            </w:pPr>
            <w:r w:rsidRPr="00951CD0">
              <w:rPr>
                <w:color w:val="000000" w:themeColor="text1"/>
                <w:szCs w:val="24"/>
              </w:rPr>
              <w:t>Tạo mới tài liệu</w:t>
            </w:r>
          </w:p>
        </w:tc>
        <w:tc>
          <w:tcPr>
            <w:tcW w:w="1076" w:type="dxa"/>
            <w:vAlign w:val="center"/>
          </w:tcPr>
          <w:p w:rsidR="009B329C" w:rsidRPr="00951CD0" w:rsidRDefault="009B329C" w:rsidP="00445F11">
            <w:pPr>
              <w:spacing w:before="60" w:after="60" w:line="360" w:lineRule="auto"/>
              <w:jc w:val="center"/>
              <w:rPr>
                <w:color w:val="000000" w:themeColor="text1"/>
                <w:szCs w:val="24"/>
              </w:rPr>
            </w:pPr>
            <w:r>
              <w:rPr>
                <w:color w:val="000000" w:themeColor="text1"/>
                <w:szCs w:val="24"/>
              </w:rPr>
              <w:t>V1</w:t>
            </w:r>
            <w:r w:rsidRPr="00951CD0">
              <w:rPr>
                <w:color w:val="000000" w:themeColor="text1"/>
                <w:szCs w:val="24"/>
              </w:rPr>
              <w:t>.</w:t>
            </w:r>
            <w:r>
              <w:rPr>
                <w:color w:val="000000" w:themeColor="text1"/>
                <w:szCs w:val="24"/>
              </w:rPr>
              <w:t>0</w:t>
            </w:r>
          </w:p>
        </w:tc>
      </w:tr>
      <w:tr w:rsidR="009B329C" w:rsidRPr="00951CD0" w:rsidTr="003629B3">
        <w:tc>
          <w:tcPr>
            <w:tcW w:w="1265" w:type="dxa"/>
            <w:vAlign w:val="center"/>
          </w:tcPr>
          <w:p w:rsidR="009B329C" w:rsidRPr="00951CD0" w:rsidRDefault="009B329C" w:rsidP="00445F11">
            <w:pPr>
              <w:spacing w:before="60" w:after="60" w:line="360" w:lineRule="auto"/>
              <w:jc w:val="center"/>
              <w:rPr>
                <w:color w:val="000000" w:themeColor="text1"/>
                <w:szCs w:val="24"/>
              </w:rPr>
            </w:pPr>
          </w:p>
        </w:tc>
        <w:tc>
          <w:tcPr>
            <w:tcW w:w="1080" w:type="dxa"/>
            <w:vAlign w:val="center"/>
          </w:tcPr>
          <w:p w:rsidR="009B329C" w:rsidRPr="00951CD0" w:rsidRDefault="009B329C" w:rsidP="00445F11">
            <w:pPr>
              <w:spacing w:before="60" w:after="60" w:line="360" w:lineRule="auto"/>
              <w:jc w:val="center"/>
              <w:rPr>
                <w:color w:val="000000" w:themeColor="text1"/>
                <w:szCs w:val="24"/>
              </w:rPr>
            </w:pPr>
          </w:p>
        </w:tc>
        <w:tc>
          <w:tcPr>
            <w:tcW w:w="720" w:type="dxa"/>
            <w:vAlign w:val="center"/>
          </w:tcPr>
          <w:p w:rsidR="009B329C" w:rsidRPr="00951CD0" w:rsidRDefault="009B329C" w:rsidP="00445F11">
            <w:pPr>
              <w:spacing w:before="60" w:after="60" w:line="360" w:lineRule="auto"/>
              <w:jc w:val="center"/>
              <w:rPr>
                <w:color w:val="000000" w:themeColor="text1"/>
                <w:szCs w:val="24"/>
              </w:rPr>
            </w:pPr>
          </w:p>
        </w:tc>
        <w:tc>
          <w:tcPr>
            <w:tcW w:w="1800" w:type="dxa"/>
            <w:vAlign w:val="center"/>
          </w:tcPr>
          <w:p w:rsidR="009B329C" w:rsidRPr="00951CD0" w:rsidRDefault="009B329C" w:rsidP="00445F11">
            <w:pPr>
              <w:spacing w:before="60" w:after="60" w:line="360" w:lineRule="auto"/>
              <w:jc w:val="center"/>
              <w:rPr>
                <w:color w:val="000000" w:themeColor="text1"/>
                <w:szCs w:val="24"/>
              </w:rPr>
            </w:pPr>
          </w:p>
        </w:tc>
        <w:tc>
          <w:tcPr>
            <w:tcW w:w="900" w:type="dxa"/>
            <w:vAlign w:val="center"/>
          </w:tcPr>
          <w:p w:rsidR="009B329C" w:rsidRPr="00951CD0" w:rsidRDefault="009B329C" w:rsidP="00445F11">
            <w:pPr>
              <w:spacing w:before="60" w:after="60" w:line="360" w:lineRule="auto"/>
              <w:jc w:val="center"/>
              <w:rPr>
                <w:color w:val="000000" w:themeColor="text1"/>
                <w:szCs w:val="24"/>
              </w:rPr>
            </w:pPr>
          </w:p>
        </w:tc>
        <w:tc>
          <w:tcPr>
            <w:tcW w:w="2520" w:type="dxa"/>
            <w:vAlign w:val="center"/>
          </w:tcPr>
          <w:p w:rsidR="009B329C" w:rsidRPr="00951CD0" w:rsidRDefault="009B329C" w:rsidP="00445F11">
            <w:pPr>
              <w:spacing w:before="60" w:after="60" w:line="360" w:lineRule="auto"/>
              <w:rPr>
                <w:color w:val="000000" w:themeColor="text1"/>
                <w:szCs w:val="24"/>
              </w:rPr>
            </w:pPr>
          </w:p>
        </w:tc>
        <w:tc>
          <w:tcPr>
            <w:tcW w:w="1076" w:type="dxa"/>
            <w:vAlign w:val="center"/>
          </w:tcPr>
          <w:p w:rsidR="009B329C" w:rsidRPr="00951CD0" w:rsidRDefault="009B329C" w:rsidP="00445F11">
            <w:pPr>
              <w:spacing w:before="60" w:after="60" w:line="360" w:lineRule="auto"/>
              <w:jc w:val="center"/>
              <w:rPr>
                <w:color w:val="000000" w:themeColor="text1"/>
                <w:szCs w:val="24"/>
              </w:rPr>
            </w:pPr>
          </w:p>
        </w:tc>
      </w:tr>
      <w:tr w:rsidR="009B329C" w:rsidRPr="00951CD0" w:rsidTr="003629B3">
        <w:tc>
          <w:tcPr>
            <w:tcW w:w="1265" w:type="dxa"/>
            <w:vAlign w:val="center"/>
          </w:tcPr>
          <w:p w:rsidR="009B329C" w:rsidRPr="00951CD0" w:rsidRDefault="009B329C" w:rsidP="00445F11">
            <w:pPr>
              <w:spacing w:before="60" w:after="60" w:line="360" w:lineRule="auto"/>
              <w:jc w:val="center"/>
              <w:rPr>
                <w:color w:val="000000" w:themeColor="text1"/>
                <w:szCs w:val="24"/>
              </w:rPr>
            </w:pPr>
          </w:p>
        </w:tc>
        <w:tc>
          <w:tcPr>
            <w:tcW w:w="1080" w:type="dxa"/>
            <w:vAlign w:val="center"/>
          </w:tcPr>
          <w:p w:rsidR="009B329C" w:rsidRPr="00951CD0" w:rsidRDefault="009B329C" w:rsidP="00445F11">
            <w:pPr>
              <w:spacing w:before="60" w:after="60" w:line="360" w:lineRule="auto"/>
              <w:jc w:val="center"/>
              <w:rPr>
                <w:color w:val="000000" w:themeColor="text1"/>
                <w:szCs w:val="24"/>
              </w:rPr>
            </w:pPr>
          </w:p>
        </w:tc>
        <w:tc>
          <w:tcPr>
            <w:tcW w:w="720" w:type="dxa"/>
            <w:vAlign w:val="center"/>
          </w:tcPr>
          <w:p w:rsidR="009B329C" w:rsidRPr="00951CD0" w:rsidRDefault="009B329C" w:rsidP="00445F11">
            <w:pPr>
              <w:spacing w:before="60" w:after="60" w:line="360" w:lineRule="auto"/>
              <w:jc w:val="center"/>
              <w:rPr>
                <w:color w:val="000000" w:themeColor="text1"/>
                <w:szCs w:val="24"/>
              </w:rPr>
            </w:pPr>
          </w:p>
        </w:tc>
        <w:tc>
          <w:tcPr>
            <w:tcW w:w="1800" w:type="dxa"/>
            <w:vAlign w:val="center"/>
          </w:tcPr>
          <w:p w:rsidR="009B329C" w:rsidRPr="00951CD0" w:rsidRDefault="009B329C" w:rsidP="00445F11">
            <w:pPr>
              <w:spacing w:before="60" w:after="60" w:line="360" w:lineRule="auto"/>
              <w:jc w:val="center"/>
              <w:rPr>
                <w:color w:val="000000" w:themeColor="text1"/>
                <w:szCs w:val="24"/>
              </w:rPr>
            </w:pPr>
            <w:bookmarkStart w:id="0" w:name="_GoBack"/>
            <w:bookmarkEnd w:id="0"/>
          </w:p>
        </w:tc>
        <w:tc>
          <w:tcPr>
            <w:tcW w:w="900" w:type="dxa"/>
            <w:vAlign w:val="center"/>
          </w:tcPr>
          <w:p w:rsidR="009B329C" w:rsidRPr="00951CD0" w:rsidRDefault="009B329C" w:rsidP="00445F11">
            <w:pPr>
              <w:spacing w:before="60" w:after="60" w:line="360" w:lineRule="auto"/>
              <w:jc w:val="center"/>
              <w:rPr>
                <w:color w:val="000000" w:themeColor="text1"/>
                <w:szCs w:val="24"/>
              </w:rPr>
            </w:pPr>
          </w:p>
        </w:tc>
        <w:tc>
          <w:tcPr>
            <w:tcW w:w="2520" w:type="dxa"/>
            <w:vAlign w:val="center"/>
          </w:tcPr>
          <w:p w:rsidR="009B329C" w:rsidRPr="00951CD0" w:rsidRDefault="009B329C" w:rsidP="00445F11">
            <w:pPr>
              <w:spacing w:before="60" w:after="60" w:line="360" w:lineRule="auto"/>
              <w:rPr>
                <w:color w:val="000000" w:themeColor="text1"/>
                <w:szCs w:val="24"/>
              </w:rPr>
            </w:pPr>
          </w:p>
        </w:tc>
        <w:tc>
          <w:tcPr>
            <w:tcW w:w="1076" w:type="dxa"/>
            <w:vAlign w:val="center"/>
          </w:tcPr>
          <w:p w:rsidR="009B329C" w:rsidRPr="00951CD0" w:rsidRDefault="009B329C" w:rsidP="00445F11">
            <w:pPr>
              <w:spacing w:before="60" w:after="60" w:line="360" w:lineRule="auto"/>
              <w:jc w:val="center"/>
              <w:rPr>
                <w:color w:val="000000" w:themeColor="text1"/>
                <w:szCs w:val="24"/>
              </w:rPr>
            </w:pPr>
          </w:p>
        </w:tc>
      </w:tr>
      <w:tr w:rsidR="009B329C" w:rsidRPr="00951CD0" w:rsidTr="003629B3">
        <w:tc>
          <w:tcPr>
            <w:tcW w:w="1265" w:type="dxa"/>
            <w:vAlign w:val="center"/>
          </w:tcPr>
          <w:p w:rsidR="009B329C" w:rsidRPr="00951CD0" w:rsidRDefault="009B329C" w:rsidP="00445F11">
            <w:pPr>
              <w:spacing w:before="60" w:after="60" w:line="360" w:lineRule="auto"/>
              <w:jc w:val="center"/>
              <w:rPr>
                <w:color w:val="000000" w:themeColor="text1"/>
                <w:szCs w:val="24"/>
              </w:rPr>
            </w:pPr>
          </w:p>
        </w:tc>
        <w:tc>
          <w:tcPr>
            <w:tcW w:w="1080" w:type="dxa"/>
            <w:vAlign w:val="center"/>
          </w:tcPr>
          <w:p w:rsidR="009B329C" w:rsidRPr="00951CD0" w:rsidRDefault="009B329C" w:rsidP="00445F11">
            <w:pPr>
              <w:spacing w:before="60" w:after="60" w:line="360" w:lineRule="auto"/>
              <w:jc w:val="center"/>
              <w:rPr>
                <w:color w:val="000000" w:themeColor="text1"/>
                <w:szCs w:val="24"/>
              </w:rPr>
            </w:pPr>
          </w:p>
        </w:tc>
        <w:tc>
          <w:tcPr>
            <w:tcW w:w="720" w:type="dxa"/>
            <w:vAlign w:val="center"/>
          </w:tcPr>
          <w:p w:rsidR="009B329C" w:rsidRPr="00951CD0" w:rsidRDefault="009B329C" w:rsidP="00445F11">
            <w:pPr>
              <w:spacing w:before="60" w:after="60" w:line="360" w:lineRule="auto"/>
              <w:jc w:val="center"/>
              <w:rPr>
                <w:color w:val="000000" w:themeColor="text1"/>
                <w:szCs w:val="24"/>
              </w:rPr>
            </w:pPr>
          </w:p>
        </w:tc>
        <w:tc>
          <w:tcPr>
            <w:tcW w:w="1800" w:type="dxa"/>
            <w:vAlign w:val="center"/>
          </w:tcPr>
          <w:p w:rsidR="009B329C" w:rsidRPr="00951CD0" w:rsidRDefault="009B329C" w:rsidP="00445F11">
            <w:pPr>
              <w:spacing w:before="60" w:after="60" w:line="360" w:lineRule="auto"/>
              <w:jc w:val="center"/>
              <w:rPr>
                <w:color w:val="000000" w:themeColor="text1"/>
                <w:szCs w:val="24"/>
              </w:rPr>
            </w:pPr>
          </w:p>
        </w:tc>
        <w:tc>
          <w:tcPr>
            <w:tcW w:w="900" w:type="dxa"/>
            <w:vAlign w:val="center"/>
          </w:tcPr>
          <w:p w:rsidR="009B329C" w:rsidRPr="00951CD0" w:rsidRDefault="009B329C" w:rsidP="00445F11">
            <w:pPr>
              <w:spacing w:before="60" w:after="60" w:line="360" w:lineRule="auto"/>
              <w:jc w:val="center"/>
              <w:rPr>
                <w:color w:val="000000" w:themeColor="text1"/>
                <w:szCs w:val="24"/>
              </w:rPr>
            </w:pPr>
          </w:p>
        </w:tc>
        <w:tc>
          <w:tcPr>
            <w:tcW w:w="2520" w:type="dxa"/>
            <w:vAlign w:val="center"/>
          </w:tcPr>
          <w:p w:rsidR="009B329C" w:rsidRPr="00951CD0" w:rsidRDefault="009B329C" w:rsidP="00445F11">
            <w:pPr>
              <w:spacing w:before="60" w:after="60" w:line="360" w:lineRule="auto"/>
              <w:rPr>
                <w:color w:val="000000" w:themeColor="text1"/>
                <w:szCs w:val="24"/>
              </w:rPr>
            </w:pPr>
          </w:p>
        </w:tc>
        <w:tc>
          <w:tcPr>
            <w:tcW w:w="1076" w:type="dxa"/>
            <w:vAlign w:val="center"/>
          </w:tcPr>
          <w:p w:rsidR="009B329C" w:rsidRPr="00951CD0" w:rsidRDefault="009B329C" w:rsidP="00445F11">
            <w:pPr>
              <w:spacing w:before="60" w:after="60" w:line="360" w:lineRule="auto"/>
              <w:jc w:val="center"/>
              <w:rPr>
                <w:color w:val="000000" w:themeColor="text1"/>
                <w:szCs w:val="24"/>
              </w:rPr>
            </w:pPr>
          </w:p>
        </w:tc>
      </w:tr>
      <w:tr w:rsidR="009B329C" w:rsidRPr="00951CD0" w:rsidTr="003629B3">
        <w:tc>
          <w:tcPr>
            <w:tcW w:w="1265" w:type="dxa"/>
            <w:vAlign w:val="center"/>
          </w:tcPr>
          <w:p w:rsidR="009B329C" w:rsidRPr="00951CD0" w:rsidRDefault="009B329C" w:rsidP="00445F11">
            <w:pPr>
              <w:spacing w:before="60" w:after="60" w:line="360" w:lineRule="auto"/>
              <w:jc w:val="center"/>
              <w:rPr>
                <w:color w:val="000000" w:themeColor="text1"/>
                <w:szCs w:val="24"/>
              </w:rPr>
            </w:pPr>
          </w:p>
        </w:tc>
        <w:tc>
          <w:tcPr>
            <w:tcW w:w="1080" w:type="dxa"/>
            <w:vAlign w:val="center"/>
          </w:tcPr>
          <w:p w:rsidR="009B329C" w:rsidRPr="00951CD0" w:rsidRDefault="009B329C" w:rsidP="00445F11">
            <w:pPr>
              <w:spacing w:before="60" w:after="60" w:line="360" w:lineRule="auto"/>
              <w:jc w:val="center"/>
              <w:rPr>
                <w:color w:val="000000" w:themeColor="text1"/>
                <w:szCs w:val="24"/>
              </w:rPr>
            </w:pPr>
          </w:p>
        </w:tc>
        <w:tc>
          <w:tcPr>
            <w:tcW w:w="720" w:type="dxa"/>
            <w:vAlign w:val="center"/>
          </w:tcPr>
          <w:p w:rsidR="009B329C" w:rsidRPr="00951CD0" w:rsidRDefault="009B329C" w:rsidP="00445F11">
            <w:pPr>
              <w:spacing w:before="60" w:after="60" w:line="360" w:lineRule="auto"/>
              <w:jc w:val="center"/>
              <w:rPr>
                <w:color w:val="000000" w:themeColor="text1"/>
                <w:szCs w:val="24"/>
              </w:rPr>
            </w:pPr>
          </w:p>
        </w:tc>
        <w:tc>
          <w:tcPr>
            <w:tcW w:w="1800" w:type="dxa"/>
            <w:vAlign w:val="center"/>
          </w:tcPr>
          <w:p w:rsidR="009B329C" w:rsidRPr="00951CD0" w:rsidRDefault="009B329C" w:rsidP="00445F11">
            <w:pPr>
              <w:spacing w:before="60" w:after="60" w:line="360" w:lineRule="auto"/>
              <w:jc w:val="center"/>
              <w:rPr>
                <w:color w:val="000000" w:themeColor="text1"/>
                <w:szCs w:val="24"/>
              </w:rPr>
            </w:pPr>
          </w:p>
        </w:tc>
        <w:tc>
          <w:tcPr>
            <w:tcW w:w="900" w:type="dxa"/>
            <w:vAlign w:val="center"/>
          </w:tcPr>
          <w:p w:rsidR="009B329C" w:rsidRPr="00951CD0" w:rsidRDefault="009B329C" w:rsidP="00445F11">
            <w:pPr>
              <w:spacing w:before="60" w:after="60" w:line="360" w:lineRule="auto"/>
              <w:jc w:val="center"/>
              <w:rPr>
                <w:color w:val="000000" w:themeColor="text1"/>
                <w:szCs w:val="24"/>
              </w:rPr>
            </w:pPr>
          </w:p>
        </w:tc>
        <w:tc>
          <w:tcPr>
            <w:tcW w:w="2520" w:type="dxa"/>
            <w:vAlign w:val="center"/>
          </w:tcPr>
          <w:p w:rsidR="009B329C" w:rsidRPr="00951CD0" w:rsidRDefault="009B329C" w:rsidP="00445F11">
            <w:pPr>
              <w:spacing w:before="60" w:after="60" w:line="360" w:lineRule="auto"/>
              <w:rPr>
                <w:color w:val="000000" w:themeColor="text1"/>
                <w:szCs w:val="24"/>
              </w:rPr>
            </w:pPr>
          </w:p>
        </w:tc>
        <w:tc>
          <w:tcPr>
            <w:tcW w:w="1076" w:type="dxa"/>
            <w:vAlign w:val="center"/>
          </w:tcPr>
          <w:p w:rsidR="009B329C" w:rsidRPr="00951CD0" w:rsidRDefault="009B329C" w:rsidP="00445F11">
            <w:pPr>
              <w:spacing w:before="60" w:after="60" w:line="360" w:lineRule="auto"/>
              <w:jc w:val="center"/>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center"/>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r w:rsidR="009B329C" w:rsidRPr="00951CD0" w:rsidTr="003629B3">
        <w:tc>
          <w:tcPr>
            <w:tcW w:w="1265" w:type="dxa"/>
          </w:tcPr>
          <w:p w:rsidR="009B329C" w:rsidRPr="00951CD0" w:rsidRDefault="009B329C" w:rsidP="00445F11">
            <w:pPr>
              <w:spacing w:before="60" w:after="60" w:line="360" w:lineRule="auto"/>
              <w:jc w:val="both"/>
              <w:rPr>
                <w:color w:val="000000" w:themeColor="text1"/>
                <w:szCs w:val="24"/>
              </w:rPr>
            </w:pPr>
          </w:p>
        </w:tc>
        <w:tc>
          <w:tcPr>
            <w:tcW w:w="1080" w:type="dxa"/>
          </w:tcPr>
          <w:p w:rsidR="009B329C" w:rsidRPr="00951CD0" w:rsidRDefault="009B329C" w:rsidP="00445F11">
            <w:pPr>
              <w:spacing w:before="60" w:after="60" w:line="360" w:lineRule="auto"/>
              <w:jc w:val="both"/>
              <w:rPr>
                <w:color w:val="000000" w:themeColor="text1"/>
                <w:szCs w:val="24"/>
              </w:rPr>
            </w:pPr>
          </w:p>
        </w:tc>
        <w:tc>
          <w:tcPr>
            <w:tcW w:w="720" w:type="dxa"/>
          </w:tcPr>
          <w:p w:rsidR="009B329C" w:rsidRPr="00951CD0" w:rsidRDefault="009B329C" w:rsidP="00445F11">
            <w:pPr>
              <w:spacing w:before="60" w:after="60" w:line="360" w:lineRule="auto"/>
              <w:jc w:val="both"/>
              <w:rPr>
                <w:color w:val="000000" w:themeColor="text1"/>
                <w:szCs w:val="24"/>
              </w:rPr>
            </w:pPr>
          </w:p>
        </w:tc>
        <w:tc>
          <w:tcPr>
            <w:tcW w:w="1800" w:type="dxa"/>
          </w:tcPr>
          <w:p w:rsidR="009B329C" w:rsidRPr="00951CD0" w:rsidRDefault="009B329C" w:rsidP="00445F11">
            <w:pPr>
              <w:spacing w:before="60" w:after="60" w:line="360" w:lineRule="auto"/>
              <w:jc w:val="both"/>
              <w:rPr>
                <w:color w:val="000000" w:themeColor="text1"/>
                <w:szCs w:val="24"/>
              </w:rPr>
            </w:pPr>
          </w:p>
        </w:tc>
        <w:tc>
          <w:tcPr>
            <w:tcW w:w="900" w:type="dxa"/>
          </w:tcPr>
          <w:p w:rsidR="009B329C" w:rsidRPr="00951CD0" w:rsidRDefault="009B329C" w:rsidP="00445F11">
            <w:pPr>
              <w:spacing w:before="60" w:after="60" w:line="360" w:lineRule="auto"/>
              <w:jc w:val="both"/>
              <w:rPr>
                <w:color w:val="000000" w:themeColor="text1"/>
                <w:szCs w:val="24"/>
              </w:rPr>
            </w:pPr>
          </w:p>
        </w:tc>
        <w:tc>
          <w:tcPr>
            <w:tcW w:w="2520" w:type="dxa"/>
          </w:tcPr>
          <w:p w:rsidR="009B329C" w:rsidRPr="00951CD0" w:rsidRDefault="009B329C" w:rsidP="00445F11">
            <w:pPr>
              <w:spacing w:before="60" w:after="60" w:line="360" w:lineRule="auto"/>
              <w:jc w:val="both"/>
              <w:rPr>
                <w:color w:val="000000" w:themeColor="text1"/>
                <w:szCs w:val="24"/>
              </w:rPr>
            </w:pPr>
          </w:p>
        </w:tc>
        <w:tc>
          <w:tcPr>
            <w:tcW w:w="1076" w:type="dxa"/>
          </w:tcPr>
          <w:p w:rsidR="009B329C" w:rsidRPr="00951CD0" w:rsidRDefault="009B329C" w:rsidP="00445F11">
            <w:pPr>
              <w:spacing w:before="60" w:after="60" w:line="360" w:lineRule="auto"/>
              <w:jc w:val="both"/>
              <w:rPr>
                <w:color w:val="000000" w:themeColor="text1"/>
                <w:szCs w:val="24"/>
              </w:rPr>
            </w:pPr>
          </w:p>
        </w:tc>
      </w:tr>
    </w:tbl>
    <w:p w:rsidR="009B329C" w:rsidRDefault="009B329C" w:rsidP="00445F11">
      <w:pPr>
        <w:tabs>
          <w:tab w:val="left" w:pos="2177"/>
        </w:tabs>
        <w:spacing w:line="360" w:lineRule="auto"/>
        <w:jc w:val="both"/>
        <w:rPr>
          <w:b/>
          <w:bCs/>
          <w:color w:val="000000" w:themeColor="text1"/>
          <w:sz w:val="28"/>
          <w:szCs w:val="32"/>
          <w:lang w:val="en-AU"/>
        </w:rPr>
      </w:pPr>
    </w:p>
    <w:p w:rsidR="009B329C" w:rsidRDefault="009B329C" w:rsidP="00445F11">
      <w:pPr>
        <w:spacing w:line="360" w:lineRule="auto"/>
        <w:rPr>
          <w:b/>
          <w:sz w:val="32"/>
          <w:szCs w:val="32"/>
        </w:rPr>
      </w:pPr>
    </w:p>
    <w:p w:rsidR="00C03661" w:rsidRDefault="00C03661" w:rsidP="00445F11">
      <w:pPr>
        <w:spacing w:line="360" w:lineRule="auto"/>
        <w:rPr>
          <w:b/>
          <w:sz w:val="32"/>
          <w:szCs w:val="32"/>
        </w:rPr>
      </w:pPr>
      <w:r>
        <w:rPr>
          <w:b/>
          <w:sz w:val="32"/>
          <w:szCs w:val="32"/>
        </w:rPr>
        <w:br w:type="page"/>
      </w:r>
    </w:p>
    <w:p w:rsidR="000F53FF" w:rsidRPr="00AD21CD" w:rsidRDefault="00CA3272" w:rsidP="00445F11">
      <w:pPr>
        <w:spacing w:line="360" w:lineRule="auto"/>
        <w:jc w:val="center"/>
        <w:rPr>
          <w:b/>
          <w:sz w:val="32"/>
          <w:szCs w:val="32"/>
        </w:rPr>
      </w:pPr>
      <w:r w:rsidRPr="00AD21CD">
        <w:rPr>
          <w:b/>
          <w:sz w:val="32"/>
          <w:szCs w:val="32"/>
        </w:rPr>
        <w:lastRenderedPageBreak/>
        <w:t>HƯỚNG DẪN SỬ DỤNG PHẦN MỀM TRẠ</w:t>
      </w:r>
      <w:r w:rsidR="00FC7F6B" w:rsidRPr="00AD21CD">
        <w:rPr>
          <w:b/>
          <w:sz w:val="32"/>
          <w:szCs w:val="32"/>
        </w:rPr>
        <w:t>M CÂN</w:t>
      </w:r>
    </w:p>
    <w:sdt>
      <w:sdtPr>
        <w:id w:val="-1772928290"/>
        <w:docPartObj>
          <w:docPartGallery w:val="Table of Contents"/>
          <w:docPartUnique/>
        </w:docPartObj>
      </w:sdtPr>
      <w:sdtEndPr>
        <w:rPr>
          <w:rFonts w:ascii="Times New Roman" w:eastAsiaTheme="minorEastAsia" w:hAnsi="Times New Roman" w:cstheme="minorBidi"/>
          <w:noProof/>
          <w:color w:val="auto"/>
          <w:sz w:val="22"/>
          <w:szCs w:val="22"/>
        </w:rPr>
      </w:sdtEndPr>
      <w:sdtContent>
        <w:p w:rsidR="00D25A90" w:rsidRPr="00D25A90" w:rsidRDefault="00D25A90" w:rsidP="00445F11">
          <w:pPr>
            <w:pStyle w:val="TOCHeading"/>
            <w:spacing w:line="360" w:lineRule="auto"/>
            <w:rPr>
              <w:rFonts w:ascii="Times New Roman" w:hAnsi="Times New Roman" w:cs="Times New Roman"/>
              <w:b w:val="0"/>
              <w:i/>
              <w:color w:val="000000" w:themeColor="text1"/>
            </w:rPr>
          </w:pPr>
        </w:p>
        <w:p w:rsidR="003F1909" w:rsidRDefault="00D25A90" w:rsidP="00445F11">
          <w:pPr>
            <w:pStyle w:val="TOC1"/>
            <w:tabs>
              <w:tab w:val="right" w:leader="dot" w:pos="9515"/>
            </w:tabs>
            <w:spacing w:line="360" w:lineRule="auto"/>
            <w:rPr>
              <w:rFonts w:asciiTheme="minorHAnsi" w:hAnsiTheme="minorHAnsi"/>
              <w:noProof/>
            </w:rPr>
          </w:pPr>
          <w:r>
            <w:fldChar w:fldCharType="begin"/>
          </w:r>
          <w:r>
            <w:instrText xml:space="preserve"> TOC \o "1-3" \h \z \u </w:instrText>
          </w:r>
          <w:r>
            <w:fldChar w:fldCharType="separate"/>
          </w:r>
          <w:hyperlink w:anchor="_Toc232085164" w:history="1">
            <w:r w:rsidR="003F1909" w:rsidRPr="00C43DEF">
              <w:rPr>
                <w:rStyle w:val="Hyperlink"/>
                <w:rFonts w:cs="Times New Roman"/>
                <w:noProof/>
              </w:rPr>
              <w:t>PHẦN 1. QUY TẮC</w:t>
            </w:r>
            <w:r w:rsidR="003F1909">
              <w:rPr>
                <w:noProof/>
                <w:webHidden/>
              </w:rPr>
              <w:tab/>
            </w:r>
            <w:r w:rsidR="003F1909">
              <w:rPr>
                <w:noProof/>
                <w:webHidden/>
              </w:rPr>
              <w:fldChar w:fldCharType="begin"/>
            </w:r>
            <w:r w:rsidR="003F1909">
              <w:rPr>
                <w:noProof/>
                <w:webHidden/>
              </w:rPr>
              <w:instrText xml:space="preserve"> PAGEREF _Toc232085164 \h </w:instrText>
            </w:r>
            <w:r w:rsidR="003F1909">
              <w:rPr>
                <w:noProof/>
                <w:webHidden/>
              </w:rPr>
            </w:r>
            <w:r w:rsidR="003F1909">
              <w:rPr>
                <w:noProof/>
                <w:webHidden/>
              </w:rPr>
              <w:fldChar w:fldCharType="separate"/>
            </w:r>
            <w:r w:rsidR="003F1909">
              <w:rPr>
                <w:noProof/>
                <w:webHidden/>
              </w:rPr>
              <w:t>2</w:t>
            </w:r>
            <w:r w:rsidR="003F1909">
              <w:rPr>
                <w:noProof/>
                <w:webHidden/>
              </w:rPr>
              <w:fldChar w:fldCharType="end"/>
            </w:r>
          </w:hyperlink>
        </w:p>
        <w:p w:rsidR="003F1909" w:rsidRDefault="003F1909" w:rsidP="00445F11">
          <w:pPr>
            <w:pStyle w:val="TOC1"/>
            <w:tabs>
              <w:tab w:val="right" w:leader="dot" w:pos="9515"/>
            </w:tabs>
            <w:spacing w:line="360" w:lineRule="auto"/>
            <w:rPr>
              <w:rFonts w:asciiTheme="minorHAnsi" w:hAnsiTheme="minorHAnsi"/>
              <w:noProof/>
            </w:rPr>
          </w:pPr>
          <w:hyperlink w:anchor="_Toc232085165" w:history="1">
            <w:r w:rsidRPr="00C43DEF">
              <w:rPr>
                <w:rStyle w:val="Hyperlink"/>
                <w:rFonts w:cs="Times New Roman"/>
                <w:noProof/>
              </w:rPr>
              <w:t>PHẦN 2. QUY TRÌNH NGHIỆP VỤ VẬN HÀNH CHI TIẾT</w:t>
            </w:r>
            <w:r>
              <w:rPr>
                <w:noProof/>
                <w:webHidden/>
              </w:rPr>
              <w:tab/>
            </w:r>
            <w:r>
              <w:rPr>
                <w:noProof/>
                <w:webHidden/>
              </w:rPr>
              <w:fldChar w:fldCharType="begin"/>
            </w:r>
            <w:r>
              <w:rPr>
                <w:noProof/>
                <w:webHidden/>
              </w:rPr>
              <w:instrText xml:space="preserve"> PAGEREF _Toc232085165 \h </w:instrText>
            </w:r>
            <w:r>
              <w:rPr>
                <w:noProof/>
                <w:webHidden/>
              </w:rPr>
            </w:r>
            <w:r>
              <w:rPr>
                <w:noProof/>
                <w:webHidden/>
              </w:rPr>
              <w:fldChar w:fldCharType="separate"/>
            </w:r>
            <w:r>
              <w:rPr>
                <w:noProof/>
                <w:webHidden/>
              </w:rPr>
              <w:t>2</w:t>
            </w:r>
            <w:r>
              <w:rPr>
                <w:noProof/>
                <w:webHidden/>
              </w:rPr>
              <w:fldChar w:fldCharType="end"/>
            </w:r>
          </w:hyperlink>
        </w:p>
        <w:p w:rsidR="003F1909" w:rsidRDefault="003F1909" w:rsidP="00445F11">
          <w:pPr>
            <w:pStyle w:val="TOC1"/>
            <w:tabs>
              <w:tab w:val="right" w:leader="dot" w:pos="9515"/>
            </w:tabs>
            <w:spacing w:line="360" w:lineRule="auto"/>
            <w:rPr>
              <w:rFonts w:asciiTheme="minorHAnsi" w:hAnsiTheme="minorHAnsi"/>
              <w:noProof/>
            </w:rPr>
          </w:pPr>
          <w:hyperlink w:anchor="_Toc232085166" w:history="1">
            <w:r w:rsidRPr="00C43DEF">
              <w:rPr>
                <w:rStyle w:val="Hyperlink"/>
                <w:rFonts w:cs="Times New Roman"/>
                <w:noProof/>
              </w:rPr>
              <w:t>2.1 QUY TRÌNH CÂN NỘI ĐỊA (XE XUẤT HÀNG TIÊU CHUẨN)</w:t>
            </w:r>
            <w:r>
              <w:rPr>
                <w:noProof/>
                <w:webHidden/>
              </w:rPr>
              <w:tab/>
            </w:r>
            <w:r>
              <w:rPr>
                <w:noProof/>
                <w:webHidden/>
              </w:rPr>
              <w:fldChar w:fldCharType="begin"/>
            </w:r>
            <w:r>
              <w:rPr>
                <w:noProof/>
                <w:webHidden/>
              </w:rPr>
              <w:instrText xml:space="preserve"> PAGEREF _Toc232085166 \h </w:instrText>
            </w:r>
            <w:r>
              <w:rPr>
                <w:noProof/>
                <w:webHidden/>
              </w:rPr>
            </w:r>
            <w:r>
              <w:rPr>
                <w:noProof/>
                <w:webHidden/>
              </w:rPr>
              <w:fldChar w:fldCharType="separate"/>
            </w:r>
            <w:r>
              <w:rPr>
                <w:noProof/>
                <w:webHidden/>
              </w:rPr>
              <w:t>2</w:t>
            </w:r>
            <w:r>
              <w:rPr>
                <w:noProof/>
                <w:webHidden/>
              </w:rPr>
              <w:fldChar w:fldCharType="end"/>
            </w:r>
          </w:hyperlink>
        </w:p>
        <w:p w:rsidR="003F1909" w:rsidRDefault="003F1909" w:rsidP="00445F11">
          <w:pPr>
            <w:pStyle w:val="TOC2"/>
            <w:tabs>
              <w:tab w:val="right" w:leader="dot" w:pos="9515"/>
            </w:tabs>
            <w:spacing w:line="360" w:lineRule="auto"/>
            <w:rPr>
              <w:rFonts w:asciiTheme="minorHAnsi" w:hAnsiTheme="minorHAnsi"/>
              <w:noProof/>
            </w:rPr>
          </w:pPr>
          <w:hyperlink w:anchor="_Toc232085167" w:history="1">
            <w:r w:rsidRPr="00C43DEF">
              <w:rPr>
                <w:rStyle w:val="Hyperlink"/>
                <w:rFonts w:cs="Times New Roman"/>
                <w:noProof/>
              </w:rPr>
              <w:t>2.1.1 Các bước thực hiện</w:t>
            </w:r>
            <w:r>
              <w:rPr>
                <w:noProof/>
                <w:webHidden/>
              </w:rPr>
              <w:tab/>
            </w:r>
            <w:r>
              <w:rPr>
                <w:noProof/>
                <w:webHidden/>
              </w:rPr>
              <w:fldChar w:fldCharType="begin"/>
            </w:r>
            <w:r>
              <w:rPr>
                <w:noProof/>
                <w:webHidden/>
              </w:rPr>
              <w:instrText xml:space="preserve"> PAGEREF _Toc232085167 \h </w:instrText>
            </w:r>
            <w:r>
              <w:rPr>
                <w:noProof/>
                <w:webHidden/>
              </w:rPr>
            </w:r>
            <w:r>
              <w:rPr>
                <w:noProof/>
                <w:webHidden/>
              </w:rPr>
              <w:fldChar w:fldCharType="separate"/>
            </w:r>
            <w:r>
              <w:rPr>
                <w:noProof/>
                <w:webHidden/>
              </w:rPr>
              <w:t>2</w:t>
            </w:r>
            <w:r>
              <w:rPr>
                <w:noProof/>
                <w:webHidden/>
              </w:rPr>
              <w:fldChar w:fldCharType="end"/>
            </w:r>
          </w:hyperlink>
        </w:p>
        <w:p w:rsidR="003F1909" w:rsidRDefault="003F1909" w:rsidP="00445F11">
          <w:pPr>
            <w:pStyle w:val="TOC3"/>
            <w:tabs>
              <w:tab w:val="right" w:leader="dot" w:pos="9515"/>
            </w:tabs>
            <w:spacing w:line="360" w:lineRule="auto"/>
            <w:rPr>
              <w:rFonts w:asciiTheme="minorHAnsi" w:hAnsiTheme="minorHAnsi"/>
              <w:noProof/>
            </w:rPr>
          </w:pPr>
          <w:hyperlink w:anchor="_Toc232085168" w:history="1">
            <w:r w:rsidRPr="00C43DEF">
              <w:rPr>
                <w:rStyle w:val="Hyperlink"/>
                <w:rFonts w:cs="Times New Roman"/>
                <w:noProof/>
              </w:rPr>
              <w:t>A. THAO TÁC XE VÀO (CÂN LẦN 1)</w:t>
            </w:r>
            <w:r>
              <w:rPr>
                <w:noProof/>
                <w:webHidden/>
              </w:rPr>
              <w:tab/>
            </w:r>
            <w:r>
              <w:rPr>
                <w:noProof/>
                <w:webHidden/>
              </w:rPr>
              <w:fldChar w:fldCharType="begin"/>
            </w:r>
            <w:r>
              <w:rPr>
                <w:noProof/>
                <w:webHidden/>
              </w:rPr>
              <w:instrText xml:space="preserve"> PAGEREF _Toc232085168 \h </w:instrText>
            </w:r>
            <w:r>
              <w:rPr>
                <w:noProof/>
                <w:webHidden/>
              </w:rPr>
            </w:r>
            <w:r>
              <w:rPr>
                <w:noProof/>
                <w:webHidden/>
              </w:rPr>
              <w:fldChar w:fldCharType="separate"/>
            </w:r>
            <w:r>
              <w:rPr>
                <w:noProof/>
                <w:webHidden/>
              </w:rPr>
              <w:t>2</w:t>
            </w:r>
            <w:r>
              <w:rPr>
                <w:noProof/>
                <w:webHidden/>
              </w:rPr>
              <w:fldChar w:fldCharType="end"/>
            </w:r>
          </w:hyperlink>
        </w:p>
        <w:p w:rsidR="003F1909" w:rsidRDefault="003F1909" w:rsidP="00445F11">
          <w:pPr>
            <w:pStyle w:val="TOC3"/>
            <w:tabs>
              <w:tab w:val="right" w:leader="dot" w:pos="9515"/>
            </w:tabs>
            <w:spacing w:line="360" w:lineRule="auto"/>
            <w:rPr>
              <w:rFonts w:asciiTheme="minorHAnsi" w:hAnsiTheme="minorHAnsi"/>
              <w:noProof/>
            </w:rPr>
          </w:pPr>
          <w:hyperlink w:anchor="_Toc232085169" w:history="1">
            <w:r w:rsidRPr="00C43DEF">
              <w:rPr>
                <w:rStyle w:val="Hyperlink"/>
                <w:rFonts w:cs="Times New Roman"/>
                <w:noProof/>
              </w:rPr>
              <w:t>B. THAO TÁC XE RA (CÂN LẦN 2)</w:t>
            </w:r>
            <w:r>
              <w:rPr>
                <w:noProof/>
                <w:webHidden/>
              </w:rPr>
              <w:tab/>
            </w:r>
            <w:r>
              <w:rPr>
                <w:noProof/>
                <w:webHidden/>
              </w:rPr>
              <w:fldChar w:fldCharType="begin"/>
            </w:r>
            <w:r>
              <w:rPr>
                <w:noProof/>
                <w:webHidden/>
              </w:rPr>
              <w:instrText xml:space="preserve"> PAGEREF _Toc232085169 \h </w:instrText>
            </w:r>
            <w:r>
              <w:rPr>
                <w:noProof/>
                <w:webHidden/>
              </w:rPr>
            </w:r>
            <w:r>
              <w:rPr>
                <w:noProof/>
                <w:webHidden/>
              </w:rPr>
              <w:fldChar w:fldCharType="separate"/>
            </w:r>
            <w:r>
              <w:rPr>
                <w:noProof/>
                <w:webHidden/>
              </w:rPr>
              <w:t>3</w:t>
            </w:r>
            <w:r>
              <w:rPr>
                <w:noProof/>
                <w:webHidden/>
              </w:rPr>
              <w:fldChar w:fldCharType="end"/>
            </w:r>
          </w:hyperlink>
        </w:p>
        <w:p w:rsidR="003F1909" w:rsidRDefault="003F1909" w:rsidP="00445F11">
          <w:pPr>
            <w:pStyle w:val="TOC2"/>
            <w:tabs>
              <w:tab w:val="left" w:pos="1100"/>
              <w:tab w:val="right" w:leader="dot" w:pos="9515"/>
            </w:tabs>
            <w:spacing w:line="360" w:lineRule="auto"/>
            <w:rPr>
              <w:rFonts w:asciiTheme="minorHAnsi" w:hAnsiTheme="minorHAnsi"/>
              <w:noProof/>
            </w:rPr>
          </w:pPr>
          <w:hyperlink w:anchor="_Toc232085170" w:history="1">
            <w:r w:rsidRPr="00C43DEF">
              <w:rPr>
                <w:rStyle w:val="Hyperlink"/>
                <w:rFonts w:cs="Times New Roman"/>
                <w:noProof/>
              </w:rPr>
              <w:t>2.1.2</w:t>
            </w:r>
            <w:r>
              <w:rPr>
                <w:rFonts w:asciiTheme="minorHAnsi" w:hAnsiTheme="minorHAnsi"/>
                <w:noProof/>
              </w:rPr>
              <w:tab/>
            </w:r>
            <w:r w:rsidRPr="00C43DEF">
              <w:rPr>
                <w:rStyle w:val="Hyperlink"/>
                <w:rFonts w:cs="Times New Roman"/>
                <w:noProof/>
              </w:rPr>
              <w:t>Trường hợp cần xử lý</w:t>
            </w:r>
            <w:r>
              <w:rPr>
                <w:noProof/>
                <w:webHidden/>
              </w:rPr>
              <w:tab/>
            </w:r>
            <w:r>
              <w:rPr>
                <w:noProof/>
                <w:webHidden/>
              </w:rPr>
              <w:fldChar w:fldCharType="begin"/>
            </w:r>
            <w:r>
              <w:rPr>
                <w:noProof/>
                <w:webHidden/>
              </w:rPr>
              <w:instrText xml:space="preserve"> PAGEREF _Toc232085170 \h </w:instrText>
            </w:r>
            <w:r>
              <w:rPr>
                <w:noProof/>
                <w:webHidden/>
              </w:rPr>
            </w:r>
            <w:r>
              <w:rPr>
                <w:noProof/>
                <w:webHidden/>
              </w:rPr>
              <w:fldChar w:fldCharType="separate"/>
            </w:r>
            <w:r>
              <w:rPr>
                <w:noProof/>
                <w:webHidden/>
              </w:rPr>
              <w:t>3</w:t>
            </w:r>
            <w:r>
              <w:rPr>
                <w:noProof/>
                <w:webHidden/>
              </w:rPr>
              <w:fldChar w:fldCharType="end"/>
            </w:r>
          </w:hyperlink>
        </w:p>
        <w:p w:rsidR="003F1909" w:rsidRDefault="003F1909" w:rsidP="00445F11">
          <w:pPr>
            <w:pStyle w:val="TOC1"/>
            <w:tabs>
              <w:tab w:val="left" w:pos="660"/>
              <w:tab w:val="right" w:leader="dot" w:pos="9515"/>
            </w:tabs>
            <w:spacing w:line="360" w:lineRule="auto"/>
            <w:rPr>
              <w:rFonts w:asciiTheme="minorHAnsi" w:hAnsiTheme="minorHAnsi"/>
              <w:noProof/>
            </w:rPr>
          </w:pPr>
          <w:hyperlink w:anchor="_Toc232085171" w:history="1">
            <w:r w:rsidRPr="00C43DEF">
              <w:rPr>
                <w:rStyle w:val="Hyperlink"/>
                <w:rFonts w:cs="Times New Roman"/>
                <w:noProof/>
              </w:rPr>
              <w:t>2.2</w:t>
            </w:r>
            <w:r>
              <w:rPr>
                <w:rFonts w:asciiTheme="minorHAnsi" w:hAnsiTheme="minorHAnsi"/>
                <w:noProof/>
              </w:rPr>
              <w:tab/>
            </w:r>
            <w:r w:rsidRPr="00C43DEF">
              <w:rPr>
                <w:rStyle w:val="Hyperlink"/>
                <w:rFonts w:cs="Times New Roman"/>
                <w:noProof/>
              </w:rPr>
              <w:t>QUY TRÌNH CÂN HÀNG NHẬP</w:t>
            </w:r>
            <w:r>
              <w:rPr>
                <w:noProof/>
                <w:webHidden/>
              </w:rPr>
              <w:tab/>
            </w:r>
            <w:r>
              <w:rPr>
                <w:noProof/>
                <w:webHidden/>
              </w:rPr>
              <w:fldChar w:fldCharType="begin"/>
            </w:r>
            <w:r>
              <w:rPr>
                <w:noProof/>
                <w:webHidden/>
              </w:rPr>
              <w:instrText xml:space="preserve"> PAGEREF _Toc232085171 \h </w:instrText>
            </w:r>
            <w:r>
              <w:rPr>
                <w:noProof/>
                <w:webHidden/>
              </w:rPr>
            </w:r>
            <w:r>
              <w:rPr>
                <w:noProof/>
                <w:webHidden/>
              </w:rPr>
              <w:fldChar w:fldCharType="separate"/>
            </w:r>
            <w:r>
              <w:rPr>
                <w:noProof/>
                <w:webHidden/>
              </w:rPr>
              <w:t>5</w:t>
            </w:r>
            <w:r>
              <w:rPr>
                <w:noProof/>
                <w:webHidden/>
              </w:rPr>
              <w:fldChar w:fldCharType="end"/>
            </w:r>
          </w:hyperlink>
        </w:p>
        <w:p w:rsidR="003F1909" w:rsidRDefault="003F1909" w:rsidP="00445F11">
          <w:pPr>
            <w:pStyle w:val="TOC2"/>
            <w:tabs>
              <w:tab w:val="right" w:leader="dot" w:pos="9515"/>
            </w:tabs>
            <w:spacing w:line="360" w:lineRule="auto"/>
            <w:rPr>
              <w:rFonts w:asciiTheme="minorHAnsi" w:hAnsiTheme="minorHAnsi"/>
              <w:noProof/>
            </w:rPr>
          </w:pPr>
          <w:hyperlink w:anchor="_Toc232085172" w:history="1">
            <w:r w:rsidRPr="00C43DEF">
              <w:rPr>
                <w:rStyle w:val="Hyperlink"/>
                <w:rFonts w:cs="Times New Roman"/>
                <w:noProof/>
              </w:rPr>
              <w:t>2.2.1 Các bước thực hiện</w:t>
            </w:r>
            <w:r>
              <w:rPr>
                <w:noProof/>
                <w:webHidden/>
              </w:rPr>
              <w:tab/>
            </w:r>
            <w:r>
              <w:rPr>
                <w:noProof/>
                <w:webHidden/>
              </w:rPr>
              <w:fldChar w:fldCharType="begin"/>
            </w:r>
            <w:r>
              <w:rPr>
                <w:noProof/>
                <w:webHidden/>
              </w:rPr>
              <w:instrText xml:space="preserve"> PAGEREF _Toc232085172 \h </w:instrText>
            </w:r>
            <w:r>
              <w:rPr>
                <w:noProof/>
                <w:webHidden/>
              </w:rPr>
            </w:r>
            <w:r>
              <w:rPr>
                <w:noProof/>
                <w:webHidden/>
              </w:rPr>
              <w:fldChar w:fldCharType="separate"/>
            </w:r>
            <w:r>
              <w:rPr>
                <w:noProof/>
                <w:webHidden/>
              </w:rPr>
              <w:t>5</w:t>
            </w:r>
            <w:r>
              <w:rPr>
                <w:noProof/>
                <w:webHidden/>
              </w:rPr>
              <w:fldChar w:fldCharType="end"/>
            </w:r>
          </w:hyperlink>
        </w:p>
        <w:p w:rsidR="003F1909" w:rsidRDefault="003F1909" w:rsidP="00445F11">
          <w:pPr>
            <w:pStyle w:val="TOC1"/>
            <w:tabs>
              <w:tab w:val="left" w:pos="660"/>
              <w:tab w:val="right" w:leader="dot" w:pos="9515"/>
            </w:tabs>
            <w:spacing w:line="360" w:lineRule="auto"/>
            <w:rPr>
              <w:rFonts w:asciiTheme="minorHAnsi" w:hAnsiTheme="minorHAnsi"/>
              <w:noProof/>
            </w:rPr>
          </w:pPr>
          <w:hyperlink w:anchor="_Toc232085173" w:history="1">
            <w:r w:rsidRPr="00C43DEF">
              <w:rPr>
                <w:rStyle w:val="Hyperlink"/>
                <w:rFonts w:cs="Times New Roman"/>
                <w:noProof/>
              </w:rPr>
              <w:t>2.3</w:t>
            </w:r>
            <w:r>
              <w:rPr>
                <w:rFonts w:asciiTheme="minorHAnsi" w:hAnsiTheme="minorHAnsi"/>
                <w:noProof/>
              </w:rPr>
              <w:tab/>
            </w:r>
            <w:r w:rsidRPr="00C43DEF">
              <w:rPr>
                <w:rStyle w:val="Hyperlink"/>
                <w:rFonts w:cs="Times New Roman"/>
                <w:noProof/>
              </w:rPr>
              <w:t>QUY TRÌNH CÂN XUẤT KHẨU</w:t>
            </w:r>
            <w:r>
              <w:rPr>
                <w:noProof/>
                <w:webHidden/>
              </w:rPr>
              <w:tab/>
            </w:r>
            <w:r>
              <w:rPr>
                <w:noProof/>
                <w:webHidden/>
              </w:rPr>
              <w:fldChar w:fldCharType="begin"/>
            </w:r>
            <w:r>
              <w:rPr>
                <w:noProof/>
                <w:webHidden/>
              </w:rPr>
              <w:instrText xml:space="preserve"> PAGEREF _Toc232085173 \h </w:instrText>
            </w:r>
            <w:r>
              <w:rPr>
                <w:noProof/>
                <w:webHidden/>
              </w:rPr>
            </w:r>
            <w:r>
              <w:rPr>
                <w:noProof/>
                <w:webHidden/>
              </w:rPr>
              <w:fldChar w:fldCharType="separate"/>
            </w:r>
            <w:r>
              <w:rPr>
                <w:noProof/>
                <w:webHidden/>
              </w:rPr>
              <w:t>5</w:t>
            </w:r>
            <w:r>
              <w:rPr>
                <w:noProof/>
                <w:webHidden/>
              </w:rPr>
              <w:fldChar w:fldCharType="end"/>
            </w:r>
          </w:hyperlink>
        </w:p>
        <w:p w:rsidR="003F1909" w:rsidRDefault="003F1909" w:rsidP="00445F11">
          <w:pPr>
            <w:pStyle w:val="TOC2"/>
            <w:tabs>
              <w:tab w:val="right" w:leader="dot" w:pos="9515"/>
            </w:tabs>
            <w:spacing w:line="360" w:lineRule="auto"/>
            <w:rPr>
              <w:rFonts w:asciiTheme="minorHAnsi" w:hAnsiTheme="minorHAnsi"/>
              <w:noProof/>
            </w:rPr>
          </w:pPr>
          <w:hyperlink w:anchor="_Toc232085174" w:history="1">
            <w:r w:rsidRPr="00C43DEF">
              <w:rPr>
                <w:rStyle w:val="Hyperlink"/>
                <w:rFonts w:cs="Times New Roman"/>
                <w:noProof/>
              </w:rPr>
              <w:t>2.3.1 Các bước thực hiện</w:t>
            </w:r>
            <w:r>
              <w:rPr>
                <w:noProof/>
                <w:webHidden/>
              </w:rPr>
              <w:tab/>
            </w:r>
            <w:r>
              <w:rPr>
                <w:noProof/>
                <w:webHidden/>
              </w:rPr>
              <w:fldChar w:fldCharType="begin"/>
            </w:r>
            <w:r>
              <w:rPr>
                <w:noProof/>
                <w:webHidden/>
              </w:rPr>
              <w:instrText xml:space="preserve"> PAGEREF _Toc232085174 \h </w:instrText>
            </w:r>
            <w:r>
              <w:rPr>
                <w:noProof/>
                <w:webHidden/>
              </w:rPr>
            </w:r>
            <w:r>
              <w:rPr>
                <w:noProof/>
                <w:webHidden/>
              </w:rPr>
              <w:fldChar w:fldCharType="separate"/>
            </w:r>
            <w:r>
              <w:rPr>
                <w:noProof/>
                <w:webHidden/>
              </w:rPr>
              <w:t>5</w:t>
            </w:r>
            <w:r>
              <w:rPr>
                <w:noProof/>
                <w:webHidden/>
              </w:rPr>
              <w:fldChar w:fldCharType="end"/>
            </w:r>
          </w:hyperlink>
        </w:p>
        <w:p w:rsidR="003F1909" w:rsidRDefault="003F1909" w:rsidP="00445F11">
          <w:pPr>
            <w:pStyle w:val="TOC3"/>
            <w:tabs>
              <w:tab w:val="right" w:leader="dot" w:pos="9515"/>
            </w:tabs>
            <w:spacing w:line="360" w:lineRule="auto"/>
            <w:rPr>
              <w:rFonts w:asciiTheme="minorHAnsi" w:hAnsiTheme="minorHAnsi"/>
              <w:noProof/>
            </w:rPr>
          </w:pPr>
          <w:hyperlink w:anchor="_Toc232085175" w:history="1">
            <w:r w:rsidRPr="00C43DEF">
              <w:rPr>
                <w:rStyle w:val="Hyperlink"/>
                <w:rFonts w:cs="Times New Roman"/>
                <w:noProof/>
              </w:rPr>
              <w:t>2.3.2. CHUYỂN CHUYẾN XE CON</w:t>
            </w:r>
            <w:r>
              <w:rPr>
                <w:noProof/>
                <w:webHidden/>
              </w:rPr>
              <w:tab/>
            </w:r>
            <w:r>
              <w:rPr>
                <w:noProof/>
                <w:webHidden/>
              </w:rPr>
              <w:fldChar w:fldCharType="begin"/>
            </w:r>
            <w:r>
              <w:rPr>
                <w:noProof/>
                <w:webHidden/>
              </w:rPr>
              <w:instrText xml:space="preserve"> PAGEREF _Toc232085175 \h </w:instrText>
            </w:r>
            <w:r>
              <w:rPr>
                <w:noProof/>
                <w:webHidden/>
              </w:rPr>
            </w:r>
            <w:r>
              <w:rPr>
                <w:noProof/>
                <w:webHidden/>
              </w:rPr>
              <w:fldChar w:fldCharType="separate"/>
            </w:r>
            <w:r>
              <w:rPr>
                <w:noProof/>
                <w:webHidden/>
              </w:rPr>
              <w:t>7</w:t>
            </w:r>
            <w:r>
              <w:rPr>
                <w:noProof/>
                <w:webHidden/>
              </w:rPr>
              <w:fldChar w:fldCharType="end"/>
            </w:r>
          </w:hyperlink>
        </w:p>
        <w:p w:rsidR="003F1909" w:rsidRDefault="003F1909" w:rsidP="00445F11">
          <w:pPr>
            <w:pStyle w:val="TOC3"/>
            <w:tabs>
              <w:tab w:val="right" w:leader="dot" w:pos="9515"/>
            </w:tabs>
            <w:spacing w:line="360" w:lineRule="auto"/>
            <w:rPr>
              <w:rFonts w:asciiTheme="minorHAnsi" w:hAnsiTheme="minorHAnsi"/>
              <w:noProof/>
            </w:rPr>
          </w:pPr>
          <w:hyperlink w:anchor="_Toc232085176" w:history="1">
            <w:r w:rsidRPr="00C43DEF">
              <w:rPr>
                <w:rStyle w:val="Hyperlink"/>
                <w:rFonts w:cs="Times New Roman"/>
                <w:noProof/>
              </w:rPr>
              <w:t>2.3.3. CHỐT TỔNG SẢN LƯỢNG ĐƠN HÀNG XUẤT KHẨU</w:t>
            </w:r>
            <w:r>
              <w:rPr>
                <w:noProof/>
                <w:webHidden/>
              </w:rPr>
              <w:tab/>
            </w:r>
            <w:r>
              <w:rPr>
                <w:noProof/>
                <w:webHidden/>
              </w:rPr>
              <w:fldChar w:fldCharType="begin"/>
            </w:r>
            <w:r>
              <w:rPr>
                <w:noProof/>
                <w:webHidden/>
              </w:rPr>
              <w:instrText xml:space="preserve"> PAGEREF _Toc232085176 \h </w:instrText>
            </w:r>
            <w:r>
              <w:rPr>
                <w:noProof/>
                <w:webHidden/>
              </w:rPr>
            </w:r>
            <w:r>
              <w:rPr>
                <w:noProof/>
                <w:webHidden/>
              </w:rPr>
              <w:fldChar w:fldCharType="separate"/>
            </w:r>
            <w:r>
              <w:rPr>
                <w:noProof/>
                <w:webHidden/>
              </w:rPr>
              <w:t>7</w:t>
            </w:r>
            <w:r>
              <w:rPr>
                <w:noProof/>
                <w:webHidden/>
              </w:rPr>
              <w:fldChar w:fldCharType="end"/>
            </w:r>
          </w:hyperlink>
        </w:p>
        <w:p w:rsidR="003F1909" w:rsidRDefault="003F1909" w:rsidP="00445F11">
          <w:pPr>
            <w:pStyle w:val="TOC1"/>
            <w:tabs>
              <w:tab w:val="right" w:leader="dot" w:pos="9515"/>
            </w:tabs>
            <w:spacing w:line="360" w:lineRule="auto"/>
            <w:rPr>
              <w:rFonts w:asciiTheme="minorHAnsi" w:hAnsiTheme="minorHAnsi"/>
              <w:noProof/>
            </w:rPr>
          </w:pPr>
          <w:hyperlink w:anchor="_Toc232085177" w:history="1">
            <w:r w:rsidRPr="00C43DEF">
              <w:rPr>
                <w:rStyle w:val="Hyperlink"/>
                <w:rFonts w:cs="Times New Roman"/>
                <w:noProof/>
              </w:rPr>
              <w:t>PHẦN 3. BÁO CÁO</w:t>
            </w:r>
            <w:r>
              <w:rPr>
                <w:noProof/>
                <w:webHidden/>
              </w:rPr>
              <w:tab/>
            </w:r>
            <w:r>
              <w:rPr>
                <w:noProof/>
                <w:webHidden/>
              </w:rPr>
              <w:fldChar w:fldCharType="begin"/>
            </w:r>
            <w:r>
              <w:rPr>
                <w:noProof/>
                <w:webHidden/>
              </w:rPr>
              <w:instrText xml:space="preserve"> PAGEREF _Toc232085177 \h </w:instrText>
            </w:r>
            <w:r>
              <w:rPr>
                <w:noProof/>
                <w:webHidden/>
              </w:rPr>
            </w:r>
            <w:r>
              <w:rPr>
                <w:noProof/>
                <w:webHidden/>
              </w:rPr>
              <w:fldChar w:fldCharType="separate"/>
            </w:r>
            <w:r>
              <w:rPr>
                <w:noProof/>
                <w:webHidden/>
              </w:rPr>
              <w:t>8</w:t>
            </w:r>
            <w:r>
              <w:rPr>
                <w:noProof/>
                <w:webHidden/>
              </w:rPr>
              <w:fldChar w:fldCharType="end"/>
            </w:r>
          </w:hyperlink>
        </w:p>
        <w:p w:rsidR="003F1909" w:rsidRDefault="003F1909" w:rsidP="00445F11">
          <w:pPr>
            <w:pStyle w:val="TOC3"/>
            <w:tabs>
              <w:tab w:val="right" w:leader="dot" w:pos="9515"/>
            </w:tabs>
            <w:spacing w:line="360" w:lineRule="auto"/>
            <w:rPr>
              <w:rFonts w:asciiTheme="minorHAnsi" w:hAnsiTheme="minorHAnsi"/>
              <w:noProof/>
            </w:rPr>
          </w:pPr>
          <w:hyperlink w:anchor="_Toc232085178" w:history="1">
            <w:r w:rsidRPr="00C43DEF">
              <w:rPr>
                <w:rStyle w:val="Hyperlink"/>
                <w:rFonts w:cs="Times New Roman"/>
                <w:noProof/>
              </w:rPr>
              <w:t>3.1. BÁO CÁO XUẤT HÀNG</w:t>
            </w:r>
            <w:r>
              <w:rPr>
                <w:noProof/>
                <w:webHidden/>
              </w:rPr>
              <w:tab/>
            </w:r>
            <w:r>
              <w:rPr>
                <w:noProof/>
                <w:webHidden/>
              </w:rPr>
              <w:fldChar w:fldCharType="begin"/>
            </w:r>
            <w:r>
              <w:rPr>
                <w:noProof/>
                <w:webHidden/>
              </w:rPr>
              <w:instrText xml:space="preserve"> PAGEREF _Toc232085178 \h </w:instrText>
            </w:r>
            <w:r>
              <w:rPr>
                <w:noProof/>
                <w:webHidden/>
              </w:rPr>
            </w:r>
            <w:r>
              <w:rPr>
                <w:noProof/>
                <w:webHidden/>
              </w:rPr>
              <w:fldChar w:fldCharType="separate"/>
            </w:r>
            <w:r>
              <w:rPr>
                <w:noProof/>
                <w:webHidden/>
              </w:rPr>
              <w:t>8</w:t>
            </w:r>
            <w:r>
              <w:rPr>
                <w:noProof/>
                <w:webHidden/>
              </w:rPr>
              <w:fldChar w:fldCharType="end"/>
            </w:r>
          </w:hyperlink>
        </w:p>
        <w:p w:rsidR="003F1909" w:rsidRDefault="003F1909" w:rsidP="00445F11">
          <w:pPr>
            <w:pStyle w:val="TOC3"/>
            <w:tabs>
              <w:tab w:val="right" w:leader="dot" w:pos="9515"/>
            </w:tabs>
            <w:spacing w:line="360" w:lineRule="auto"/>
            <w:rPr>
              <w:rFonts w:asciiTheme="minorHAnsi" w:hAnsiTheme="minorHAnsi"/>
              <w:noProof/>
            </w:rPr>
          </w:pPr>
          <w:hyperlink w:anchor="_Toc232085179" w:history="1">
            <w:r w:rsidRPr="00C43DEF">
              <w:rPr>
                <w:rStyle w:val="Hyperlink"/>
                <w:rFonts w:cs="Times New Roman"/>
                <w:noProof/>
              </w:rPr>
              <w:t>3.2. BÁO CÁO NHẬP HÀNG</w:t>
            </w:r>
            <w:r>
              <w:rPr>
                <w:noProof/>
                <w:webHidden/>
              </w:rPr>
              <w:tab/>
            </w:r>
            <w:r>
              <w:rPr>
                <w:noProof/>
                <w:webHidden/>
              </w:rPr>
              <w:fldChar w:fldCharType="begin"/>
            </w:r>
            <w:r>
              <w:rPr>
                <w:noProof/>
                <w:webHidden/>
              </w:rPr>
              <w:instrText xml:space="preserve"> PAGEREF _Toc232085179 \h </w:instrText>
            </w:r>
            <w:r>
              <w:rPr>
                <w:noProof/>
                <w:webHidden/>
              </w:rPr>
            </w:r>
            <w:r>
              <w:rPr>
                <w:noProof/>
                <w:webHidden/>
              </w:rPr>
              <w:fldChar w:fldCharType="separate"/>
            </w:r>
            <w:r>
              <w:rPr>
                <w:noProof/>
                <w:webHidden/>
              </w:rPr>
              <w:t>8</w:t>
            </w:r>
            <w:r>
              <w:rPr>
                <w:noProof/>
                <w:webHidden/>
              </w:rPr>
              <w:fldChar w:fldCharType="end"/>
            </w:r>
          </w:hyperlink>
        </w:p>
        <w:p w:rsidR="00D25A90" w:rsidRDefault="00D25A90" w:rsidP="00445F11">
          <w:pPr>
            <w:spacing w:line="360" w:lineRule="auto"/>
          </w:pPr>
          <w:r>
            <w:rPr>
              <w:b/>
              <w:bCs/>
              <w:noProof/>
            </w:rPr>
            <w:fldChar w:fldCharType="end"/>
          </w:r>
        </w:p>
      </w:sdtContent>
    </w:sdt>
    <w:p w:rsidR="004813FF" w:rsidRDefault="004813FF" w:rsidP="00445F11">
      <w:pPr>
        <w:spacing w:line="360" w:lineRule="auto"/>
      </w:pPr>
      <w:r>
        <w:br w:type="page"/>
      </w:r>
    </w:p>
    <w:p w:rsidR="000F53FF" w:rsidRPr="00FC7F6B" w:rsidRDefault="00CA3272" w:rsidP="006D71A7">
      <w:pPr>
        <w:pStyle w:val="Heading1"/>
        <w:spacing w:line="360" w:lineRule="auto"/>
        <w:jc w:val="both"/>
        <w:rPr>
          <w:rFonts w:ascii="Times New Roman" w:hAnsi="Times New Roman" w:cs="Times New Roman"/>
          <w:color w:val="000000" w:themeColor="text1"/>
          <w:sz w:val="24"/>
          <w:szCs w:val="24"/>
        </w:rPr>
      </w:pPr>
      <w:bookmarkStart w:id="1" w:name="_Toc232085164"/>
      <w:r w:rsidRPr="00FC7F6B">
        <w:rPr>
          <w:rFonts w:ascii="Times New Roman" w:hAnsi="Times New Roman" w:cs="Times New Roman"/>
          <w:color w:val="000000" w:themeColor="text1"/>
          <w:sz w:val="24"/>
          <w:szCs w:val="24"/>
        </w:rPr>
        <w:lastRenderedPageBreak/>
        <w:t xml:space="preserve">PHẦN 1. </w:t>
      </w:r>
      <w:r w:rsidR="00BC5702" w:rsidRPr="00FC7F6B">
        <w:rPr>
          <w:rFonts w:ascii="Times New Roman" w:hAnsi="Times New Roman" w:cs="Times New Roman"/>
          <w:color w:val="000000" w:themeColor="text1"/>
          <w:sz w:val="24"/>
          <w:szCs w:val="24"/>
        </w:rPr>
        <w:t>QUY TẮC</w:t>
      </w:r>
      <w:bookmarkEnd w:id="1"/>
    </w:p>
    <w:p w:rsidR="00BC5702" w:rsidRPr="00FC7F6B" w:rsidRDefault="00BC5702" w:rsidP="006D71A7">
      <w:pPr>
        <w:pStyle w:val="ListBullet"/>
        <w:spacing w:line="360" w:lineRule="auto"/>
        <w:jc w:val="both"/>
        <w:rPr>
          <w:rFonts w:cs="Times New Roman"/>
          <w:b/>
          <w:color w:val="000000" w:themeColor="text1"/>
        </w:rPr>
      </w:pPr>
      <w:r w:rsidRPr="00FC7F6B">
        <w:rPr>
          <w:rFonts w:cs="Times New Roman"/>
          <w:b/>
          <w:color w:val="000000" w:themeColor="text1"/>
        </w:rPr>
        <w:t>Số lượng thực xuất:</w:t>
      </w:r>
    </w:p>
    <w:p w:rsidR="00BC5702" w:rsidRPr="00FC7F6B" w:rsidRDefault="00BC5702" w:rsidP="006D71A7">
      <w:pPr>
        <w:pStyle w:val="ListBullet"/>
        <w:numPr>
          <w:ilvl w:val="0"/>
          <w:numId w:val="10"/>
        </w:numPr>
        <w:spacing w:line="360" w:lineRule="auto"/>
        <w:jc w:val="both"/>
        <w:rPr>
          <w:rFonts w:cs="Times New Roman"/>
          <w:color w:val="000000" w:themeColor="text1"/>
        </w:rPr>
      </w:pPr>
      <w:r w:rsidRPr="00FC7F6B">
        <w:rPr>
          <w:rFonts w:cs="Times New Roman"/>
          <w:color w:val="000000" w:themeColor="text1"/>
        </w:rPr>
        <w:t>Với Rời/Xá: được tính bằng số</w:t>
      </w:r>
      <w:r w:rsidR="000A1BF9" w:rsidRPr="00FC7F6B">
        <w:rPr>
          <w:rFonts w:cs="Times New Roman"/>
          <w:color w:val="000000" w:themeColor="text1"/>
        </w:rPr>
        <w:t xml:space="preserve"> C</w:t>
      </w:r>
      <w:r w:rsidRPr="00FC7F6B">
        <w:rPr>
          <w:rFonts w:cs="Times New Roman"/>
          <w:color w:val="000000" w:themeColor="text1"/>
        </w:rPr>
        <w:t>ân lầ</w:t>
      </w:r>
      <w:r w:rsidR="000A1BF9" w:rsidRPr="00FC7F6B">
        <w:rPr>
          <w:rFonts w:cs="Times New Roman"/>
          <w:color w:val="000000" w:themeColor="text1"/>
        </w:rPr>
        <w:t>n 2 - C</w:t>
      </w:r>
      <w:r w:rsidRPr="00FC7F6B">
        <w:rPr>
          <w:rFonts w:cs="Times New Roman"/>
          <w:color w:val="000000" w:themeColor="text1"/>
        </w:rPr>
        <w:t>ân lần 1.</w:t>
      </w:r>
    </w:p>
    <w:p w:rsidR="00BC5702" w:rsidRPr="00FC7F6B" w:rsidRDefault="00BC5702" w:rsidP="006D71A7">
      <w:pPr>
        <w:pStyle w:val="ListBullet"/>
        <w:numPr>
          <w:ilvl w:val="0"/>
          <w:numId w:val="10"/>
        </w:numPr>
        <w:spacing w:after="60" w:line="360" w:lineRule="auto"/>
        <w:jc w:val="both"/>
        <w:rPr>
          <w:rFonts w:cs="Times New Roman"/>
          <w:color w:val="000000" w:themeColor="text1"/>
        </w:rPr>
      </w:pPr>
      <w:r w:rsidRPr="00FC7F6B">
        <w:rPr>
          <w:rFonts w:cs="Times New Roman"/>
          <w:color w:val="000000" w:themeColor="text1"/>
        </w:rPr>
        <w:t xml:space="preserve">Với Bao: </w:t>
      </w:r>
    </w:p>
    <w:p w:rsidR="00BC5702" w:rsidRPr="00FC7F6B" w:rsidRDefault="00BC5702" w:rsidP="006D71A7">
      <w:pPr>
        <w:pStyle w:val="ListBullet"/>
        <w:numPr>
          <w:ilvl w:val="0"/>
          <w:numId w:val="11"/>
        </w:numPr>
        <w:spacing w:after="60" w:line="360" w:lineRule="auto"/>
        <w:jc w:val="both"/>
        <w:rPr>
          <w:rFonts w:cs="Times New Roman"/>
          <w:color w:val="000000" w:themeColor="text1"/>
        </w:rPr>
      </w:pPr>
      <w:r w:rsidRPr="00FC7F6B">
        <w:rPr>
          <w:rFonts w:cs="Times New Roman"/>
          <w:color w:val="000000" w:themeColor="text1"/>
        </w:rPr>
        <w:t>Mặc đị</w:t>
      </w:r>
      <w:r w:rsidR="0022244D" w:rsidRPr="00FC7F6B">
        <w:rPr>
          <w:rFonts w:cs="Times New Roman"/>
          <w:color w:val="000000" w:themeColor="text1"/>
        </w:rPr>
        <w:t>nh</w:t>
      </w:r>
      <w:r w:rsidRPr="00FC7F6B">
        <w:rPr>
          <w:rFonts w:cs="Times New Roman"/>
          <w:color w:val="000000" w:themeColor="text1"/>
        </w:rPr>
        <w:t xml:space="preserve"> bằng </w:t>
      </w:r>
      <w:r w:rsidR="00DC0B2F" w:rsidRPr="00FC7F6B">
        <w:rPr>
          <w:rFonts w:cs="Times New Roman"/>
          <w:color w:val="000000" w:themeColor="text1"/>
        </w:rPr>
        <w:t>giá trị</w:t>
      </w:r>
      <w:r w:rsidRPr="00FC7F6B">
        <w:rPr>
          <w:rFonts w:cs="Times New Roman"/>
          <w:color w:val="000000" w:themeColor="text1"/>
        </w:rPr>
        <w:t xml:space="preserve"> </w:t>
      </w:r>
      <w:r w:rsidR="00DC0B2F" w:rsidRPr="00FC7F6B">
        <w:rPr>
          <w:rFonts w:cs="Times New Roman"/>
          <w:color w:val="000000" w:themeColor="text1"/>
        </w:rPr>
        <w:t xml:space="preserve">trên trường Số </w:t>
      </w:r>
      <w:r w:rsidRPr="00FC7F6B">
        <w:rPr>
          <w:rFonts w:cs="Times New Roman"/>
          <w:color w:val="000000" w:themeColor="text1"/>
        </w:rPr>
        <w:t>lượng cắt lệnh.</w:t>
      </w:r>
    </w:p>
    <w:p w:rsidR="00BC5702" w:rsidRPr="00FC7F6B" w:rsidRDefault="000A1BF9" w:rsidP="006D71A7">
      <w:pPr>
        <w:pStyle w:val="ListBullet"/>
        <w:numPr>
          <w:ilvl w:val="0"/>
          <w:numId w:val="11"/>
        </w:numPr>
        <w:spacing w:after="60" w:line="360" w:lineRule="auto"/>
        <w:jc w:val="both"/>
        <w:rPr>
          <w:rFonts w:cs="Times New Roman"/>
          <w:color w:val="000000" w:themeColor="text1"/>
        </w:rPr>
      </w:pPr>
      <w:r w:rsidRPr="00FC7F6B">
        <w:rPr>
          <w:rFonts w:cs="Times New Roman"/>
          <w:color w:val="000000" w:themeColor="text1"/>
        </w:rPr>
        <w:t xml:space="preserve">Nếu </w:t>
      </w:r>
      <w:r w:rsidR="0075071E" w:rsidRPr="00FC7F6B">
        <w:rPr>
          <w:rFonts w:cs="Times New Roman"/>
          <w:color w:val="000000" w:themeColor="text1"/>
        </w:rPr>
        <w:t xml:space="preserve">xe ra không lấy đủ số lượng, tích vào checkbox </w:t>
      </w:r>
      <w:r w:rsidR="0075071E" w:rsidRPr="00FC7F6B">
        <w:rPr>
          <w:rFonts w:cs="Times New Roman"/>
          <w:b/>
          <w:color w:val="000000" w:themeColor="text1"/>
        </w:rPr>
        <w:t>K LẤY ĐỦ SỐ LƯỢNG</w:t>
      </w:r>
      <w:r w:rsidR="00D9258A" w:rsidRPr="00FC7F6B">
        <w:rPr>
          <w:rFonts w:cs="Times New Roman"/>
          <w:b/>
          <w:color w:val="000000" w:themeColor="text1"/>
        </w:rPr>
        <w:t xml:space="preserve"> </w:t>
      </w:r>
      <w:r w:rsidR="00D9258A" w:rsidRPr="00FC7F6B">
        <w:rPr>
          <w:rFonts w:cs="Times New Roman"/>
          <w:color w:val="000000" w:themeColor="text1"/>
        </w:rPr>
        <w:t>(</w:t>
      </w:r>
      <w:r w:rsidR="00062F4A" w:rsidRPr="00FC7F6B">
        <w:rPr>
          <w:rFonts w:cs="Times New Roman"/>
          <w:color w:val="000000" w:themeColor="text1"/>
        </w:rPr>
        <w:t xml:space="preserve">hỗ trợ xử lý </w:t>
      </w:r>
      <w:r w:rsidR="00D9258A" w:rsidRPr="00FC7F6B">
        <w:rPr>
          <w:rFonts w:cs="Times New Roman"/>
          <w:color w:val="000000" w:themeColor="text1"/>
        </w:rPr>
        <w:t xml:space="preserve">ở </w:t>
      </w:r>
      <w:r w:rsidR="00062F4A" w:rsidRPr="00FC7F6B">
        <w:rPr>
          <w:rFonts w:cs="Times New Roman"/>
          <w:color w:val="000000" w:themeColor="text1"/>
        </w:rPr>
        <w:t xml:space="preserve">cả </w:t>
      </w:r>
      <w:r w:rsidR="00D9258A" w:rsidRPr="00FC7F6B">
        <w:rPr>
          <w:rFonts w:cs="Times New Roman"/>
          <w:color w:val="000000" w:themeColor="text1"/>
        </w:rPr>
        <w:t xml:space="preserve">màn </w:t>
      </w:r>
      <w:r w:rsidR="00D9258A" w:rsidRPr="00FC7F6B">
        <w:rPr>
          <w:rFonts w:cs="Times New Roman"/>
          <w:b/>
          <w:color w:val="000000" w:themeColor="text1"/>
        </w:rPr>
        <w:t>Cân nội địa</w:t>
      </w:r>
      <w:r w:rsidR="00D9258A" w:rsidRPr="00FC7F6B">
        <w:rPr>
          <w:rFonts w:cs="Times New Roman"/>
          <w:color w:val="000000" w:themeColor="text1"/>
        </w:rPr>
        <w:t xml:space="preserve"> và màn </w:t>
      </w:r>
      <w:r w:rsidR="00D9258A" w:rsidRPr="00FC7F6B">
        <w:rPr>
          <w:rFonts w:cs="Times New Roman"/>
          <w:b/>
          <w:color w:val="000000" w:themeColor="text1"/>
        </w:rPr>
        <w:t>Danh sách xe ra</w:t>
      </w:r>
      <w:r w:rsidR="00D9258A" w:rsidRPr="00FC7F6B">
        <w:rPr>
          <w:rFonts w:cs="Times New Roman"/>
          <w:color w:val="000000" w:themeColor="text1"/>
        </w:rPr>
        <w:t>)</w:t>
      </w:r>
      <w:r w:rsidR="004C30C7" w:rsidRPr="00FC7F6B">
        <w:rPr>
          <w:rFonts w:cs="Times New Roman"/>
          <w:b/>
          <w:color w:val="000000" w:themeColor="text1"/>
        </w:rPr>
        <w:t>.</w:t>
      </w:r>
    </w:p>
    <w:p w:rsidR="00F23573" w:rsidRPr="00FC7F6B" w:rsidRDefault="000604B2" w:rsidP="006D71A7">
      <w:pPr>
        <w:pStyle w:val="ListBullet"/>
        <w:numPr>
          <w:ilvl w:val="0"/>
          <w:numId w:val="11"/>
        </w:numPr>
        <w:spacing w:after="120" w:line="360" w:lineRule="auto"/>
        <w:jc w:val="both"/>
        <w:rPr>
          <w:rFonts w:cs="Times New Roman"/>
          <w:color w:val="000000" w:themeColor="text1"/>
        </w:rPr>
      </w:pPr>
      <w:r w:rsidRPr="00FC7F6B">
        <w:rPr>
          <w:rFonts w:cs="Times New Roman"/>
          <w:color w:val="000000" w:themeColor="text1"/>
        </w:rPr>
        <w:t xml:space="preserve">Nếu xe ra lấy quá số lượng cắt lệnh, RA cắt lệnh hoặc tạo thêm cắt lệnh mới và dùng chức năng </w:t>
      </w:r>
      <w:r w:rsidRPr="00FC7F6B">
        <w:rPr>
          <w:rFonts w:cs="Times New Roman"/>
          <w:b/>
          <w:color w:val="000000" w:themeColor="text1"/>
        </w:rPr>
        <w:t>THÊM CẮT LỆNH</w:t>
      </w:r>
    </w:p>
    <w:p w:rsidR="00F23573" w:rsidRPr="00FC7F6B" w:rsidRDefault="00F23573" w:rsidP="006D71A7">
      <w:pPr>
        <w:pStyle w:val="ListBullet"/>
        <w:spacing w:line="360" w:lineRule="auto"/>
        <w:jc w:val="both"/>
        <w:rPr>
          <w:rFonts w:cs="Times New Roman"/>
          <w:b/>
          <w:color w:val="000000" w:themeColor="text1"/>
        </w:rPr>
      </w:pPr>
      <w:r w:rsidRPr="00FC7F6B">
        <w:rPr>
          <w:rFonts w:cs="Times New Roman"/>
          <w:b/>
          <w:color w:val="000000" w:themeColor="text1"/>
        </w:rPr>
        <w:t>Xử lý quá tải:</w:t>
      </w:r>
    </w:p>
    <w:p w:rsidR="00F23573" w:rsidRPr="00FC7F6B" w:rsidRDefault="00F23573" w:rsidP="006D71A7">
      <w:pPr>
        <w:pStyle w:val="ListBullet"/>
        <w:numPr>
          <w:ilvl w:val="0"/>
          <w:numId w:val="33"/>
        </w:numPr>
        <w:spacing w:line="360" w:lineRule="auto"/>
        <w:jc w:val="both"/>
        <w:rPr>
          <w:rFonts w:cs="Times New Roman"/>
          <w:b/>
          <w:color w:val="000000" w:themeColor="text1"/>
        </w:rPr>
      </w:pPr>
      <w:r w:rsidRPr="00FC7F6B">
        <w:rPr>
          <w:rFonts w:cs="Times New Roman"/>
          <w:color w:val="000000" w:themeColor="text1"/>
        </w:rPr>
        <w:t>Chỉ hỗ trợ xử lý quá tải với luồng cân nội địa.</w:t>
      </w:r>
    </w:p>
    <w:p w:rsidR="00F23573" w:rsidRPr="00FC7F6B" w:rsidRDefault="00F23573" w:rsidP="006D71A7">
      <w:pPr>
        <w:pStyle w:val="ListBullet"/>
        <w:spacing w:line="360" w:lineRule="auto"/>
        <w:jc w:val="both"/>
        <w:rPr>
          <w:rFonts w:cs="Times New Roman"/>
          <w:b/>
          <w:color w:val="000000" w:themeColor="text1"/>
        </w:rPr>
      </w:pPr>
      <w:r w:rsidRPr="00FC7F6B">
        <w:rPr>
          <w:rFonts w:cs="Times New Roman"/>
          <w:b/>
          <w:color w:val="000000" w:themeColor="text1"/>
        </w:rPr>
        <w:t>In PC, PGN:</w:t>
      </w:r>
    </w:p>
    <w:p w:rsidR="00E7597E" w:rsidRPr="00FC7F6B" w:rsidRDefault="00E7597E" w:rsidP="006D71A7">
      <w:pPr>
        <w:pStyle w:val="ListBullet"/>
        <w:numPr>
          <w:ilvl w:val="0"/>
          <w:numId w:val="33"/>
        </w:numPr>
        <w:spacing w:line="360" w:lineRule="auto"/>
        <w:jc w:val="both"/>
        <w:rPr>
          <w:rFonts w:cs="Times New Roman"/>
          <w:color w:val="000000" w:themeColor="text1"/>
        </w:rPr>
      </w:pPr>
      <w:r w:rsidRPr="00FC7F6B">
        <w:rPr>
          <w:rFonts w:cs="Times New Roman"/>
          <w:color w:val="000000" w:themeColor="text1"/>
        </w:rPr>
        <w:t>Không hỗ trợ in PC, PGN tổng luồng cân xuất khẩu.</w:t>
      </w:r>
    </w:p>
    <w:p w:rsidR="00E7597E" w:rsidRPr="00FC7F6B" w:rsidRDefault="00E7597E" w:rsidP="006D71A7">
      <w:pPr>
        <w:pStyle w:val="ListBullet"/>
        <w:numPr>
          <w:ilvl w:val="0"/>
          <w:numId w:val="33"/>
        </w:numPr>
        <w:spacing w:line="360" w:lineRule="auto"/>
        <w:jc w:val="both"/>
        <w:rPr>
          <w:rFonts w:cs="Times New Roman"/>
          <w:color w:val="000000" w:themeColor="text1"/>
        </w:rPr>
      </w:pPr>
      <w:r w:rsidRPr="00FC7F6B">
        <w:rPr>
          <w:rFonts w:cs="Times New Roman"/>
          <w:color w:val="000000" w:themeColor="text1"/>
        </w:rPr>
        <w:t>Vẫn hỗ trợ in PC, PGN cho chuyến xe lấy hàng xuất khẩu.</w:t>
      </w:r>
    </w:p>
    <w:p w:rsidR="00EB036E" w:rsidRPr="007F30A4" w:rsidRDefault="00A22300" w:rsidP="006D71A7">
      <w:pPr>
        <w:pStyle w:val="ListBullet"/>
        <w:numPr>
          <w:ilvl w:val="0"/>
          <w:numId w:val="33"/>
        </w:numPr>
        <w:spacing w:line="360" w:lineRule="auto"/>
        <w:jc w:val="both"/>
        <w:rPr>
          <w:rFonts w:cs="Times New Roman"/>
          <w:color w:val="000000" w:themeColor="text1"/>
        </w:rPr>
      </w:pPr>
      <w:r w:rsidRPr="00FC7F6B">
        <w:rPr>
          <w:rFonts w:cs="Times New Roman"/>
          <w:color w:val="000000" w:themeColor="text1"/>
        </w:rPr>
        <w:t>Với phiếu cân, số lượng bản in/mỗi phiếu với loại là Rời/Xá mặc định là 4, với loại là Bao mặc định là 1.</w:t>
      </w:r>
    </w:p>
    <w:p w:rsidR="000F53FF" w:rsidRPr="0090344B" w:rsidRDefault="00CA3272" w:rsidP="006D71A7">
      <w:pPr>
        <w:pStyle w:val="Heading1"/>
        <w:spacing w:line="360" w:lineRule="auto"/>
        <w:jc w:val="both"/>
        <w:rPr>
          <w:rFonts w:ascii="Times New Roman" w:hAnsi="Times New Roman" w:cs="Times New Roman"/>
          <w:color w:val="000000" w:themeColor="text1"/>
          <w:sz w:val="24"/>
          <w:szCs w:val="24"/>
        </w:rPr>
      </w:pPr>
      <w:bookmarkStart w:id="2" w:name="_Toc232085165"/>
      <w:r w:rsidRPr="0090344B">
        <w:rPr>
          <w:rFonts w:ascii="Times New Roman" w:hAnsi="Times New Roman" w:cs="Times New Roman"/>
          <w:color w:val="000000" w:themeColor="text1"/>
          <w:sz w:val="24"/>
          <w:szCs w:val="24"/>
        </w:rPr>
        <w:t>PHẦN 2. QUY TRÌNH NGHIỆP VỤ VẬN HÀNH CHI TIẾT</w:t>
      </w:r>
      <w:bookmarkEnd w:id="2"/>
    </w:p>
    <w:p w:rsidR="000F53FF" w:rsidRDefault="00CA3272" w:rsidP="006D71A7">
      <w:pPr>
        <w:pStyle w:val="Heading1"/>
        <w:spacing w:before="240" w:after="120" w:line="360" w:lineRule="auto"/>
        <w:jc w:val="both"/>
        <w:rPr>
          <w:rFonts w:ascii="Times New Roman" w:hAnsi="Times New Roman" w:cs="Times New Roman"/>
          <w:color w:val="000000" w:themeColor="text1"/>
          <w:sz w:val="22"/>
          <w:szCs w:val="22"/>
        </w:rPr>
      </w:pPr>
      <w:bookmarkStart w:id="3" w:name="_Toc232085166"/>
      <w:r w:rsidRPr="00FC7F6B">
        <w:rPr>
          <w:rFonts w:ascii="Times New Roman" w:hAnsi="Times New Roman" w:cs="Times New Roman"/>
          <w:color w:val="000000" w:themeColor="text1"/>
          <w:sz w:val="22"/>
          <w:szCs w:val="22"/>
        </w:rPr>
        <w:t>2.1 QUY TRÌNH CÂN NỘI ĐỊA (XE XUẤT HÀNG TIÊU CHUẨN)</w:t>
      </w:r>
      <w:bookmarkEnd w:id="3"/>
    </w:p>
    <w:p w:rsidR="00935F47" w:rsidRPr="00935F47" w:rsidRDefault="00A67419" w:rsidP="006D71A7">
      <w:pPr>
        <w:spacing w:line="360" w:lineRule="auto"/>
        <w:ind w:left="-426"/>
        <w:jc w:val="both"/>
      </w:pPr>
      <w:r>
        <w:rPr>
          <w:noProof/>
        </w:rPr>
        <w:drawing>
          <wp:inline distT="0" distB="0" distL="0" distR="0" wp14:anchorId="5346592D" wp14:editId="4CD7FC3F">
            <wp:extent cx="6913855" cy="1310185"/>
            <wp:effectExtent l="0" t="0" r="190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989627" cy="1324544"/>
                    </a:xfrm>
                    <a:prstGeom prst="rect">
                      <a:avLst/>
                    </a:prstGeom>
                  </pic:spPr>
                </pic:pic>
              </a:graphicData>
            </a:graphic>
          </wp:inline>
        </w:drawing>
      </w:r>
    </w:p>
    <w:p w:rsidR="000F53FF" w:rsidRPr="00FC7F6B" w:rsidRDefault="00CF0420" w:rsidP="006D71A7">
      <w:pPr>
        <w:pStyle w:val="Heading2"/>
        <w:spacing w:before="240" w:after="120" w:line="360" w:lineRule="auto"/>
        <w:jc w:val="both"/>
        <w:rPr>
          <w:rFonts w:ascii="Times New Roman" w:hAnsi="Times New Roman" w:cs="Times New Roman"/>
          <w:color w:val="000000" w:themeColor="text1"/>
          <w:sz w:val="22"/>
          <w:szCs w:val="22"/>
        </w:rPr>
      </w:pPr>
      <w:bookmarkStart w:id="4" w:name="_Toc232085167"/>
      <w:r w:rsidRPr="00FC7F6B">
        <w:rPr>
          <w:rFonts w:ascii="Times New Roman" w:hAnsi="Times New Roman" w:cs="Times New Roman"/>
          <w:color w:val="000000" w:themeColor="text1"/>
          <w:sz w:val="22"/>
          <w:szCs w:val="22"/>
        </w:rPr>
        <w:t xml:space="preserve">2.1.1 </w:t>
      </w:r>
      <w:r w:rsidR="00CA3272" w:rsidRPr="00FC7F6B">
        <w:rPr>
          <w:rFonts w:ascii="Times New Roman" w:hAnsi="Times New Roman" w:cs="Times New Roman"/>
          <w:color w:val="000000" w:themeColor="text1"/>
          <w:sz w:val="22"/>
          <w:szCs w:val="22"/>
        </w:rPr>
        <w:t>Các bước thực hiện</w:t>
      </w:r>
      <w:bookmarkEnd w:id="4"/>
    </w:p>
    <w:p w:rsidR="000F53FF" w:rsidRPr="00FC7F6B" w:rsidRDefault="00CA3272" w:rsidP="006D71A7">
      <w:pPr>
        <w:pStyle w:val="Heading3"/>
        <w:spacing w:before="240" w:after="120" w:line="360" w:lineRule="auto"/>
        <w:jc w:val="both"/>
        <w:rPr>
          <w:rFonts w:ascii="Times New Roman" w:hAnsi="Times New Roman" w:cs="Times New Roman"/>
          <w:color w:val="000000" w:themeColor="text1"/>
        </w:rPr>
      </w:pPr>
      <w:bookmarkStart w:id="5" w:name="_Toc232085168"/>
      <w:r w:rsidRPr="00FC7F6B">
        <w:rPr>
          <w:rFonts w:ascii="Times New Roman" w:hAnsi="Times New Roman" w:cs="Times New Roman"/>
          <w:color w:val="000000" w:themeColor="text1"/>
        </w:rPr>
        <w:t>A. THAO TÁC XE VÀO (CÂN LẦN 1)</w:t>
      </w:r>
      <w:bookmarkEnd w:id="5"/>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Trên Menu điều hướng bên trái, bấm vào </w:t>
      </w:r>
      <w:r w:rsidRPr="00FC7F6B">
        <w:rPr>
          <w:rFonts w:cs="Times New Roman"/>
          <w:b/>
          <w:color w:val="000000" w:themeColor="text1"/>
        </w:rPr>
        <w:t>Danh sách xe vào</w:t>
      </w:r>
      <w:r w:rsidRPr="00FC7F6B">
        <w:rPr>
          <w:rFonts w:cs="Times New Roman"/>
          <w:color w:val="000000" w:themeColor="text1"/>
        </w:rPr>
        <w:t>.</w:t>
      </w:r>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t>Bước 2:</w:t>
      </w:r>
      <w:r w:rsidRPr="00FC7F6B">
        <w:rPr>
          <w:rFonts w:cs="Times New Roman"/>
          <w:color w:val="000000" w:themeColor="text1"/>
        </w:rPr>
        <w:t xml:space="preserve"> Nhập biển số xe vào ô lọc </w:t>
      </w:r>
      <w:r w:rsidRPr="00FC7F6B">
        <w:rPr>
          <w:rFonts w:cs="Times New Roman"/>
          <w:b/>
          <w:color w:val="000000" w:themeColor="text1"/>
        </w:rPr>
        <w:t>Số PTVC:</w:t>
      </w:r>
      <w:r w:rsidRPr="00FC7F6B">
        <w:rPr>
          <w:rFonts w:cs="Times New Roman"/>
          <w:color w:val="000000" w:themeColor="text1"/>
        </w:rPr>
        <w:t xml:space="preserve"> ở thanh công cụ phía trên và nhấn </w:t>
      </w:r>
      <w:r w:rsidRPr="00FC7F6B">
        <w:rPr>
          <w:rFonts w:cs="Times New Roman"/>
          <w:b/>
          <w:color w:val="000000" w:themeColor="text1"/>
        </w:rPr>
        <w:t>Enter</w:t>
      </w:r>
      <w:r w:rsidRPr="00FC7F6B">
        <w:rPr>
          <w:rFonts w:cs="Times New Roman"/>
          <w:color w:val="000000" w:themeColor="text1"/>
        </w:rPr>
        <w:t>.</w:t>
      </w:r>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t>Bước 3:</w:t>
      </w:r>
      <w:r w:rsidRPr="00FC7F6B">
        <w:rPr>
          <w:rFonts w:cs="Times New Roman"/>
          <w:color w:val="000000" w:themeColor="text1"/>
        </w:rPr>
        <w:t xml:space="preserve"> Click chọn dòng cắt lệnh cần cân trên lưới dữ liệu. Toàn bộ thông tin đăng ký phương tiện sẽ tự động nạp lên Form thông tin xe.</w:t>
      </w:r>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t>Bước 4:</w:t>
      </w:r>
      <w:r w:rsidRPr="00FC7F6B">
        <w:rPr>
          <w:rFonts w:cs="Times New Roman"/>
          <w:color w:val="000000" w:themeColor="text1"/>
        </w:rPr>
        <w:t xml:space="preserve"> Kiểm tra thông tin </w:t>
      </w:r>
      <w:r w:rsidR="004C4E07" w:rsidRPr="00FC7F6B">
        <w:rPr>
          <w:rFonts w:cs="Times New Roman"/>
          <w:color w:val="000000" w:themeColor="text1"/>
        </w:rPr>
        <w:t>cắt lệnh.</w:t>
      </w:r>
      <w:r w:rsidRPr="00FC7F6B">
        <w:rPr>
          <w:rFonts w:cs="Times New Roman"/>
          <w:color w:val="000000" w:themeColor="text1"/>
        </w:rPr>
        <w:t xml:space="preserve"> </w:t>
      </w:r>
      <w:r w:rsidR="00F93E32" w:rsidRPr="00FC7F6B">
        <w:rPr>
          <w:rFonts w:cs="Times New Roman"/>
          <w:color w:val="000000" w:themeColor="text1"/>
        </w:rPr>
        <w:t>Nếu chưa có thông tin đăng kiểm và TTCP của xe thì nhập thêm. Nếu có rồi thì kiểm tra xem hạn đăng kiểm có bị báo đỏ k (hết hạn) thì nhập hạn mới vào.</w:t>
      </w:r>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t>Bước 5:</w:t>
      </w:r>
      <w:r w:rsidRPr="00FC7F6B">
        <w:rPr>
          <w:rFonts w:cs="Times New Roman"/>
          <w:color w:val="000000" w:themeColor="text1"/>
        </w:rPr>
        <w:t xml:space="preserve"> Tích chọn cột </w:t>
      </w:r>
      <w:r w:rsidRPr="00FC7F6B">
        <w:rPr>
          <w:rFonts w:cs="Times New Roman"/>
          <w:b/>
          <w:color w:val="000000" w:themeColor="text1"/>
        </w:rPr>
        <w:t>CHỌN</w:t>
      </w:r>
      <w:r w:rsidRPr="00FC7F6B">
        <w:rPr>
          <w:rFonts w:cs="Times New Roman"/>
          <w:color w:val="000000" w:themeColor="text1"/>
        </w:rPr>
        <w:t xml:space="preserve"> trên lưới nếu muốn gộp nhiều đơn hàng </w:t>
      </w:r>
      <w:r w:rsidR="00F440F7" w:rsidRPr="00FC7F6B">
        <w:rPr>
          <w:rFonts w:cs="Times New Roman"/>
          <w:color w:val="000000" w:themeColor="text1"/>
        </w:rPr>
        <w:t>vào cùng 1 lượt cân (1 xe lấy nhiều sản phẩm hoặc lấy cho nhiều NPP)</w:t>
      </w:r>
      <w:r w:rsidRPr="00FC7F6B">
        <w:rPr>
          <w:rFonts w:cs="Times New Roman"/>
          <w:color w:val="000000" w:themeColor="text1"/>
        </w:rPr>
        <w:t>.</w:t>
      </w:r>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lastRenderedPageBreak/>
        <w:t>Bước 6:</w:t>
      </w:r>
      <w:r w:rsidRPr="00FC7F6B">
        <w:rPr>
          <w:rFonts w:cs="Times New Roman"/>
          <w:color w:val="000000" w:themeColor="text1"/>
        </w:rPr>
        <w:t xml:space="preserve"> Bấm nút </w:t>
      </w:r>
      <w:r w:rsidRPr="00FC7F6B">
        <w:rPr>
          <w:rFonts w:cs="Times New Roman"/>
          <w:b/>
          <w:color w:val="000000" w:themeColor="text1"/>
        </w:rPr>
        <w:t>CÂN NỘI ĐỊA</w:t>
      </w:r>
      <w:r w:rsidRPr="00FC7F6B">
        <w:rPr>
          <w:rFonts w:cs="Times New Roman"/>
          <w:color w:val="000000" w:themeColor="text1"/>
        </w:rPr>
        <w:t xml:space="preserve"> ở góc dưới bên phải của Form nhập liệu. Giao diện tự động chuyển sang màn hình </w:t>
      </w:r>
      <w:r w:rsidRPr="00FC7F6B">
        <w:rPr>
          <w:rFonts w:cs="Times New Roman"/>
          <w:b/>
          <w:color w:val="000000" w:themeColor="text1"/>
        </w:rPr>
        <w:t>Cân nội địa</w:t>
      </w:r>
      <w:r w:rsidRPr="00FC7F6B">
        <w:rPr>
          <w:rFonts w:cs="Times New Roman"/>
          <w:color w:val="000000" w:themeColor="text1"/>
        </w:rPr>
        <w:t>.</w:t>
      </w:r>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t xml:space="preserve">Bước </w:t>
      </w:r>
      <w:r w:rsidR="00170FCA" w:rsidRPr="00FC7F6B">
        <w:rPr>
          <w:rFonts w:cs="Times New Roman"/>
          <w:b/>
          <w:color w:val="000000" w:themeColor="text1"/>
        </w:rPr>
        <w:t>7</w:t>
      </w:r>
      <w:r w:rsidRPr="00FC7F6B">
        <w:rPr>
          <w:rFonts w:cs="Times New Roman"/>
          <w:b/>
          <w:color w:val="000000" w:themeColor="text1"/>
        </w:rPr>
        <w:t>:</w:t>
      </w:r>
      <w:r w:rsidRPr="00FC7F6B">
        <w:rPr>
          <w:rFonts w:cs="Times New Roman"/>
          <w:color w:val="000000" w:themeColor="text1"/>
        </w:rPr>
        <w:t xml:space="preserve"> Chờ số cân hiển thị lớn ở bảng cân chuyển sang trạng thái </w:t>
      </w:r>
      <w:r w:rsidRPr="00FC7F6B">
        <w:rPr>
          <w:rFonts w:cs="Times New Roman"/>
          <w:b/>
          <w:color w:val="000000" w:themeColor="text1"/>
        </w:rPr>
        <w:t>"ỔN ĐỊNH"</w:t>
      </w:r>
      <w:r w:rsidRPr="00FC7F6B">
        <w:rPr>
          <w:rFonts w:cs="Times New Roman"/>
          <w:color w:val="000000" w:themeColor="text1"/>
        </w:rPr>
        <w:t xml:space="preserve"> (màu xanh lá). Bấm nút </w:t>
      </w:r>
      <w:r w:rsidRPr="00FC7F6B">
        <w:rPr>
          <w:rFonts w:cs="Times New Roman"/>
          <w:b/>
          <w:color w:val="000000" w:themeColor="text1"/>
        </w:rPr>
        <w:t>CÂN LẦN 1</w:t>
      </w:r>
      <w:r w:rsidRPr="00FC7F6B">
        <w:rPr>
          <w:rFonts w:cs="Times New Roman"/>
          <w:color w:val="000000" w:themeColor="text1"/>
        </w:rPr>
        <w:t xml:space="preserve"> để ghi nhận khối lượng lần đầu của xe.</w:t>
      </w:r>
    </w:p>
    <w:p w:rsidR="000F53FF" w:rsidRPr="00FC7F6B" w:rsidRDefault="00CA3272" w:rsidP="006D71A7">
      <w:pPr>
        <w:pStyle w:val="ListBullet"/>
        <w:numPr>
          <w:ilvl w:val="0"/>
          <w:numId w:val="12"/>
        </w:numPr>
        <w:spacing w:after="60" w:line="360" w:lineRule="auto"/>
        <w:jc w:val="both"/>
        <w:rPr>
          <w:rFonts w:cs="Times New Roman"/>
          <w:color w:val="000000" w:themeColor="text1"/>
        </w:rPr>
      </w:pPr>
      <w:r w:rsidRPr="00FC7F6B">
        <w:rPr>
          <w:rFonts w:cs="Times New Roman"/>
          <w:b/>
          <w:color w:val="000000" w:themeColor="text1"/>
        </w:rPr>
        <w:t>Bướ</w:t>
      </w:r>
      <w:r w:rsidR="00170FCA" w:rsidRPr="00FC7F6B">
        <w:rPr>
          <w:rFonts w:cs="Times New Roman"/>
          <w:b/>
          <w:color w:val="000000" w:themeColor="text1"/>
        </w:rPr>
        <w:t>c 8</w:t>
      </w:r>
      <w:r w:rsidRPr="00FC7F6B">
        <w:rPr>
          <w:rFonts w:cs="Times New Roman"/>
          <w:b/>
          <w:color w:val="000000" w:themeColor="text1"/>
        </w:rPr>
        <w:t>:</w:t>
      </w:r>
      <w:r w:rsidRPr="00FC7F6B">
        <w:rPr>
          <w:rFonts w:cs="Times New Roman"/>
          <w:color w:val="000000" w:themeColor="text1"/>
        </w:rPr>
        <w:t xml:space="preserve"> Bấm nút </w:t>
      </w:r>
      <w:r w:rsidRPr="00FC7F6B">
        <w:rPr>
          <w:rFonts w:cs="Times New Roman"/>
          <w:b/>
          <w:color w:val="000000" w:themeColor="text1"/>
        </w:rPr>
        <w:t>LƯU</w:t>
      </w:r>
      <w:r w:rsidRPr="00FC7F6B">
        <w:rPr>
          <w:rFonts w:cs="Times New Roman"/>
          <w:color w:val="000000" w:themeColor="text1"/>
        </w:rPr>
        <w:t xml:space="preserve"> ở bảng điều khiển để ghi nhận. Hệ thống sẽ chụp ảnh camera đầu xe làm minh chứng, lưu khối lượng cân lần 1 và chuyển trạng thái lượt cân thành </w:t>
      </w:r>
      <w:r w:rsidRPr="00FC7F6B">
        <w:rPr>
          <w:rFonts w:cs="Times New Roman"/>
          <w:b/>
          <w:color w:val="000000" w:themeColor="text1"/>
        </w:rPr>
        <w:t>Chờ cân lần 2</w:t>
      </w:r>
      <w:r w:rsidRPr="00FC7F6B">
        <w:rPr>
          <w:rFonts w:cs="Times New Roman"/>
          <w:color w:val="000000" w:themeColor="text1"/>
        </w:rPr>
        <w:t>.</w:t>
      </w:r>
    </w:p>
    <w:p w:rsidR="000F53FF" w:rsidRPr="00FC7F6B" w:rsidRDefault="00CA3272" w:rsidP="006D71A7">
      <w:pPr>
        <w:pStyle w:val="Heading3"/>
        <w:spacing w:before="240" w:after="120" w:line="360" w:lineRule="auto"/>
        <w:jc w:val="both"/>
        <w:rPr>
          <w:rFonts w:ascii="Times New Roman" w:hAnsi="Times New Roman" w:cs="Times New Roman"/>
          <w:color w:val="000000" w:themeColor="text1"/>
        </w:rPr>
      </w:pPr>
      <w:bookmarkStart w:id="6" w:name="_Toc232085169"/>
      <w:r w:rsidRPr="00FC7F6B">
        <w:rPr>
          <w:rFonts w:ascii="Times New Roman" w:hAnsi="Times New Roman" w:cs="Times New Roman"/>
          <w:color w:val="000000" w:themeColor="text1"/>
        </w:rPr>
        <w:t>B. THAO TÁC XE RA (CÂN LẦN 2)</w:t>
      </w:r>
      <w:bookmarkEnd w:id="6"/>
    </w:p>
    <w:p w:rsidR="000F53FF" w:rsidRPr="00FC7F6B" w:rsidRDefault="00CA3272" w:rsidP="006D71A7">
      <w:pPr>
        <w:pStyle w:val="ListBullet"/>
        <w:numPr>
          <w:ilvl w:val="0"/>
          <w:numId w:val="13"/>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Khi xe lấy hàng xong từ </w:t>
      </w:r>
      <w:r w:rsidR="006478C3" w:rsidRPr="00FC7F6B">
        <w:rPr>
          <w:rFonts w:cs="Times New Roman"/>
          <w:color w:val="000000" w:themeColor="text1"/>
        </w:rPr>
        <w:t>Nghiền xi</w:t>
      </w:r>
      <w:r w:rsidRPr="00FC7F6B">
        <w:rPr>
          <w:rFonts w:cs="Times New Roman"/>
          <w:color w:val="000000" w:themeColor="text1"/>
        </w:rPr>
        <w:t xml:space="preserve"> quay lại bàn cân ra, nhân viên vào màn hình </w:t>
      </w:r>
      <w:r w:rsidRPr="00FC7F6B">
        <w:rPr>
          <w:rFonts w:cs="Times New Roman"/>
          <w:b/>
          <w:color w:val="000000" w:themeColor="text1"/>
        </w:rPr>
        <w:t>Cân nội địa</w:t>
      </w:r>
      <w:r w:rsidRPr="00FC7F6B">
        <w:rPr>
          <w:rFonts w:cs="Times New Roman"/>
          <w:color w:val="000000" w:themeColor="text1"/>
        </w:rPr>
        <w:t>.</w:t>
      </w:r>
    </w:p>
    <w:p w:rsidR="000F53FF" w:rsidRPr="00FC7F6B" w:rsidRDefault="00CA3272" w:rsidP="006D71A7">
      <w:pPr>
        <w:pStyle w:val="ListBullet"/>
        <w:numPr>
          <w:ilvl w:val="0"/>
          <w:numId w:val="13"/>
        </w:numPr>
        <w:spacing w:after="60" w:line="360" w:lineRule="auto"/>
        <w:jc w:val="both"/>
        <w:rPr>
          <w:rFonts w:cs="Times New Roman"/>
          <w:color w:val="000000" w:themeColor="text1"/>
        </w:rPr>
      </w:pPr>
      <w:r w:rsidRPr="00FC7F6B">
        <w:rPr>
          <w:rFonts w:cs="Times New Roman"/>
          <w:b/>
          <w:color w:val="000000" w:themeColor="text1"/>
        </w:rPr>
        <w:t>Bước 2:</w:t>
      </w:r>
      <w:r w:rsidRPr="00FC7F6B">
        <w:rPr>
          <w:rFonts w:cs="Times New Roman"/>
          <w:color w:val="000000" w:themeColor="text1"/>
        </w:rPr>
        <w:t xml:space="preserve"> Tại lưới </w:t>
      </w:r>
      <w:r w:rsidRPr="00FC7F6B">
        <w:rPr>
          <w:rFonts w:cs="Times New Roman"/>
          <w:b/>
          <w:color w:val="000000" w:themeColor="text1"/>
        </w:rPr>
        <w:t>DANH SÁCH LƯỢT CÂN HOẠT ĐỘNG</w:t>
      </w:r>
      <w:r w:rsidRPr="00FC7F6B">
        <w:rPr>
          <w:rFonts w:cs="Times New Roman"/>
          <w:color w:val="000000" w:themeColor="text1"/>
        </w:rPr>
        <w:t xml:space="preserve"> ở dưới cùng, click chọn dòng xe tương ứng biển số xe đang đỗ trên bàn cân (ở trạng thái </w:t>
      </w:r>
      <w:r w:rsidRPr="00FC7F6B">
        <w:rPr>
          <w:rFonts w:cs="Times New Roman"/>
          <w:b/>
          <w:color w:val="000000" w:themeColor="text1"/>
        </w:rPr>
        <w:t>Chờ cân lần 2</w:t>
      </w:r>
      <w:r w:rsidRPr="00FC7F6B">
        <w:rPr>
          <w:rFonts w:cs="Times New Roman"/>
          <w:color w:val="000000" w:themeColor="text1"/>
        </w:rPr>
        <w:t>).</w:t>
      </w:r>
    </w:p>
    <w:p w:rsidR="000F53FF" w:rsidRPr="00FC7F6B" w:rsidRDefault="00CA3272" w:rsidP="006D71A7">
      <w:pPr>
        <w:pStyle w:val="ListBullet"/>
        <w:numPr>
          <w:ilvl w:val="0"/>
          <w:numId w:val="13"/>
        </w:numPr>
        <w:spacing w:after="60" w:line="360" w:lineRule="auto"/>
        <w:jc w:val="both"/>
        <w:rPr>
          <w:rFonts w:cs="Times New Roman"/>
          <w:color w:val="000000" w:themeColor="text1"/>
        </w:rPr>
      </w:pPr>
      <w:r w:rsidRPr="00FC7F6B">
        <w:rPr>
          <w:rFonts w:cs="Times New Roman"/>
          <w:b/>
          <w:color w:val="000000" w:themeColor="text1"/>
        </w:rPr>
        <w:t>Bước 3:</w:t>
      </w:r>
      <w:r w:rsidRPr="00FC7F6B">
        <w:rPr>
          <w:rFonts w:cs="Times New Roman"/>
          <w:color w:val="000000" w:themeColor="text1"/>
        </w:rPr>
        <w:t xml:space="preserve"> Quan sát camera xem xe đỗ đúng vị trí. Chờ số cân hiển thị lớn báo </w:t>
      </w:r>
      <w:r w:rsidRPr="00FC7F6B">
        <w:rPr>
          <w:rFonts w:cs="Times New Roman"/>
          <w:b/>
          <w:color w:val="000000" w:themeColor="text1"/>
        </w:rPr>
        <w:t>"ỔN ĐỊNH"</w:t>
      </w:r>
      <w:r w:rsidRPr="00FC7F6B">
        <w:rPr>
          <w:rFonts w:cs="Times New Roman"/>
          <w:color w:val="000000" w:themeColor="text1"/>
        </w:rPr>
        <w:t xml:space="preserve"> (màu xanh lá).</w:t>
      </w:r>
    </w:p>
    <w:p w:rsidR="000F53FF" w:rsidRPr="00FC7F6B" w:rsidRDefault="00CA3272" w:rsidP="006D71A7">
      <w:pPr>
        <w:pStyle w:val="ListBullet"/>
        <w:numPr>
          <w:ilvl w:val="0"/>
          <w:numId w:val="13"/>
        </w:numPr>
        <w:spacing w:after="60" w:line="360" w:lineRule="auto"/>
        <w:jc w:val="both"/>
        <w:rPr>
          <w:rFonts w:cs="Times New Roman"/>
          <w:color w:val="000000" w:themeColor="text1"/>
        </w:rPr>
      </w:pPr>
      <w:r w:rsidRPr="00FC7F6B">
        <w:rPr>
          <w:rFonts w:cs="Times New Roman"/>
          <w:b/>
          <w:color w:val="000000" w:themeColor="text1"/>
        </w:rPr>
        <w:t>Bước 4:</w:t>
      </w:r>
      <w:r w:rsidRPr="00FC7F6B">
        <w:rPr>
          <w:rFonts w:cs="Times New Roman"/>
          <w:color w:val="000000" w:themeColor="text1"/>
        </w:rPr>
        <w:t xml:space="preserve"> Bấm nút </w:t>
      </w:r>
      <w:r w:rsidRPr="00FC7F6B">
        <w:rPr>
          <w:rFonts w:cs="Times New Roman"/>
          <w:b/>
          <w:color w:val="000000" w:themeColor="text1"/>
        </w:rPr>
        <w:t>CÂN LẦN 2</w:t>
      </w:r>
      <w:r w:rsidRPr="00FC7F6B">
        <w:rPr>
          <w:rFonts w:cs="Times New Roman"/>
          <w:color w:val="000000" w:themeColor="text1"/>
        </w:rPr>
        <w:t xml:space="preserve"> để ghi nhận số cân lần 2.</w:t>
      </w:r>
    </w:p>
    <w:p w:rsidR="000F53FF" w:rsidRPr="00FC7F6B" w:rsidRDefault="00CA3272" w:rsidP="006D71A7">
      <w:pPr>
        <w:pStyle w:val="ListBullet"/>
        <w:numPr>
          <w:ilvl w:val="0"/>
          <w:numId w:val="13"/>
        </w:numPr>
        <w:spacing w:after="60" w:line="360" w:lineRule="auto"/>
        <w:jc w:val="both"/>
        <w:rPr>
          <w:rFonts w:cs="Times New Roman"/>
          <w:color w:val="000000" w:themeColor="text1"/>
        </w:rPr>
      </w:pPr>
      <w:r w:rsidRPr="00FC7F6B">
        <w:rPr>
          <w:rFonts w:cs="Times New Roman"/>
          <w:b/>
          <w:color w:val="000000" w:themeColor="text1"/>
        </w:rPr>
        <w:t>Bước 5:</w:t>
      </w:r>
      <w:r w:rsidRPr="00FC7F6B">
        <w:rPr>
          <w:rFonts w:cs="Times New Roman"/>
          <w:color w:val="000000" w:themeColor="text1"/>
        </w:rPr>
        <w:t xml:space="preserve"> Bấm nút </w:t>
      </w:r>
      <w:r w:rsidRPr="00FC7F6B">
        <w:rPr>
          <w:rFonts w:cs="Times New Roman"/>
          <w:b/>
          <w:color w:val="000000" w:themeColor="text1"/>
        </w:rPr>
        <w:t>LƯU</w:t>
      </w:r>
      <w:r w:rsidRPr="00FC7F6B">
        <w:rPr>
          <w:rFonts w:cs="Times New Roman"/>
          <w:color w:val="000000" w:themeColor="text1"/>
        </w:rPr>
        <w:t xml:space="preserve"> để lưu khối lượng cân lần 2. Hệ thống sẽ chụp ả</w:t>
      </w:r>
      <w:r w:rsidR="00A366F0" w:rsidRPr="00FC7F6B">
        <w:rPr>
          <w:rFonts w:cs="Times New Roman"/>
          <w:color w:val="000000" w:themeColor="text1"/>
        </w:rPr>
        <w:t>nh camera</w:t>
      </w:r>
      <w:r w:rsidRPr="00FC7F6B">
        <w:rPr>
          <w:rFonts w:cs="Times New Roman"/>
          <w:color w:val="000000" w:themeColor="text1"/>
        </w:rPr>
        <w:t>, tự động tính toán và hiển thị khối lượng tịnh:</w:t>
      </w:r>
    </w:p>
    <w:p w:rsidR="000F53FF" w:rsidRPr="00FC7F6B" w:rsidRDefault="00CA3272" w:rsidP="006D71A7">
      <w:pPr>
        <w:spacing w:after="120" w:line="360" w:lineRule="auto"/>
        <w:ind w:left="1440" w:firstLine="720"/>
        <w:jc w:val="both"/>
        <w:rPr>
          <w:rFonts w:cs="Times New Roman"/>
          <w:color w:val="000000" w:themeColor="text1"/>
        </w:rPr>
      </w:pPr>
      <w:r w:rsidRPr="00FC7F6B">
        <w:rPr>
          <w:rFonts w:cs="Times New Roman"/>
          <w:color w:val="000000" w:themeColor="text1"/>
        </w:rPr>
        <w:t>TL hàn</w:t>
      </w:r>
      <w:r w:rsidR="00AE3B65" w:rsidRPr="00FC7F6B">
        <w:rPr>
          <w:rFonts w:cs="Times New Roman"/>
          <w:color w:val="000000" w:themeColor="text1"/>
        </w:rPr>
        <w:t xml:space="preserve">g (Net Weight) = </w:t>
      </w:r>
      <w:r w:rsidR="005A0FA4" w:rsidRPr="00FC7F6B">
        <w:rPr>
          <w:rFonts w:cs="Times New Roman"/>
          <w:color w:val="000000" w:themeColor="text1"/>
        </w:rPr>
        <w:t>|</w:t>
      </w:r>
      <w:r w:rsidRPr="00FC7F6B">
        <w:rPr>
          <w:rFonts w:cs="Times New Roman"/>
          <w:color w:val="000000" w:themeColor="text1"/>
        </w:rPr>
        <w:t>Cân lầ</w:t>
      </w:r>
      <w:r w:rsidR="001366E9" w:rsidRPr="00FC7F6B">
        <w:rPr>
          <w:rFonts w:cs="Times New Roman"/>
          <w:color w:val="000000" w:themeColor="text1"/>
        </w:rPr>
        <w:t>n 2</w:t>
      </w:r>
      <w:r w:rsidR="00D47D96" w:rsidRPr="00FC7F6B">
        <w:rPr>
          <w:rFonts w:cs="Times New Roman"/>
          <w:color w:val="000000" w:themeColor="text1"/>
        </w:rPr>
        <w:t xml:space="preserve"> - </w:t>
      </w:r>
      <w:r w:rsidRPr="00FC7F6B">
        <w:rPr>
          <w:rFonts w:cs="Times New Roman"/>
          <w:color w:val="000000" w:themeColor="text1"/>
        </w:rPr>
        <w:t>Cân lầ</w:t>
      </w:r>
      <w:r w:rsidR="00D47D96" w:rsidRPr="00FC7F6B">
        <w:rPr>
          <w:rFonts w:cs="Times New Roman"/>
          <w:color w:val="000000" w:themeColor="text1"/>
        </w:rPr>
        <w:t xml:space="preserve">n </w:t>
      </w:r>
      <w:r w:rsidR="001366E9" w:rsidRPr="00FC7F6B">
        <w:rPr>
          <w:rFonts w:cs="Times New Roman"/>
          <w:color w:val="000000" w:themeColor="text1"/>
        </w:rPr>
        <w:t>1</w:t>
      </w:r>
      <w:r w:rsidR="005A0FA4" w:rsidRPr="00FC7F6B">
        <w:rPr>
          <w:rFonts w:cs="Times New Roman"/>
          <w:color w:val="000000" w:themeColor="text1"/>
        </w:rPr>
        <w:t>|</w:t>
      </w:r>
    </w:p>
    <w:p w:rsidR="000F53FF" w:rsidRPr="00FC7F6B" w:rsidRDefault="00CA3272" w:rsidP="006D71A7">
      <w:pPr>
        <w:pStyle w:val="ListBullet"/>
        <w:numPr>
          <w:ilvl w:val="0"/>
          <w:numId w:val="14"/>
        </w:numPr>
        <w:spacing w:after="60" w:line="360" w:lineRule="auto"/>
        <w:jc w:val="both"/>
        <w:rPr>
          <w:rFonts w:cs="Times New Roman"/>
          <w:color w:val="000000" w:themeColor="text1"/>
        </w:rPr>
      </w:pPr>
      <w:r w:rsidRPr="00FC7F6B">
        <w:rPr>
          <w:rFonts w:cs="Times New Roman"/>
          <w:b/>
          <w:color w:val="000000" w:themeColor="text1"/>
        </w:rPr>
        <w:t>Bước 6:</w:t>
      </w:r>
      <w:r w:rsidRPr="00FC7F6B">
        <w:rPr>
          <w:rFonts w:cs="Times New Roman"/>
          <w:color w:val="000000" w:themeColor="text1"/>
        </w:rPr>
        <w:t xml:space="preserve"> </w:t>
      </w:r>
      <w:r w:rsidRPr="00FC7F6B">
        <w:rPr>
          <w:rFonts w:cs="Times New Roman"/>
          <w:b/>
          <w:color w:val="000000" w:themeColor="text1"/>
        </w:rPr>
        <w:t>Phân bổ sản lượng thực tế (Bắt buộc đối với xe gộp nhiều đơn hàng):</w:t>
      </w:r>
    </w:p>
    <w:p w:rsidR="000F53FF" w:rsidRPr="00FC7F6B" w:rsidRDefault="00CA3272" w:rsidP="006D71A7">
      <w:pPr>
        <w:pStyle w:val="ListBullet"/>
        <w:numPr>
          <w:ilvl w:val="0"/>
          <w:numId w:val="23"/>
        </w:numPr>
        <w:spacing w:after="60" w:line="360" w:lineRule="auto"/>
        <w:jc w:val="both"/>
        <w:rPr>
          <w:rFonts w:cs="Times New Roman"/>
          <w:color w:val="000000" w:themeColor="text1"/>
        </w:rPr>
      </w:pPr>
      <w:r w:rsidRPr="00FC7F6B">
        <w:rPr>
          <w:rFonts w:cs="Times New Roman"/>
          <w:color w:val="000000" w:themeColor="text1"/>
        </w:rPr>
        <w:t xml:space="preserve">Nếu xe chở gộp nhiều cắt lệnh, nút </w:t>
      </w:r>
      <w:r w:rsidRPr="00FC7F6B">
        <w:rPr>
          <w:rFonts w:cs="Times New Roman"/>
          <w:b/>
          <w:color w:val="000000" w:themeColor="text1"/>
        </w:rPr>
        <w:t>PHÂN BỔ</w:t>
      </w:r>
      <w:r w:rsidRPr="00FC7F6B">
        <w:rPr>
          <w:rFonts w:cs="Times New Roman"/>
          <w:color w:val="000000" w:themeColor="text1"/>
        </w:rPr>
        <w:t xml:space="preserve"> sẽ sáng lên. Nhân viên bắt buộc bấm nút này.</w:t>
      </w:r>
    </w:p>
    <w:p w:rsidR="000F53FF" w:rsidRPr="00FC7F6B" w:rsidRDefault="00CA3272" w:rsidP="006D71A7">
      <w:pPr>
        <w:pStyle w:val="ListBullet"/>
        <w:numPr>
          <w:ilvl w:val="0"/>
          <w:numId w:val="23"/>
        </w:numPr>
        <w:spacing w:after="60" w:line="360" w:lineRule="auto"/>
        <w:jc w:val="both"/>
        <w:rPr>
          <w:rFonts w:cs="Times New Roman"/>
          <w:color w:val="000000" w:themeColor="text1"/>
        </w:rPr>
      </w:pPr>
      <w:r w:rsidRPr="00FC7F6B">
        <w:rPr>
          <w:rFonts w:cs="Times New Roman"/>
          <w:color w:val="000000" w:themeColor="text1"/>
        </w:rPr>
        <w:t xml:space="preserve">Trong hộp thoại </w:t>
      </w:r>
      <w:r w:rsidRPr="00FC7F6B">
        <w:rPr>
          <w:rFonts w:cs="Times New Roman"/>
          <w:b/>
          <w:color w:val="000000" w:themeColor="text1"/>
        </w:rPr>
        <w:t>PHÂN BỔ THỰC GIAO</w:t>
      </w:r>
      <w:r w:rsidRPr="00FC7F6B">
        <w:rPr>
          <w:rFonts w:cs="Times New Roman"/>
          <w:color w:val="000000" w:themeColor="text1"/>
        </w:rPr>
        <w:t xml:space="preserve">, bấm nút </w:t>
      </w:r>
      <w:r w:rsidRPr="00FC7F6B">
        <w:rPr>
          <w:rFonts w:cs="Times New Roman"/>
          <w:b/>
          <w:color w:val="000000" w:themeColor="text1"/>
        </w:rPr>
        <w:t>THEO KẾ HOẠCH</w:t>
      </w:r>
      <w:r w:rsidRPr="00FC7F6B">
        <w:rPr>
          <w:rFonts w:cs="Times New Roman"/>
          <w:color w:val="000000" w:themeColor="text1"/>
        </w:rPr>
        <w:t xml:space="preserve"> để hệ thống tự chia tỉ lệ, hoặc tự nhập khối lượng phân bổ bằng tay vào cột KL THỰC (KG) của từng dòng đơn.</w:t>
      </w:r>
    </w:p>
    <w:p w:rsidR="00C731B3" w:rsidRPr="00FC7F6B" w:rsidRDefault="00C731B3" w:rsidP="006D71A7">
      <w:pPr>
        <w:pStyle w:val="ListBullet"/>
        <w:numPr>
          <w:ilvl w:val="0"/>
          <w:numId w:val="23"/>
        </w:numPr>
        <w:spacing w:after="60" w:line="360" w:lineRule="auto"/>
        <w:jc w:val="both"/>
        <w:rPr>
          <w:rFonts w:cs="Times New Roman"/>
          <w:color w:val="000000" w:themeColor="text1"/>
        </w:rPr>
      </w:pPr>
      <w:r w:rsidRPr="00FC7F6B">
        <w:rPr>
          <w:rFonts w:cs="Times New Roman"/>
          <w:color w:val="000000" w:themeColor="text1"/>
        </w:rPr>
        <w:t xml:space="preserve">Hoặc tích vào checbox </w:t>
      </w:r>
      <w:r w:rsidR="00906841" w:rsidRPr="00FC7F6B">
        <w:rPr>
          <w:rFonts w:cs="Times New Roman"/>
          <w:b/>
          <w:color w:val="000000" w:themeColor="text1"/>
        </w:rPr>
        <w:t>ƯU TIÊN</w:t>
      </w:r>
      <w:r w:rsidRPr="00FC7F6B">
        <w:rPr>
          <w:rFonts w:cs="Times New Roman"/>
          <w:color w:val="000000" w:themeColor="text1"/>
        </w:rPr>
        <w:t xml:space="preserve"> để ưu tiên phân bổ hết KL vào dòng cắt lệnh đó trước, rồi mới phân bổ lượng còn lại vào cắt lệnh còn lại.</w:t>
      </w:r>
    </w:p>
    <w:p w:rsidR="000F53FF" w:rsidRPr="00FC7F6B" w:rsidRDefault="00CA3272" w:rsidP="006D71A7">
      <w:pPr>
        <w:pStyle w:val="ListBullet"/>
        <w:numPr>
          <w:ilvl w:val="0"/>
          <w:numId w:val="23"/>
        </w:numPr>
        <w:spacing w:after="60" w:line="360" w:lineRule="auto"/>
        <w:jc w:val="both"/>
        <w:rPr>
          <w:rFonts w:cs="Times New Roman"/>
          <w:color w:val="000000" w:themeColor="text1"/>
        </w:rPr>
      </w:pPr>
      <w:r w:rsidRPr="00FC7F6B">
        <w:rPr>
          <w:rFonts w:cs="Times New Roman"/>
          <w:i/>
          <w:color w:val="000000" w:themeColor="text1"/>
        </w:rPr>
        <w:t>Lưu ý quan trọng:</w:t>
      </w:r>
      <w:r w:rsidRPr="00FC7F6B">
        <w:rPr>
          <w:rFonts w:cs="Times New Roman"/>
          <w:color w:val="000000" w:themeColor="text1"/>
        </w:rPr>
        <w:t xml:space="preserve"> Tổng khối lượng phân bổ của tất cả các dòng phải </w:t>
      </w:r>
      <w:r w:rsidRPr="00FC7F6B">
        <w:rPr>
          <w:rFonts w:cs="Times New Roman"/>
          <w:b/>
          <w:color w:val="000000" w:themeColor="text1"/>
        </w:rPr>
        <w:t>bằng chính xác 100%</w:t>
      </w:r>
      <w:r w:rsidRPr="00FC7F6B">
        <w:rPr>
          <w:rFonts w:cs="Times New Roman"/>
          <w:color w:val="000000" w:themeColor="text1"/>
        </w:rPr>
        <w:t xml:space="preserve"> TL hàng của xe. Bấm </w:t>
      </w:r>
      <w:r w:rsidRPr="00FC7F6B">
        <w:rPr>
          <w:rFonts w:cs="Times New Roman"/>
          <w:b/>
          <w:color w:val="000000" w:themeColor="text1"/>
        </w:rPr>
        <w:t>XÁC NHẬN</w:t>
      </w:r>
      <w:r w:rsidRPr="00FC7F6B">
        <w:rPr>
          <w:rFonts w:cs="Times New Roman"/>
          <w:color w:val="000000" w:themeColor="text1"/>
        </w:rPr>
        <w:t xml:space="preserve"> để lưu và đóng hộp thoại.</w:t>
      </w:r>
    </w:p>
    <w:p w:rsidR="00827116" w:rsidRPr="00FC7F6B" w:rsidRDefault="00827116" w:rsidP="006D71A7">
      <w:pPr>
        <w:pStyle w:val="ListBullet"/>
        <w:numPr>
          <w:ilvl w:val="0"/>
          <w:numId w:val="0"/>
        </w:numPr>
        <w:spacing w:after="60" w:line="360" w:lineRule="auto"/>
        <w:ind w:left="720"/>
        <w:jc w:val="center"/>
        <w:rPr>
          <w:rFonts w:cs="Times New Roman"/>
          <w:color w:val="000000" w:themeColor="text1"/>
        </w:rPr>
      </w:pPr>
      <w:r w:rsidRPr="00FC7F6B">
        <w:rPr>
          <w:rFonts w:cs="Times New Roman"/>
          <w:noProof/>
          <w:color w:val="000000" w:themeColor="text1"/>
        </w:rPr>
        <w:drawing>
          <wp:inline distT="0" distB="0" distL="0" distR="0" wp14:anchorId="14F4E21E" wp14:editId="11935B96">
            <wp:extent cx="5296205" cy="126775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2445" cy="1281215"/>
                    </a:xfrm>
                    <a:prstGeom prst="rect">
                      <a:avLst/>
                    </a:prstGeom>
                  </pic:spPr>
                </pic:pic>
              </a:graphicData>
            </a:graphic>
          </wp:inline>
        </w:drawing>
      </w:r>
    </w:p>
    <w:p w:rsidR="000F53FF" w:rsidRPr="00FC7F6B" w:rsidRDefault="00CA3272" w:rsidP="006D71A7">
      <w:pPr>
        <w:pStyle w:val="ListBullet"/>
        <w:numPr>
          <w:ilvl w:val="0"/>
          <w:numId w:val="14"/>
        </w:numPr>
        <w:spacing w:after="60" w:line="360" w:lineRule="auto"/>
        <w:jc w:val="both"/>
        <w:rPr>
          <w:rFonts w:cs="Times New Roman"/>
          <w:color w:val="000000" w:themeColor="text1"/>
        </w:rPr>
      </w:pPr>
      <w:r w:rsidRPr="00FC7F6B">
        <w:rPr>
          <w:rFonts w:cs="Times New Roman"/>
          <w:b/>
          <w:color w:val="000000" w:themeColor="text1"/>
        </w:rPr>
        <w:t>Bước 7:</w:t>
      </w:r>
      <w:r w:rsidRPr="00FC7F6B">
        <w:rPr>
          <w:rFonts w:cs="Times New Roman"/>
          <w:color w:val="000000" w:themeColor="text1"/>
        </w:rPr>
        <w:t xml:space="preserve"> </w:t>
      </w:r>
      <w:r w:rsidRPr="00FC7F6B">
        <w:rPr>
          <w:rFonts w:cs="Times New Roman"/>
          <w:b/>
          <w:color w:val="000000" w:themeColor="text1"/>
        </w:rPr>
        <w:t>Đối chiếu Dung sai hàng bao (chỉ áp dụng đối với hàng đóng bao):</w:t>
      </w:r>
    </w:p>
    <w:p w:rsidR="000F53FF" w:rsidRPr="00FC7F6B" w:rsidRDefault="00CA3272" w:rsidP="006D71A7">
      <w:pPr>
        <w:pStyle w:val="ListBullet"/>
        <w:numPr>
          <w:ilvl w:val="0"/>
          <w:numId w:val="35"/>
        </w:numPr>
        <w:spacing w:after="60" w:line="360" w:lineRule="auto"/>
        <w:jc w:val="both"/>
        <w:rPr>
          <w:rFonts w:cs="Times New Roman"/>
          <w:color w:val="000000" w:themeColor="text1"/>
        </w:rPr>
      </w:pPr>
      <w:r w:rsidRPr="00FC7F6B">
        <w:rPr>
          <w:rFonts w:cs="Times New Roman"/>
          <w:color w:val="000000" w:themeColor="text1"/>
        </w:rPr>
        <w:t xml:space="preserve">Nếu khối lượng thực cân vượt quá khối lượng kế hoạch cộng với dung sai cho phép (Số bao </w:t>
      </w:r>
      <w:r w:rsidR="0043349F" w:rsidRPr="00FC7F6B">
        <w:rPr>
          <w:rFonts w:cs="Times New Roman"/>
          <w:color w:val="000000" w:themeColor="text1"/>
        </w:rPr>
        <w:t>x</w:t>
      </w:r>
      <w:r w:rsidRPr="00FC7F6B">
        <w:rPr>
          <w:rFonts w:cs="Times New Roman"/>
          <w:color w:val="000000" w:themeColor="text1"/>
        </w:rPr>
        <w:t xml:space="preserve"> </w:t>
      </w:r>
      <w:r w:rsidR="00F371C6" w:rsidRPr="00FC7F6B">
        <w:rPr>
          <w:rFonts w:cs="Times New Roman"/>
          <w:color w:val="000000" w:themeColor="text1"/>
        </w:rPr>
        <w:t>0.5</w:t>
      </w:r>
      <w:r w:rsidRPr="00FC7F6B">
        <w:rPr>
          <w:rFonts w:cs="Times New Roman"/>
          <w:color w:val="000000" w:themeColor="text1"/>
        </w:rPr>
        <w:t xml:space="preserve"> kg),</w:t>
      </w:r>
      <w:r w:rsidRPr="00FC7F6B">
        <w:rPr>
          <w:rFonts w:cs="Times New Roman"/>
          <w:i/>
          <w:color w:val="000000" w:themeColor="text1"/>
        </w:rPr>
        <w:t xml:space="preserve"> </w:t>
      </w:r>
      <w:r w:rsidRPr="00FC7F6B">
        <w:rPr>
          <w:rFonts w:cs="Times New Roman"/>
          <w:color w:val="000000" w:themeColor="text1"/>
        </w:rPr>
        <w:t>hệ thống hiển thị cảnh báo</w:t>
      </w:r>
      <w:r w:rsidRPr="00FC7F6B">
        <w:rPr>
          <w:rFonts w:cs="Times New Roman"/>
          <w:i/>
          <w:color w:val="000000" w:themeColor="text1"/>
        </w:rPr>
        <w:t xml:space="preserve">. </w:t>
      </w:r>
      <w:r w:rsidR="00B553A2" w:rsidRPr="00FC7F6B">
        <w:rPr>
          <w:rFonts w:cs="Times New Roman"/>
          <w:color w:val="000000" w:themeColor="text1"/>
        </w:rPr>
        <w:t xml:space="preserve">Nhân viên trạm cân </w:t>
      </w:r>
      <w:r w:rsidR="006478C3" w:rsidRPr="00FC7F6B">
        <w:rPr>
          <w:rFonts w:cs="Times New Roman"/>
          <w:color w:val="000000" w:themeColor="text1"/>
        </w:rPr>
        <w:t>thông báo</w:t>
      </w:r>
      <w:r w:rsidR="005D4B20" w:rsidRPr="00FC7F6B">
        <w:rPr>
          <w:rFonts w:cs="Times New Roman"/>
          <w:color w:val="000000" w:themeColor="text1"/>
        </w:rPr>
        <w:t xml:space="preserve"> cho Nghiền xi biết </w:t>
      </w:r>
      <w:r w:rsidR="005D4B20" w:rsidRPr="00FC7F6B">
        <w:rPr>
          <w:rFonts w:cs="Times New Roman"/>
          <w:color w:val="000000" w:themeColor="text1"/>
        </w:rPr>
        <w:lastRenderedPageBreak/>
        <w:t>để có kế hoạch điều chỉnh máy</w:t>
      </w:r>
      <w:r w:rsidR="00743EB6" w:rsidRPr="00FC7F6B">
        <w:rPr>
          <w:rFonts w:cs="Times New Roman"/>
          <w:color w:val="000000" w:themeColor="text1"/>
        </w:rPr>
        <w:t>,</w:t>
      </w:r>
      <w:r w:rsidR="00F25685" w:rsidRPr="00FC7F6B">
        <w:rPr>
          <w:rFonts w:cs="Times New Roman"/>
          <w:color w:val="000000" w:themeColor="text1"/>
        </w:rPr>
        <w:t xml:space="preserve"> </w:t>
      </w:r>
      <w:r w:rsidR="00743EB6" w:rsidRPr="00FC7F6B">
        <w:rPr>
          <w:rFonts w:cs="Times New Roman"/>
          <w:color w:val="000000" w:themeColor="text1"/>
        </w:rPr>
        <w:t xml:space="preserve">sau đó nhấn nút </w:t>
      </w:r>
      <w:r w:rsidR="004064FE" w:rsidRPr="00FC7F6B">
        <w:rPr>
          <w:rFonts w:cs="Times New Roman"/>
          <w:b/>
          <w:color w:val="000000" w:themeColor="text1"/>
        </w:rPr>
        <w:t>VẪN LƯU</w:t>
      </w:r>
      <w:r w:rsidR="00743EB6" w:rsidRPr="00FC7F6B">
        <w:rPr>
          <w:rFonts w:cs="Times New Roman"/>
          <w:i/>
          <w:color w:val="000000" w:themeColor="text1"/>
        </w:rPr>
        <w:t xml:space="preserve"> </w:t>
      </w:r>
      <w:r w:rsidR="00743EB6" w:rsidRPr="00FC7F6B">
        <w:rPr>
          <w:rFonts w:cs="Times New Roman"/>
          <w:color w:val="000000" w:themeColor="text1"/>
        </w:rPr>
        <w:t>để bỏ qua cảnh báo dung sai. H</w:t>
      </w:r>
      <w:r w:rsidR="00F25685" w:rsidRPr="00FC7F6B">
        <w:rPr>
          <w:rFonts w:cs="Times New Roman"/>
          <w:color w:val="000000" w:themeColor="text1"/>
        </w:rPr>
        <w:t>oặc yêu cầu vào Nghiền xi kiểm tra lại nếu vượt dung sai quá nhiều</w:t>
      </w:r>
      <w:r w:rsidR="00F206F3" w:rsidRPr="00FC7F6B">
        <w:rPr>
          <w:rFonts w:cs="Times New Roman"/>
          <w:color w:val="000000" w:themeColor="text1"/>
        </w:rPr>
        <w:t>.</w:t>
      </w:r>
    </w:p>
    <w:p w:rsidR="004064FE" w:rsidRPr="00FC7F6B" w:rsidRDefault="004064FE" w:rsidP="006D71A7">
      <w:pPr>
        <w:pStyle w:val="ListBullet"/>
        <w:numPr>
          <w:ilvl w:val="0"/>
          <w:numId w:val="0"/>
        </w:numPr>
        <w:spacing w:after="60" w:line="360" w:lineRule="auto"/>
        <w:ind w:left="142"/>
        <w:jc w:val="center"/>
        <w:rPr>
          <w:rFonts w:cs="Times New Roman"/>
          <w:b/>
          <w:color w:val="000000" w:themeColor="text1"/>
        </w:rPr>
      </w:pPr>
      <w:r w:rsidRPr="00FC7F6B">
        <w:rPr>
          <w:rFonts w:cs="Times New Roman"/>
          <w:noProof/>
          <w:color w:val="000000" w:themeColor="text1"/>
        </w:rPr>
        <w:drawing>
          <wp:inline distT="0" distB="0" distL="0" distR="0" wp14:anchorId="5D2D564B" wp14:editId="2F545C0E">
            <wp:extent cx="2361537" cy="1351814"/>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70230" cy="1356790"/>
                    </a:xfrm>
                    <a:prstGeom prst="rect">
                      <a:avLst/>
                    </a:prstGeom>
                  </pic:spPr>
                </pic:pic>
              </a:graphicData>
            </a:graphic>
          </wp:inline>
        </w:drawing>
      </w:r>
    </w:p>
    <w:p w:rsidR="000F53FF" w:rsidRPr="00FC7F6B" w:rsidRDefault="00CA3272" w:rsidP="006D71A7">
      <w:pPr>
        <w:pStyle w:val="ListBullet"/>
        <w:numPr>
          <w:ilvl w:val="0"/>
          <w:numId w:val="15"/>
        </w:numPr>
        <w:spacing w:after="60" w:line="360" w:lineRule="auto"/>
        <w:jc w:val="both"/>
        <w:rPr>
          <w:rFonts w:cs="Times New Roman"/>
          <w:color w:val="000000" w:themeColor="text1"/>
        </w:rPr>
      </w:pPr>
      <w:r w:rsidRPr="00FC7F6B">
        <w:rPr>
          <w:rFonts w:cs="Times New Roman"/>
          <w:b/>
          <w:color w:val="000000" w:themeColor="text1"/>
        </w:rPr>
        <w:t>Bước 8:</w:t>
      </w:r>
      <w:r w:rsidRPr="00FC7F6B">
        <w:rPr>
          <w:rFonts w:cs="Times New Roman"/>
          <w:color w:val="000000" w:themeColor="text1"/>
        </w:rPr>
        <w:t xml:space="preserve"> Bấm nút </w:t>
      </w:r>
      <w:r w:rsidRPr="00FC7F6B">
        <w:rPr>
          <w:rFonts w:cs="Times New Roman"/>
          <w:b/>
          <w:color w:val="000000" w:themeColor="text1"/>
        </w:rPr>
        <w:t>IN PC</w:t>
      </w:r>
      <w:r w:rsidR="00433B5B" w:rsidRPr="00FC7F6B">
        <w:rPr>
          <w:rFonts w:cs="Times New Roman"/>
          <w:b/>
          <w:color w:val="000000" w:themeColor="text1"/>
        </w:rPr>
        <w:t>, IN PGN</w:t>
      </w:r>
      <w:r w:rsidRPr="00FC7F6B">
        <w:rPr>
          <w:rFonts w:cs="Times New Roman"/>
          <w:color w:val="000000" w:themeColor="text1"/>
        </w:rPr>
        <w:t xml:space="preserve"> để in </w:t>
      </w:r>
      <w:r w:rsidR="007A47E1" w:rsidRPr="00FC7F6B">
        <w:rPr>
          <w:rFonts w:cs="Times New Roman"/>
          <w:color w:val="000000" w:themeColor="text1"/>
        </w:rPr>
        <w:t>chứng từ</w:t>
      </w:r>
      <w:r w:rsidRPr="00FC7F6B">
        <w:rPr>
          <w:rFonts w:cs="Times New Roman"/>
          <w:color w:val="000000" w:themeColor="text1"/>
        </w:rPr>
        <w:t xml:space="preserve"> giao </w:t>
      </w:r>
      <w:r w:rsidR="008D2940" w:rsidRPr="00FC7F6B">
        <w:rPr>
          <w:rFonts w:cs="Times New Roman"/>
          <w:color w:val="000000" w:themeColor="text1"/>
        </w:rPr>
        <w:t xml:space="preserve">cho </w:t>
      </w:r>
      <w:r w:rsidRPr="00FC7F6B">
        <w:rPr>
          <w:rFonts w:cs="Times New Roman"/>
          <w:color w:val="000000" w:themeColor="text1"/>
        </w:rPr>
        <w:t>tài xế.</w:t>
      </w:r>
    </w:p>
    <w:p w:rsidR="000F53FF" w:rsidRPr="00FC7F6B" w:rsidRDefault="00CA3272" w:rsidP="006D71A7">
      <w:pPr>
        <w:pStyle w:val="ListBullet"/>
        <w:numPr>
          <w:ilvl w:val="0"/>
          <w:numId w:val="15"/>
        </w:numPr>
        <w:spacing w:after="60" w:line="360" w:lineRule="auto"/>
        <w:jc w:val="both"/>
        <w:rPr>
          <w:rFonts w:cs="Times New Roman"/>
          <w:color w:val="000000" w:themeColor="text1"/>
        </w:rPr>
      </w:pPr>
      <w:r w:rsidRPr="00FC7F6B">
        <w:rPr>
          <w:rFonts w:cs="Times New Roman"/>
          <w:b/>
          <w:color w:val="000000" w:themeColor="text1"/>
        </w:rPr>
        <w:t>Bước 9:</w:t>
      </w:r>
      <w:r w:rsidRPr="00FC7F6B">
        <w:rPr>
          <w:rFonts w:cs="Times New Roman"/>
          <w:color w:val="000000" w:themeColor="text1"/>
        </w:rPr>
        <w:t xml:space="preserve"> Bấm nút </w:t>
      </w:r>
      <w:r w:rsidRPr="00FC7F6B">
        <w:rPr>
          <w:rFonts w:cs="Times New Roman"/>
          <w:b/>
          <w:color w:val="000000" w:themeColor="text1"/>
        </w:rPr>
        <w:t>CHUYỂN XE RA</w:t>
      </w:r>
      <w:r w:rsidRPr="00FC7F6B">
        <w:rPr>
          <w:rFonts w:cs="Times New Roman"/>
          <w:color w:val="000000" w:themeColor="text1"/>
        </w:rPr>
        <w:t xml:space="preserve">. Lượt cân chuyển trạng thái thành </w:t>
      </w:r>
      <w:r w:rsidRPr="00FC7F6B">
        <w:rPr>
          <w:rFonts w:cs="Times New Roman"/>
          <w:b/>
          <w:color w:val="000000" w:themeColor="text1"/>
        </w:rPr>
        <w:t>Đã hoàn tất</w:t>
      </w:r>
      <w:r w:rsidRPr="00FC7F6B">
        <w:rPr>
          <w:rFonts w:cs="Times New Roman"/>
          <w:color w:val="000000" w:themeColor="text1"/>
        </w:rPr>
        <w:t xml:space="preserve">, xe biến mất khỏi màn hình cân chính và chuyển sang </w:t>
      </w:r>
      <w:r w:rsidRPr="00FC7F6B">
        <w:rPr>
          <w:rFonts w:cs="Times New Roman"/>
          <w:b/>
          <w:color w:val="000000" w:themeColor="text1"/>
        </w:rPr>
        <w:t>Danh sách xe ra</w:t>
      </w:r>
      <w:r w:rsidRPr="00FC7F6B">
        <w:rPr>
          <w:rFonts w:cs="Times New Roman"/>
          <w:color w:val="000000" w:themeColor="text1"/>
        </w:rPr>
        <w:t>.</w:t>
      </w:r>
    </w:p>
    <w:p w:rsidR="000F53FF" w:rsidRPr="00FC7F6B" w:rsidRDefault="00CA3272" w:rsidP="006D71A7">
      <w:pPr>
        <w:pStyle w:val="Heading2"/>
        <w:numPr>
          <w:ilvl w:val="2"/>
          <w:numId w:val="25"/>
        </w:numPr>
        <w:spacing w:before="240" w:after="120" w:line="360" w:lineRule="auto"/>
        <w:jc w:val="both"/>
        <w:rPr>
          <w:rFonts w:ascii="Times New Roman" w:hAnsi="Times New Roman" w:cs="Times New Roman"/>
          <w:color w:val="000000" w:themeColor="text1"/>
          <w:sz w:val="22"/>
          <w:szCs w:val="22"/>
        </w:rPr>
      </w:pPr>
      <w:bookmarkStart w:id="7" w:name="_Toc232085170"/>
      <w:r w:rsidRPr="00FC7F6B">
        <w:rPr>
          <w:rFonts w:ascii="Times New Roman" w:hAnsi="Times New Roman" w:cs="Times New Roman"/>
          <w:color w:val="000000" w:themeColor="text1"/>
          <w:sz w:val="22"/>
          <w:szCs w:val="22"/>
        </w:rPr>
        <w:t xml:space="preserve">Trường hợp </w:t>
      </w:r>
      <w:r w:rsidR="003C68EE">
        <w:rPr>
          <w:rFonts w:ascii="Times New Roman" w:hAnsi="Times New Roman" w:cs="Times New Roman"/>
          <w:color w:val="000000" w:themeColor="text1"/>
          <w:sz w:val="22"/>
          <w:szCs w:val="22"/>
        </w:rPr>
        <w:t>cần xử lý</w:t>
      </w:r>
      <w:bookmarkEnd w:id="7"/>
    </w:p>
    <w:p w:rsidR="00CA3272" w:rsidRPr="00FC7F6B" w:rsidRDefault="00CA3272" w:rsidP="006D71A7">
      <w:pPr>
        <w:pStyle w:val="ListBullet"/>
        <w:numPr>
          <w:ilvl w:val="0"/>
          <w:numId w:val="16"/>
        </w:numPr>
        <w:spacing w:after="60" w:line="360" w:lineRule="auto"/>
        <w:jc w:val="both"/>
        <w:rPr>
          <w:rFonts w:cs="Times New Roman"/>
          <w:color w:val="000000" w:themeColor="text1"/>
        </w:rPr>
      </w:pPr>
      <w:r w:rsidRPr="00FC7F6B">
        <w:rPr>
          <w:rFonts w:cs="Times New Roman"/>
          <w:b/>
          <w:color w:val="000000" w:themeColor="text1"/>
        </w:rPr>
        <w:t>Trường hợp 1:</w:t>
      </w:r>
      <w:r w:rsidRPr="00FC7F6B">
        <w:rPr>
          <w:rFonts w:cs="Times New Roman"/>
          <w:color w:val="000000" w:themeColor="text1"/>
        </w:rPr>
        <w:t xml:space="preserve"> Đã cân lần 1 và phải RA cắt lệnh</w:t>
      </w:r>
      <w:r w:rsidR="00DC24A8" w:rsidRPr="00FC7F6B">
        <w:rPr>
          <w:rFonts w:cs="Times New Roman"/>
          <w:color w:val="000000" w:themeColor="text1"/>
        </w:rPr>
        <w:t xml:space="preserve"> (đổi sản phẩm, đổi số lượng, đổi biển số xe, đổi thị </w:t>
      </w:r>
      <w:proofErr w:type="gramStart"/>
      <w:r w:rsidR="00DC24A8" w:rsidRPr="00FC7F6B">
        <w:rPr>
          <w:rFonts w:cs="Times New Roman"/>
          <w:color w:val="000000" w:themeColor="text1"/>
        </w:rPr>
        <w:t>trường,</w:t>
      </w:r>
      <w:r w:rsidR="004F2E17" w:rsidRPr="00FC7F6B">
        <w:rPr>
          <w:rFonts w:cs="Times New Roman"/>
          <w:color w:val="000000" w:themeColor="text1"/>
        </w:rPr>
        <w:t>...</w:t>
      </w:r>
      <w:proofErr w:type="gramEnd"/>
      <w:r w:rsidR="00DC24A8" w:rsidRPr="00FC7F6B">
        <w:rPr>
          <w:rFonts w:cs="Times New Roman"/>
          <w:color w:val="000000" w:themeColor="text1"/>
        </w:rPr>
        <w:t>)</w:t>
      </w:r>
      <w:r w:rsidRPr="00FC7F6B">
        <w:rPr>
          <w:rFonts w:cs="Times New Roman"/>
          <w:color w:val="000000" w:themeColor="text1"/>
        </w:rPr>
        <w:t>.</w:t>
      </w:r>
    </w:p>
    <w:p w:rsidR="00CA3272" w:rsidRPr="00FC7F6B" w:rsidRDefault="00CA3272" w:rsidP="006D71A7">
      <w:pPr>
        <w:pStyle w:val="ListBullet"/>
        <w:numPr>
          <w:ilvl w:val="0"/>
          <w:numId w:val="17"/>
        </w:numPr>
        <w:spacing w:after="60" w:line="360" w:lineRule="auto"/>
        <w:jc w:val="both"/>
        <w:rPr>
          <w:rFonts w:cs="Times New Roman"/>
          <w:color w:val="000000" w:themeColor="text1"/>
        </w:rPr>
      </w:pPr>
      <w:r w:rsidRPr="00FC7F6B">
        <w:rPr>
          <w:rFonts w:cs="Times New Roman"/>
          <w:color w:val="000000" w:themeColor="text1"/>
        </w:rPr>
        <w:t xml:space="preserve">Thực hiện RA cắt lệnh trên ERP, lúc này trên phần mềm cân lượt cân đó vẫn còn ở lưới dữ liệu </w:t>
      </w:r>
      <w:r w:rsidRPr="00FC7F6B">
        <w:rPr>
          <w:rFonts w:cs="Times New Roman"/>
          <w:b/>
          <w:color w:val="000000" w:themeColor="text1"/>
        </w:rPr>
        <w:t>DANH SÁCH LƯỢT CÂN HOẠT ĐỘNG</w:t>
      </w:r>
      <w:r w:rsidRPr="00FC7F6B">
        <w:rPr>
          <w:rFonts w:cs="Times New Roman"/>
          <w:color w:val="000000" w:themeColor="text1"/>
        </w:rPr>
        <w:t xml:space="preserve"> nhưng ở lưới </w:t>
      </w:r>
      <w:r w:rsidRPr="00FC7F6B">
        <w:rPr>
          <w:rFonts w:cs="Times New Roman"/>
          <w:b/>
          <w:color w:val="000000" w:themeColor="text1"/>
        </w:rPr>
        <w:t>CHI TIẾT CẮT LỆNH</w:t>
      </w:r>
      <w:r w:rsidR="00E86BCB" w:rsidRPr="00FC7F6B">
        <w:rPr>
          <w:rFonts w:cs="Times New Roman"/>
          <w:color w:val="000000" w:themeColor="text1"/>
        </w:rPr>
        <w:t xml:space="preserve"> k</w:t>
      </w:r>
      <w:r w:rsidR="00B81BB1" w:rsidRPr="00FC7F6B">
        <w:rPr>
          <w:rFonts w:cs="Times New Roman"/>
          <w:color w:val="000000" w:themeColor="text1"/>
        </w:rPr>
        <w:t>hông</w:t>
      </w:r>
      <w:r w:rsidR="00E86BCB" w:rsidRPr="00FC7F6B">
        <w:rPr>
          <w:rFonts w:cs="Times New Roman"/>
          <w:color w:val="000000" w:themeColor="text1"/>
        </w:rPr>
        <w:t xml:space="preserve"> còn </w:t>
      </w:r>
      <w:r w:rsidR="00175600" w:rsidRPr="00FC7F6B">
        <w:rPr>
          <w:rFonts w:cs="Times New Roman"/>
          <w:color w:val="000000" w:themeColor="text1"/>
        </w:rPr>
        <w:t>cắt lệnh đó nữa.</w:t>
      </w:r>
    </w:p>
    <w:p w:rsidR="00524231" w:rsidRPr="00FC7F6B" w:rsidRDefault="00524231" w:rsidP="006D71A7">
      <w:pPr>
        <w:pStyle w:val="ListBullet"/>
        <w:numPr>
          <w:ilvl w:val="0"/>
          <w:numId w:val="17"/>
        </w:numPr>
        <w:spacing w:after="60" w:line="360" w:lineRule="auto"/>
        <w:jc w:val="both"/>
        <w:rPr>
          <w:rFonts w:cs="Times New Roman"/>
          <w:color w:val="000000" w:themeColor="text1"/>
        </w:rPr>
      </w:pPr>
      <w:r w:rsidRPr="00FC7F6B">
        <w:rPr>
          <w:rFonts w:cs="Times New Roman"/>
          <w:color w:val="000000" w:themeColor="text1"/>
        </w:rPr>
        <w:t>Thực hiện sửa đăng ký phương tiện nếu cần, sai đó CO lại cắt lệnh.</w:t>
      </w:r>
      <w:r w:rsidR="00BF7BBA" w:rsidRPr="00FC7F6B">
        <w:rPr>
          <w:rFonts w:cs="Times New Roman"/>
          <w:color w:val="000000" w:themeColor="text1"/>
        </w:rPr>
        <w:t xml:space="preserve"> Lúc này cắt lệnh đó ở màn </w:t>
      </w:r>
      <w:r w:rsidR="00BF7BBA" w:rsidRPr="00FC7F6B">
        <w:rPr>
          <w:rFonts w:cs="Times New Roman"/>
          <w:b/>
          <w:color w:val="000000" w:themeColor="text1"/>
        </w:rPr>
        <w:t xml:space="preserve">Danh sách xe ra, </w:t>
      </w:r>
      <w:r w:rsidR="00BF7BBA" w:rsidRPr="00FC7F6B">
        <w:rPr>
          <w:rFonts w:cs="Times New Roman"/>
          <w:color w:val="000000" w:themeColor="text1"/>
        </w:rPr>
        <w:t>tiến hành nhấn nút</w:t>
      </w:r>
      <w:r w:rsidR="00BF7BBA" w:rsidRPr="00FC7F6B">
        <w:rPr>
          <w:rFonts w:cs="Times New Roman"/>
          <w:b/>
          <w:color w:val="000000" w:themeColor="text1"/>
        </w:rPr>
        <w:t xml:space="preserve"> CÂN NỘI ĐỊA</w:t>
      </w:r>
      <w:r w:rsidR="00BF7BBA" w:rsidRPr="00FC7F6B">
        <w:rPr>
          <w:rFonts w:cs="Times New Roman"/>
          <w:color w:val="000000" w:themeColor="text1"/>
        </w:rPr>
        <w:t xml:space="preserve">, hệ thống hiển thị modal xác nhận dùng lại cân lần 1, nhấn nút </w:t>
      </w:r>
      <w:r w:rsidR="00BF7BBA" w:rsidRPr="00FC7F6B">
        <w:rPr>
          <w:rFonts w:cs="Times New Roman"/>
          <w:b/>
          <w:color w:val="000000" w:themeColor="text1"/>
        </w:rPr>
        <w:t>ĐỒNG Ý</w:t>
      </w:r>
      <w:r w:rsidR="00BF7BBA" w:rsidRPr="00FC7F6B">
        <w:rPr>
          <w:rFonts w:cs="Times New Roman"/>
          <w:color w:val="000000" w:themeColor="text1"/>
        </w:rPr>
        <w:t xml:space="preserve"> nếu dùng lại dữ liệu cân lần 1, nhấn nút </w:t>
      </w:r>
      <w:r w:rsidR="00BF7BBA" w:rsidRPr="00FC7F6B">
        <w:rPr>
          <w:rFonts w:cs="Times New Roman"/>
          <w:b/>
          <w:color w:val="000000" w:themeColor="text1"/>
        </w:rPr>
        <w:t>KHÔNG</w:t>
      </w:r>
      <w:r w:rsidR="00BF7BBA" w:rsidRPr="00FC7F6B">
        <w:rPr>
          <w:rFonts w:cs="Times New Roman"/>
          <w:color w:val="000000" w:themeColor="text1"/>
        </w:rPr>
        <w:t xml:space="preserve"> để tạo lượt cân mới</w:t>
      </w:r>
      <w:r w:rsidR="00AB191F" w:rsidRPr="00FC7F6B">
        <w:rPr>
          <w:rFonts w:cs="Times New Roman"/>
          <w:color w:val="000000" w:themeColor="text1"/>
        </w:rPr>
        <w:t>.</w:t>
      </w:r>
    </w:p>
    <w:p w:rsidR="00CA3272" w:rsidRPr="00FC7F6B" w:rsidRDefault="00BF7BBA" w:rsidP="006D71A7">
      <w:pPr>
        <w:spacing w:line="360" w:lineRule="auto"/>
        <w:jc w:val="center"/>
        <w:rPr>
          <w:rFonts w:cs="Times New Roman"/>
          <w:color w:val="000000" w:themeColor="text1"/>
        </w:rPr>
      </w:pPr>
      <w:r w:rsidRPr="00FC7F6B">
        <w:rPr>
          <w:rFonts w:cs="Times New Roman"/>
          <w:noProof/>
          <w:color w:val="000000" w:themeColor="text1"/>
        </w:rPr>
        <w:drawing>
          <wp:inline distT="0" distB="0" distL="0" distR="0" wp14:anchorId="525C52A3" wp14:editId="3ADB10FB">
            <wp:extent cx="2671363" cy="1415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1363" cy="1415332"/>
                    </a:xfrm>
                    <a:prstGeom prst="rect">
                      <a:avLst/>
                    </a:prstGeom>
                  </pic:spPr>
                </pic:pic>
              </a:graphicData>
            </a:graphic>
          </wp:inline>
        </w:drawing>
      </w:r>
    </w:p>
    <w:p w:rsidR="00DC24A8" w:rsidRPr="00FC7F6B" w:rsidRDefault="00DC24A8" w:rsidP="006D71A7">
      <w:pPr>
        <w:pStyle w:val="ListBullet"/>
        <w:numPr>
          <w:ilvl w:val="0"/>
          <w:numId w:val="16"/>
        </w:numPr>
        <w:spacing w:after="60" w:line="360" w:lineRule="auto"/>
        <w:jc w:val="both"/>
        <w:rPr>
          <w:rFonts w:cs="Times New Roman"/>
          <w:color w:val="000000" w:themeColor="text1"/>
        </w:rPr>
      </w:pPr>
      <w:r w:rsidRPr="00FC7F6B">
        <w:rPr>
          <w:rFonts w:cs="Times New Roman"/>
          <w:b/>
          <w:color w:val="000000" w:themeColor="text1"/>
        </w:rPr>
        <w:t>Trường hợ</w:t>
      </w:r>
      <w:r w:rsidRPr="00FC7F6B">
        <w:rPr>
          <w:rFonts w:cs="Times New Roman"/>
          <w:b/>
          <w:color w:val="000000" w:themeColor="text1"/>
        </w:rPr>
        <w:t>p 2</w:t>
      </w:r>
      <w:r w:rsidRPr="00FC7F6B">
        <w:rPr>
          <w:rFonts w:cs="Times New Roman"/>
          <w:b/>
          <w:color w:val="000000" w:themeColor="text1"/>
        </w:rPr>
        <w:t>:</w:t>
      </w:r>
      <w:r w:rsidRPr="00FC7F6B">
        <w:rPr>
          <w:rFonts w:cs="Times New Roman"/>
          <w:color w:val="000000" w:themeColor="text1"/>
        </w:rPr>
        <w:t xml:space="preserve"> </w:t>
      </w:r>
      <w:r w:rsidRPr="00FC7F6B">
        <w:rPr>
          <w:rFonts w:cs="Times New Roman"/>
          <w:color w:val="000000" w:themeColor="text1"/>
        </w:rPr>
        <w:t xml:space="preserve">Xe đã cân lần 1 rồi nhưng xe muốn lấy thêm </w:t>
      </w:r>
      <w:r w:rsidR="002D547E" w:rsidRPr="00FC7F6B">
        <w:rPr>
          <w:rFonts w:cs="Times New Roman"/>
          <w:color w:val="000000" w:themeColor="text1"/>
        </w:rPr>
        <w:t>hàng của cắt lệnh khác nữa</w:t>
      </w:r>
      <w:r w:rsidRPr="00FC7F6B">
        <w:rPr>
          <w:rFonts w:cs="Times New Roman"/>
          <w:color w:val="000000" w:themeColor="text1"/>
        </w:rPr>
        <w:t>.</w:t>
      </w:r>
    </w:p>
    <w:p w:rsidR="00DC24A8" w:rsidRPr="00FC7F6B" w:rsidRDefault="00DC24A8" w:rsidP="006D71A7">
      <w:pPr>
        <w:pStyle w:val="ListBullet"/>
        <w:numPr>
          <w:ilvl w:val="0"/>
          <w:numId w:val="18"/>
        </w:numPr>
        <w:spacing w:after="60" w:line="360" w:lineRule="auto"/>
        <w:jc w:val="both"/>
        <w:rPr>
          <w:rFonts w:cs="Times New Roman"/>
          <w:color w:val="000000" w:themeColor="text1"/>
        </w:rPr>
      </w:pPr>
      <w:r w:rsidRPr="00FC7F6B">
        <w:rPr>
          <w:rFonts w:cs="Times New Roman"/>
          <w:color w:val="000000" w:themeColor="text1"/>
        </w:rPr>
        <w:t xml:space="preserve">Thực hiện </w:t>
      </w:r>
      <w:r w:rsidR="00E032DB" w:rsidRPr="00FC7F6B">
        <w:rPr>
          <w:rFonts w:cs="Times New Roman"/>
          <w:color w:val="000000" w:themeColor="text1"/>
        </w:rPr>
        <w:t>CO</w:t>
      </w:r>
      <w:r w:rsidRPr="00FC7F6B">
        <w:rPr>
          <w:rFonts w:cs="Times New Roman"/>
          <w:color w:val="000000" w:themeColor="text1"/>
        </w:rPr>
        <w:t xml:space="preserve"> cắt lệnh</w:t>
      </w:r>
      <w:r w:rsidR="00E032DB" w:rsidRPr="00FC7F6B">
        <w:rPr>
          <w:rFonts w:cs="Times New Roman"/>
          <w:color w:val="000000" w:themeColor="text1"/>
        </w:rPr>
        <w:t xml:space="preserve"> mà xe muốn lấy thêm trên ERP, khi này cắt lệnh mới này sẽ hiển thị ở màn </w:t>
      </w:r>
      <w:r w:rsidR="00E032DB" w:rsidRPr="00FC7F6B">
        <w:rPr>
          <w:rFonts w:cs="Times New Roman"/>
          <w:b/>
          <w:color w:val="000000" w:themeColor="text1"/>
        </w:rPr>
        <w:t>Danh sách xe vào.</w:t>
      </w:r>
      <w:r w:rsidR="00E032DB" w:rsidRPr="00FC7F6B">
        <w:rPr>
          <w:rFonts w:cs="Times New Roman"/>
          <w:color w:val="000000" w:themeColor="text1"/>
        </w:rPr>
        <w:t xml:space="preserve"> </w:t>
      </w:r>
    </w:p>
    <w:p w:rsidR="00E032DB" w:rsidRPr="00FC7F6B" w:rsidRDefault="00E032DB" w:rsidP="006D71A7">
      <w:pPr>
        <w:pStyle w:val="ListBullet"/>
        <w:numPr>
          <w:ilvl w:val="0"/>
          <w:numId w:val="18"/>
        </w:numPr>
        <w:spacing w:after="60" w:line="360" w:lineRule="auto"/>
        <w:jc w:val="both"/>
        <w:rPr>
          <w:rFonts w:cs="Times New Roman"/>
          <w:color w:val="000000" w:themeColor="text1"/>
        </w:rPr>
      </w:pPr>
      <w:r w:rsidRPr="00FC7F6B">
        <w:rPr>
          <w:rFonts w:cs="Times New Roman"/>
          <w:color w:val="000000" w:themeColor="text1"/>
        </w:rPr>
        <w:t xml:space="preserve">Ở màn </w:t>
      </w:r>
      <w:r w:rsidRPr="00FC7F6B">
        <w:rPr>
          <w:rFonts w:cs="Times New Roman"/>
          <w:b/>
          <w:color w:val="000000" w:themeColor="text1"/>
        </w:rPr>
        <w:t>Cân nội địa</w:t>
      </w:r>
      <w:r w:rsidRPr="00FC7F6B">
        <w:rPr>
          <w:rFonts w:cs="Times New Roman"/>
          <w:color w:val="000000" w:themeColor="text1"/>
        </w:rPr>
        <w:t xml:space="preserve">, chọn cắt lệnh mà xe muốn lấy thêm hàng, sau đó nhấn nút </w:t>
      </w:r>
      <w:r w:rsidRPr="00FC7F6B">
        <w:rPr>
          <w:rFonts w:cs="Times New Roman"/>
          <w:b/>
          <w:color w:val="000000" w:themeColor="text1"/>
        </w:rPr>
        <w:t xml:space="preserve">THÊM CẮT LỆNH. </w:t>
      </w:r>
      <w:r w:rsidRPr="00FC7F6B">
        <w:rPr>
          <w:rFonts w:cs="Times New Roman"/>
          <w:color w:val="000000" w:themeColor="text1"/>
        </w:rPr>
        <w:t xml:space="preserve">Tại modal Thêm cắt lệnh vào lượt cân, tích vào checkbox ở cột Chọn của đúng cắt lệnh muốn thêm vào lượt cân. Sau đó nhấn nút </w:t>
      </w:r>
      <w:r w:rsidRPr="00FC7F6B">
        <w:rPr>
          <w:rFonts w:cs="Times New Roman"/>
          <w:b/>
          <w:color w:val="000000" w:themeColor="text1"/>
        </w:rPr>
        <w:t xml:space="preserve">XÁC NHẬN. </w:t>
      </w:r>
      <w:r w:rsidRPr="00FC7F6B">
        <w:rPr>
          <w:rFonts w:cs="Times New Roman"/>
          <w:color w:val="000000" w:themeColor="text1"/>
        </w:rPr>
        <w:t xml:space="preserve">Lúc này ở màn </w:t>
      </w:r>
      <w:r w:rsidRPr="00FC7F6B">
        <w:rPr>
          <w:rFonts w:cs="Times New Roman"/>
          <w:b/>
          <w:color w:val="000000" w:themeColor="text1"/>
        </w:rPr>
        <w:t>Cân nội địa</w:t>
      </w:r>
      <w:r w:rsidRPr="00FC7F6B">
        <w:rPr>
          <w:rFonts w:cs="Times New Roman"/>
          <w:color w:val="000000" w:themeColor="text1"/>
        </w:rPr>
        <w:t>, lượt cân đó sẽ bao gồm cắt lệnh vừa thêm</w:t>
      </w:r>
      <w:r w:rsidR="00AB191F" w:rsidRPr="00FC7F6B">
        <w:rPr>
          <w:rFonts w:cs="Times New Roman"/>
          <w:color w:val="000000" w:themeColor="text1"/>
        </w:rPr>
        <w:t>.</w:t>
      </w:r>
    </w:p>
    <w:p w:rsidR="00DC24A8" w:rsidRPr="00FC7F6B" w:rsidRDefault="00E032DB" w:rsidP="006D71A7">
      <w:pPr>
        <w:spacing w:line="360" w:lineRule="auto"/>
        <w:jc w:val="center"/>
        <w:rPr>
          <w:rFonts w:cs="Times New Roman"/>
          <w:color w:val="000000" w:themeColor="text1"/>
        </w:rPr>
      </w:pPr>
      <w:r w:rsidRPr="00FC7F6B">
        <w:rPr>
          <w:rFonts w:cs="Times New Roman"/>
          <w:noProof/>
          <w:color w:val="000000" w:themeColor="text1"/>
        </w:rPr>
        <w:lastRenderedPageBreak/>
        <w:drawing>
          <wp:inline distT="0" distB="0" distL="0" distR="0" wp14:anchorId="012737E4" wp14:editId="5897DCF9">
            <wp:extent cx="5640019" cy="119076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58309" cy="1194630"/>
                    </a:xfrm>
                    <a:prstGeom prst="rect">
                      <a:avLst/>
                    </a:prstGeom>
                  </pic:spPr>
                </pic:pic>
              </a:graphicData>
            </a:graphic>
          </wp:inline>
        </w:drawing>
      </w:r>
    </w:p>
    <w:p w:rsidR="00E032DB" w:rsidRPr="00FC7F6B" w:rsidRDefault="00E032DB" w:rsidP="006D71A7">
      <w:pPr>
        <w:pStyle w:val="ListBullet"/>
        <w:numPr>
          <w:ilvl w:val="0"/>
          <w:numId w:val="16"/>
        </w:numPr>
        <w:spacing w:after="60" w:line="360" w:lineRule="auto"/>
        <w:jc w:val="both"/>
        <w:rPr>
          <w:rFonts w:cs="Times New Roman"/>
          <w:color w:val="000000" w:themeColor="text1"/>
        </w:rPr>
      </w:pPr>
      <w:r w:rsidRPr="00FC7F6B">
        <w:rPr>
          <w:rFonts w:cs="Times New Roman"/>
          <w:b/>
          <w:color w:val="000000" w:themeColor="text1"/>
        </w:rPr>
        <w:t>Trường hợ</w:t>
      </w:r>
      <w:r w:rsidRPr="00FC7F6B">
        <w:rPr>
          <w:rFonts w:cs="Times New Roman"/>
          <w:b/>
          <w:color w:val="000000" w:themeColor="text1"/>
        </w:rPr>
        <w:t>p 3</w:t>
      </w:r>
      <w:r w:rsidR="00F26D88" w:rsidRPr="00FC7F6B">
        <w:rPr>
          <w:rFonts w:cs="Times New Roman"/>
          <w:b/>
          <w:color w:val="000000" w:themeColor="text1"/>
        </w:rPr>
        <w:t xml:space="preserve"> </w:t>
      </w:r>
      <w:r w:rsidR="00F26D88" w:rsidRPr="00FC7F6B">
        <w:rPr>
          <w:rFonts w:cs="Times New Roman"/>
          <w:color w:val="000000" w:themeColor="text1"/>
        </w:rPr>
        <w:t>(với Loại: Bao)</w:t>
      </w:r>
      <w:r w:rsidRPr="00FC7F6B">
        <w:rPr>
          <w:rFonts w:cs="Times New Roman"/>
          <w:b/>
          <w:color w:val="000000" w:themeColor="text1"/>
        </w:rPr>
        <w:t>:</w:t>
      </w:r>
      <w:r w:rsidRPr="00FC7F6B">
        <w:rPr>
          <w:rFonts w:cs="Times New Roman"/>
          <w:color w:val="000000" w:themeColor="text1"/>
        </w:rPr>
        <w:t xml:space="preserve"> Xe</w:t>
      </w:r>
      <w:r w:rsidRPr="00FC7F6B">
        <w:rPr>
          <w:rFonts w:cs="Times New Roman"/>
          <w:color w:val="000000" w:themeColor="text1"/>
        </w:rPr>
        <w:t xml:space="preserve"> thông báo k</w:t>
      </w:r>
      <w:r w:rsidR="00072772" w:rsidRPr="00FC7F6B">
        <w:rPr>
          <w:rFonts w:cs="Times New Roman"/>
          <w:color w:val="000000" w:themeColor="text1"/>
        </w:rPr>
        <w:t>hông</w:t>
      </w:r>
      <w:r w:rsidRPr="00FC7F6B">
        <w:rPr>
          <w:rFonts w:cs="Times New Roman"/>
          <w:color w:val="000000" w:themeColor="text1"/>
        </w:rPr>
        <w:t xml:space="preserve"> lấy đủ số lượng</w:t>
      </w:r>
      <w:r w:rsidRPr="00FC7F6B">
        <w:rPr>
          <w:rFonts w:cs="Times New Roman"/>
          <w:color w:val="000000" w:themeColor="text1"/>
        </w:rPr>
        <w:t>.</w:t>
      </w:r>
    </w:p>
    <w:p w:rsidR="00F06617" w:rsidRPr="00FC7F6B" w:rsidRDefault="00F06617" w:rsidP="006D71A7">
      <w:pPr>
        <w:pStyle w:val="ListBullet"/>
        <w:numPr>
          <w:ilvl w:val="1"/>
          <w:numId w:val="16"/>
        </w:numPr>
        <w:spacing w:after="60" w:line="360" w:lineRule="auto"/>
        <w:jc w:val="both"/>
        <w:rPr>
          <w:rFonts w:cs="Times New Roman"/>
          <w:color w:val="000000" w:themeColor="text1"/>
        </w:rPr>
      </w:pPr>
      <w:r w:rsidRPr="00FC7F6B">
        <w:rPr>
          <w:rFonts w:cs="Times New Roman"/>
          <w:color w:val="000000" w:themeColor="text1"/>
        </w:rPr>
        <w:t xml:space="preserve">Nếu xe ra không lấy đủ số lượng, tích vào checkbox </w:t>
      </w:r>
      <w:r w:rsidRPr="00FC7F6B">
        <w:rPr>
          <w:rFonts w:cs="Times New Roman"/>
          <w:b/>
          <w:color w:val="000000" w:themeColor="text1"/>
        </w:rPr>
        <w:t xml:space="preserve">K LẤY ĐỦ SỐ LƯỢNG </w:t>
      </w:r>
      <w:r w:rsidRPr="00FC7F6B">
        <w:rPr>
          <w:rFonts w:cs="Times New Roman"/>
          <w:color w:val="000000" w:themeColor="text1"/>
        </w:rPr>
        <w:t xml:space="preserve">(ở màn </w:t>
      </w:r>
      <w:r w:rsidRPr="00FC7F6B">
        <w:rPr>
          <w:rFonts w:cs="Times New Roman"/>
          <w:b/>
          <w:color w:val="000000" w:themeColor="text1"/>
        </w:rPr>
        <w:t>Cân nội địa</w:t>
      </w:r>
      <w:r w:rsidRPr="00FC7F6B">
        <w:rPr>
          <w:rFonts w:cs="Times New Roman"/>
          <w:color w:val="000000" w:themeColor="text1"/>
        </w:rPr>
        <w:t xml:space="preserve"> và màn </w:t>
      </w:r>
      <w:r w:rsidRPr="00FC7F6B">
        <w:rPr>
          <w:rFonts w:cs="Times New Roman"/>
          <w:b/>
          <w:color w:val="000000" w:themeColor="text1"/>
        </w:rPr>
        <w:t>Danh sách xe ra</w:t>
      </w:r>
      <w:r w:rsidRPr="00FC7F6B">
        <w:rPr>
          <w:rFonts w:cs="Times New Roman"/>
          <w:color w:val="000000" w:themeColor="text1"/>
        </w:rPr>
        <w:t>)</w:t>
      </w:r>
      <w:r w:rsidRPr="00FC7F6B">
        <w:rPr>
          <w:rFonts w:cs="Times New Roman"/>
          <w:b/>
          <w:color w:val="000000" w:themeColor="text1"/>
        </w:rPr>
        <w:t>.</w:t>
      </w:r>
      <w:r w:rsidR="008720FE" w:rsidRPr="00FC7F6B">
        <w:rPr>
          <w:rFonts w:cs="Times New Roman"/>
          <w:color w:val="000000" w:themeColor="text1"/>
        </w:rPr>
        <w:t xml:space="preserve"> Mục đích để đảm điền đúng trọng lượng hàng vào trường SL thực xuất trên màn Cắt lện</w:t>
      </w:r>
      <w:r w:rsidR="00513C18" w:rsidRPr="00FC7F6B">
        <w:rPr>
          <w:rFonts w:cs="Times New Roman"/>
          <w:color w:val="000000" w:themeColor="text1"/>
        </w:rPr>
        <w:t>h chứ không lấy giá trị mặc định là số lượng cắt lệnh</w:t>
      </w:r>
    </w:p>
    <w:p w:rsidR="00556219" w:rsidRPr="00FC7F6B" w:rsidRDefault="00556219" w:rsidP="006D71A7">
      <w:pPr>
        <w:pStyle w:val="ListBullet"/>
        <w:numPr>
          <w:ilvl w:val="0"/>
          <w:numId w:val="16"/>
        </w:numPr>
        <w:spacing w:after="60" w:line="360" w:lineRule="auto"/>
        <w:jc w:val="both"/>
        <w:rPr>
          <w:rFonts w:cs="Times New Roman"/>
          <w:color w:val="000000" w:themeColor="text1"/>
        </w:rPr>
      </w:pPr>
      <w:r w:rsidRPr="00FC7F6B">
        <w:rPr>
          <w:rFonts w:cs="Times New Roman"/>
          <w:b/>
          <w:color w:val="000000" w:themeColor="text1"/>
        </w:rPr>
        <w:t xml:space="preserve">Trường hợp </w:t>
      </w:r>
      <w:r w:rsidRPr="00FC7F6B">
        <w:rPr>
          <w:rFonts w:cs="Times New Roman"/>
          <w:b/>
          <w:color w:val="000000" w:themeColor="text1"/>
        </w:rPr>
        <w:t xml:space="preserve">4: </w:t>
      </w:r>
      <w:r w:rsidRPr="00FC7F6B">
        <w:rPr>
          <w:rFonts w:cs="Times New Roman"/>
          <w:color w:val="000000" w:themeColor="text1"/>
        </w:rPr>
        <w:t>Xe vào không lấy hàng</w:t>
      </w:r>
      <w:r w:rsidR="00AB191F" w:rsidRPr="00FC7F6B">
        <w:rPr>
          <w:rFonts w:cs="Times New Roman"/>
          <w:color w:val="000000" w:themeColor="text1"/>
        </w:rPr>
        <w:t>.</w:t>
      </w:r>
    </w:p>
    <w:p w:rsidR="00E032DB" w:rsidRPr="00FC7F6B" w:rsidRDefault="00556219" w:rsidP="006D71A7">
      <w:pPr>
        <w:pStyle w:val="ListBullet"/>
        <w:numPr>
          <w:ilvl w:val="1"/>
          <w:numId w:val="16"/>
        </w:numPr>
        <w:spacing w:after="120" w:line="360" w:lineRule="auto"/>
        <w:jc w:val="both"/>
        <w:rPr>
          <w:rFonts w:cs="Times New Roman"/>
          <w:color w:val="000000" w:themeColor="text1"/>
        </w:rPr>
      </w:pPr>
      <w:r w:rsidRPr="00FC7F6B">
        <w:rPr>
          <w:rFonts w:cs="Times New Roman"/>
          <w:color w:val="000000" w:themeColor="text1"/>
        </w:rPr>
        <w:t xml:space="preserve">Vẫn thực hiện cân đủ 2 lần, sau đó tích checkbox </w:t>
      </w:r>
      <w:r w:rsidRPr="00FC7F6B">
        <w:rPr>
          <w:rFonts w:cs="Times New Roman"/>
          <w:b/>
          <w:color w:val="000000" w:themeColor="text1"/>
        </w:rPr>
        <w:t>K LẤY HÀNG</w:t>
      </w:r>
      <w:r w:rsidRPr="00FC7F6B">
        <w:rPr>
          <w:rFonts w:cs="Times New Roman"/>
          <w:color w:val="000000" w:themeColor="text1"/>
        </w:rPr>
        <w:t xml:space="preserve">, rồi nhấn nút </w:t>
      </w:r>
      <w:r w:rsidRPr="00FC7F6B">
        <w:rPr>
          <w:rFonts w:cs="Times New Roman"/>
          <w:b/>
          <w:color w:val="000000" w:themeColor="text1"/>
        </w:rPr>
        <w:t>CHUYỂN XE RA</w:t>
      </w:r>
      <w:r w:rsidR="00AB191F" w:rsidRPr="00FC7F6B">
        <w:rPr>
          <w:rFonts w:cs="Times New Roman"/>
          <w:b/>
          <w:color w:val="000000" w:themeColor="text1"/>
        </w:rPr>
        <w:t>.</w:t>
      </w:r>
    </w:p>
    <w:p w:rsidR="00C17545" w:rsidRPr="00FC7F6B" w:rsidRDefault="00C17545" w:rsidP="006D71A7">
      <w:pPr>
        <w:pStyle w:val="ListBullet"/>
        <w:numPr>
          <w:ilvl w:val="0"/>
          <w:numId w:val="16"/>
        </w:numPr>
        <w:spacing w:after="60" w:line="360" w:lineRule="auto"/>
        <w:jc w:val="both"/>
        <w:rPr>
          <w:rFonts w:cs="Times New Roman"/>
          <w:color w:val="000000" w:themeColor="text1"/>
        </w:rPr>
      </w:pPr>
      <w:r w:rsidRPr="00FC7F6B">
        <w:rPr>
          <w:rFonts w:cs="Times New Roman"/>
          <w:b/>
          <w:color w:val="000000" w:themeColor="text1"/>
        </w:rPr>
        <w:t xml:space="preserve">Trường hợp </w:t>
      </w:r>
      <w:r w:rsidRPr="00FC7F6B">
        <w:rPr>
          <w:rFonts w:cs="Times New Roman"/>
          <w:b/>
          <w:color w:val="000000" w:themeColor="text1"/>
        </w:rPr>
        <w:t>5</w:t>
      </w:r>
      <w:r w:rsidRPr="00FC7F6B">
        <w:rPr>
          <w:rFonts w:cs="Times New Roman"/>
          <w:b/>
          <w:color w:val="000000" w:themeColor="text1"/>
        </w:rPr>
        <w:t xml:space="preserve">: </w:t>
      </w:r>
      <w:r w:rsidR="00025673" w:rsidRPr="00FC7F6B">
        <w:rPr>
          <w:rFonts w:cs="Times New Roman"/>
          <w:color w:val="000000" w:themeColor="text1"/>
        </w:rPr>
        <w:t>Xử lý quá tải</w:t>
      </w:r>
    </w:p>
    <w:p w:rsidR="007921AE" w:rsidRPr="00FC7F6B" w:rsidRDefault="00A43AE3" w:rsidP="006D71A7">
      <w:pPr>
        <w:pStyle w:val="ListBullet"/>
        <w:numPr>
          <w:ilvl w:val="1"/>
          <w:numId w:val="16"/>
        </w:numPr>
        <w:spacing w:after="120" w:line="360" w:lineRule="auto"/>
        <w:jc w:val="both"/>
        <w:rPr>
          <w:rFonts w:cs="Times New Roman"/>
          <w:color w:val="000000" w:themeColor="text1"/>
        </w:rPr>
      </w:pPr>
      <w:r w:rsidRPr="00FC7F6B">
        <w:rPr>
          <w:rFonts w:cs="Times New Roman"/>
          <w:color w:val="000000" w:themeColor="text1"/>
        </w:rPr>
        <w:t xml:space="preserve">Khi số cân lần 2 &gt; TTCP 10% của xe, hệ thống hiển thị nút </w:t>
      </w:r>
      <w:r w:rsidRPr="00FC7F6B">
        <w:rPr>
          <w:rFonts w:cs="Times New Roman"/>
          <w:b/>
          <w:color w:val="000000" w:themeColor="text1"/>
        </w:rPr>
        <w:t>TÁCH TẢI</w:t>
      </w:r>
      <w:r w:rsidRPr="00FC7F6B">
        <w:rPr>
          <w:rFonts w:cs="Times New Roman"/>
          <w:color w:val="000000" w:themeColor="text1"/>
        </w:rPr>
        <w:t xml:space="preserve"> để xử lý quá tải và tách tải.</w:t>
      </w:r>
    </w:p>
    <w:p w:rsidR="00C17545" w:rsidRPr="00FC7F6B" w:rsidRDefault="007921AE" w:rsidP="006D71A7">
      <w:pPr>
        <w:pStyle w:val="ListBullet"/>
        <w:numPr>
          <w:ilvl w:val="0"/>
          <w:numId w:val="0"/>
        </w:numPr>
        <w:spacing w:after="120" w:line="360" w:lineRule="auto"/>
        <w:ind w:left="709"/>
        <w:jc w:val="center"/>
        <w:rPr>
          <w:rFonts w:cs="Times New Roman"/>
          <w:color w:val="000000" w:themeColor="text1"/>
        </w:rPr>
      </w:pPr>
      <w:r w:rsidRPr="00FC7F6B">
        <w:rPr>
          <w:rFonts w:cs="Times New Roman"/>
          <w:noProof/>
          <w:color w:val="000000" w:themeColor="text1"/>
        </w:rPr>
        <w:drawing>
          <wp:inline distT="0" distB="0" distL="0" distR="0" wp14:anchorId="550530AC" wp14:editId="43291139">
            <wp:extent cx="4915814" cy="142494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1474" cy="1429480"/>
                    </a:xfrm>
                    <a:prstGeom prst="rect">
                      <a:avLst/>
                    </a:prstGeom>
                  </pic:spPr>
                </pic:pic>
              </a:graphicData>
            </a:graphic>
          </wp:inline>
        </w:drawing>
      </w:r>
    </w:p>
    <w:p w:rsidR="002A23E1" w:rsidRPr="00FC7F6B" w:rsidRDefault="002A23E1" w:rsidP="006D71A7">
      <w:pPr>
        <w:pStyle w:val="ListBullet"/>
        <w:numPr>
          <w:ilvl w:val="0"/>
          <w:numId w:val="34"/>
        </w:numPr>
        <w:spacing w:after="120" w:line="360" w:lineRule="auto"/>
        <w:jc w:val="both"/>
        <w:rPr>
          <w:rFonts w:cs="Times New Roman"/>
          <w:color w:val="000000" w:themeColor="text1"/>
        </w:rPr>
      </w:pPr>
      <w:r w:rsidRPr="00FC7F6B">
        <w:rPr>
          <w:rFonts w:cs="Times New Roman"/>
          <w:color w:val="000000" w:themeColor="text1"/>
        </w:rPr>
        <w:t xml:space="preserve">Tại modal </w:t>
      </w:r>
      <w:r w:rsidRPr="00FC7F6B">
        <w:rPr>
          <w:rFonts w:cs="Times New Roman"/>
          <w:b/>
          <w:color w:val="000000" w:themeColor="text1"/>
        </w:rPr>
        <w:t>TÁCH TẢI</w:t>
      </w:r>
      <w:r w:rsidRPr="00FC7F6B">
        <w:rPr>
          <w:rFonts w:cs="Times New Roman"/>
          <w:color w:val="000000" w:themeColor="text1"/>
        </w:rPr>
        <w:t>, hệ thống tự động gợi ý số lượng của từng phiếu theo tỉ lệ ngẫu nhiên. Nhấn nút XÁC NHẬN TÁCH TẢI nếu đồng ý tách tải, nhấn nút KHÔNG TÁCH TẢI nếu không muốn tách tải</w:t>
      </w:r>
      <w:r w:rsidR="00BA32C2" w:rsidRPr="00FC7F6B">
        <w:rPr>
          <w:rFonts w:cs="Times New Roman"/>
          <w:color w:val="000000" w:themeColor="text1"/>
        </w:rPr>
        <w:t>.</w:t>
      </w:r>
    </w:p>
    <w:p w:rsidR="002A23E1" w:rsidRPr="00FC7F6B" w:rsidRDefault="002A23E1" w:rsidP="006D71A7">
      <w:pPr>
        <w:pStyle w:val="ListBullet"/>
        <w:numPr>
          <w:ilvl w:val="0"/>
          <w:numId w:val="0"/>
        </w:numPr>
        <w:spacing w:after="120" w:line="360" w:lineRule="auto"/>
        <w:ind w:left="284"/>
        <w:jc w:val="center"/>
        <w:rPr>
          <w:rFonts w:cs="Times New Roman"/>
          <w:color w:val="000000" w:themeColor="text1"/>
        </w:rPr>
      </w:pPr>
      <w:r w:rsidRPr="00FC7F6B">
        <w:rPr>
          <w:rFonts w:cs="Times New Roman"/>
          <w:noProof/>
          <w:color w:val="000000" w:themeColor="text1"/>
        </w:rPr>
        <w:drawing>
          <wp:inline distT="0" distB="0" distL="0" distR="0" wp14:anchorId="19869046" wp14:editId="5A599BBA">
            <wp:extent cx="4425696" cy="1231761"/>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2953" cy="1239347"/>
                    </a:xfrm>
                    <a:prstGeom prst="rect">
                      <a:avLst/>
                    </a:prstGeom>
                  </pic:spPr>
                </pic:pic>
              </a:graphicData>
            </a:graphic>
          </wp:inline>
        </w:drawing>
      </w:r>
    </w:p>
    <w:p w:rsidR="000F53FF" w:rsidRDefault="00CA3272" w:rsidP="006D71A7">
      <w:pPr>
        <w:pStyle w:val="Heading1"/>
        <w:numPr>
          <w:ilvl w:val="1"/>
          <w:numId w:val="25"/>
        </w:numPr>
        <w:spacing w:before="240" w:after="120" w:line="360" w:lineRule="auto"/>
        <w:jc w:val="both"/>
        <w:rPr>
          <w:rFonts w:ascii="Times New Roman" w:hAnsi="Times New Roman" w:cs="Times New Roman"/>
          <w:color w:val="000000" w:themeColor="text1"/>
          <w:sz w:val="22"/>
          <w:szCs w:val="22"/>
        </w:rPr>
      </w:pPr>
      <w:bookmarkStart w:id="8" w:name="_Toc232085171"/>
      <w:r w:rsidRPr="00FC7F6B">
        <w:rPr>
          <w:rFonts w:ascii="Times New Roman" w:hAnsi="Times New Roman" w:cs="Times New Roman"/>
          <w:color w:val="000000" w:themeColor="text1"/>
          <w:sz w:val="22"/>
          <w:szCs w:val="22"/>
        </w:rPr>
        <w:t>QUY TRÌNH CÂN HÀNG NHẬ</w:t>
      </w:r>
      <w:r w:rsidR="00871586" w:rsidRPr="00FC7F6B">
        <w:rPr>
          <w:rFonts w:ascii="Times New Roman" w:hAnsi="Times New Roman" w:cs="Times New Roman"/>
          <w:color w:val="000000" w:themeColor="text1"/>
          <w:sz w:val="22"/>
          <w:szCs w:val="22"/>
        </w:rPr>
        <w:t>P</w:t>
      </w:r>
      <w:bookmarkEnd w:id="8"/>
    </w:p>
    <w:p w:rsidR="006C44A3" w:rsidRPr="006C44A3" w:rsidRDefault="006C44A3" w:rsidP="006D71A7">
      <w:pPr>
        <w:pStyle w:val="ListParagraph"/>
        <w:spacing w:line="360" w:lineRule="auto"/>
        <w:ind w:left="284"/>
        <w:jc w:val="both"/>
      </w:pPr>
      <w:r>
        <w:rPr>
          <w:noProof/>
        </w:rPr>
        <w:drawing>
          <wp:inline distT="0" distB="0" distL="0" distR="0" wp14:anchorId="3AB827A8" wp14:editId="45D61FE3">
            <wp:extent cx="6048375" cy="57531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8375" cy="575310"/>
                    </a:xfrm>
                    <a:prstGeom prst="rect">
                      <a:avLst/>
                    </a:prstGeom>
                  </pic:spPr>
                </pic:pic>
              </a:graphicData>
            </a:graphic>
          </wp:inline>
        </w:drawing>
      </w:r>
    </w:p>
    <w:p w:rsidR="000F53FF" w:rsidRPr="00FC7F6B" w:rsidRDefault="0021306F" w:rsidP="006D71A7">
      <w:pPr>
        <w:pStyle w:val="Heading2"/>
        <w:spacing w:before="240" w:after="120" w:line="360" w:lineRule="auto"/>
        <w:jc w:val="both"/>
        <w:rPr>
          <w:rFonts w:ascii="Times New Roman" w:hAnsi="Times New Roman" w:cs="Times New Roman"/>
          <w:color w:val="000000" w:themeColor="text1"/>
          <w:sz w:val="22"/>
          <w:szCs w:val="22"/>
        </w:rPr>
      </w:pPr>
      <w:bookmarkStart w:id="9" w:name="_Toc232085172"/>
      <w:r w:rsidRPr="00FC7F6B">
        <w:rPr>
          <w:rFonts w:ascii="Times New Roman" w:hAnsi="Times New Roman" w:cs="Times New Roman"/>
          <w:color w:val="000000" w:themeColor="text1"/>
          <w:sz w:val="22"/>
          <w:szCs w:val="22"/>
        </w:rPr>
        <w:t xml:space="preserve">2.2.1 </w:t>
      </w:r>
      <w:r w:rsidR="00CA3272" w:rsidRPr="00FC7F6B">
        <w:rPr>
          <w:rFonts w:ascii="Times New Roman" w:hAnsi="Times New Roman" w:cs="Times New Roman"/>
          <w:color w:val="000000" w:themeColor="text1"/>
          <w:sz w:val="22"/>
          <w:szCs w:val="22"/>
        </w:rPr>
        <w:t>Các bước thực hiện</w:t>
      </w:r>
      <w:bookmarkEnd w:id="9"/>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Trên Menu điều hướng bên trái, bấm vào </w:t>
      </w:r>
      <w:r w:rsidRPr="00FC7F6B">
        <w:rPr>
          <w:rFonts w:cs="Times New Roman"/>
          <w:b/>
          <w:color w:val="000000" w:themeColor="text1"/>
        </w:rPr>
        <w:t>Danh sách xe vào</w:t>
      </w:r>
      <w:r w:rsidRPr="00FC7F6B">
        <w:rPr>
          <w:rFonts w:cs="Times New Roman"/>
          <w:color w:val="000000" w:themeColor="text1"/>
        </w:rPr>
        <w:t>.</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lastRenderedPageBreak/>
        <w:t>Bước 2:</w:t>
      </w:r>
      <w:r w:rsidRPr="00FC7F6B">
        <w:rPr>
          <w:rFonts w:cs="Times New Roman"/>
          <w:color w:val="000000" w:themeColor="text1"/>
        </w:rPr>
        <w:t xml:space="preserve"> Click chọn nút </w:t>
      </w:r>
      <w:r w:rsidRPr="00FC7F6B">
        <w:rPr>
          <w:rFonts w:cs="Times New Roman"/>
          <w:b/>
          <w:color w:val="000000" w:themeColor="text1"/>
        </w:rPr>
        <w:t>LÀM MỚI</w:t>
      </w:r>
      <w:r w:rsidRPr="00FC7F6B">
        <w:rPr>
          <w:rFonts w:cs="Times New Roman"/>
          <w:color w:val="000000" w:themeColor="text1"/>
        </w:rPr>
        <w:t xml:space="preserve"> để đưa Form thông tin xe phía trên về trạng thái tạo mới.</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Bước 3:</w:t>
      </w:r>
      <w:r w:rsidRPr="00FC7F6B">
        <w:rPr>
          <w:rFonts w:cs="Times New Roman"/>
          <w:color w:val="000000" w:themeColor="text1"/>
        </w:rPr>
        <w:t xml:space="preserve"> Tại ô </w:t>
      </w:r>
      <w:r w:rsidRPr="00FC7F6B">
        <w:rPr>
          <w:rFonts w:cs="Times New Roman"/>
          <w:b/>
          <w:color w:val="000000" w:themeColor="text1"/>
        </w:rPr>
        <w:t>Loại</w:t>
      </w:r>
      <w:r w:rsidRPr="00FC7F6B">
        <w:rPr>
          <w:rFonts w:cs="Times New Roman"/>
          <w:color w:val="000000" w:themeColor="text1"/>
        </w:rPr>
        <w:t xml:space="preserve">, chọn </w:t>
      </w:r>
      <w:r w:rsidRPr="00FC7F6B">
        <w:rPr>
          <w:rFonts w:cs="Times New Roman"/>
          <w:b/>
          <w:color w:val="000000" w:themeColor="text1"/>
        </w:rPr>
        <w:t>Nhập hàng</w:t>
      </w:r>
      <w:r w:rsidRPr="00FC7F6B">
        <w:rPr>
          <w:rFonts w:cs="Times New Roman"/>
          <w:color w:val="000000" w:themeColor="text1"/>
        </w:rPr>
        <w:t>.</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Bước 4:</w:t>
      </w:r>
      <w:r w:rsidRPr="00FC7F6B">
        <w:rPr>
          <w:rFonts w:cs="Times New Roman"/>
          <w:color w:val="000000" w:themeColor="text1"/>
        </w:rPr>
        <w:t xml:space="preserve"> Nhập biển số xe vào ô gợi ý </w:t>
      </w:r>
      <w:r w:rsidRPr="00FC7F6B">
        <w:rPr>
          <w:rFonts w:cs="Times New Roman"/>
          <w:b/>
          <w:color w:val="000000" w:themeColor="text1"/>
        </w:rPr>
        <w:t>Số PTVC</w:t>
      </w:r>
      <w:r w:rsidRPr="00FC7F6B">
        <w:rPr>
          <w:rFonts w:cs="Times New Roman"/>
          <w:color w:val="000000" w:themeColor="text1"/>
        </w:rPr>
        <w:t>. Hệ thống sẽ tự động điền các thông tin mooc, tài xế, hạn đăng kiểm và TTCP nếu xe đã từng cân tại trạm.</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Bước 5:</w:t>
      </w:r>
      <w:r w:rsidRPr="00FC7F6B">
        <w:rPr>
          <w:rFonts w:cs="Times New Roman"/>
          <w:color w:val="000000" w:themeColor="text1"/>
        </w:rPr>
        <w:t xml:space="preserve"> Nhập </w:t>
      </w:r>
      <w:r w:rsidR="00713FC3" w:rsidRPr="00FC7F6B">
        <w:rPr>
          <w:rFonts w:cs="Times New Roman"/>
          <w:color w:val="000000" w:themeColor="text1"/>
        </w:rPr>
        <w:t xml:space="preserve">thông tin khách hàng như mã khách hàng, tên khách hàng, </w:t>
      </w:r>
      <w:r w:rsidRPr="00FC7F6B">
        <w:rPr>
          <w:rFonts w:cs="Times New Roman"/>
          <w:color w:val="000000" w:themeColor="text1"/>
        </w:rPr>
        <w:t>mã sản phẩm</w:t>
      </w:r>
      <w:r w:rsidR="00713FC3" w:rsidRPr="00FC7F6B">
        <w:rPr>
          <w:rFonts w:cs="Times New Roman"/>
          <w:color w:val="000000" w:themeColor="text1"/>
        </w:rPr>
        <w:t>, tên sản phẩm</w:t>
      </w:r>
      <w:r w:rsidRPr="00FC7F6B">
        <w:rPr>
          <w:rFonts w:cs="Times New Roman"/>
          <w:color w:val="000000" w:themeColor="text1"/>
        </w:rPr>
        <w:t xml:space="preserve">, và </w:t>
      </w:r>
      <w:r w:rsidR="00713FC3" w:rsidRPr="00FC7F6B">
        <w:rPr>
          <w:rFonts w:cs="Times New Roman"/>
          <w:color w:val="000000" w:themeColor="text1"/>
        </w:rPr>
        <w:t>SL đặt</w:t>
      </w:r>
      <w:r w:rsidRPr="00FC7F6B">
        <w:rPr>
          <w:rFonts w:cs="Times New Roman"/>
          <w:color w:val="000000" w:themeColor="text1"/>
        </w:rPr>
        <w:t>.</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Bước 6:</w:t>
      </w:r>
      <w:r w:rsidRPr="00FC7F6B">
        <w:rPr>
          <w:rFonts w:cs="Times New Roman"/>
          <w:color w:val="000000" w:themeColor="text1"/>
        </w:rPr>
        <w:t xml:space="preserve"> Bấm nút </w:t>
      </w:r>
      <w:r w:rsidRPr="00FC7F6B">
        <w:rPr>
          <w:rFonts w:cs="Times New Roman"/>
          <w:b/>
          <w:color w:val="000000" w:themeColor="text1"/>
        </w:rPr>
        <w:t>CÂN NỘI ĐỊA</w:t>
      </w:r>
      <w:r w:rsidRPr="00FC7F6B">
        <w:rPr>
          <w:rFonts w:cs="Times New Roman"/>
          <w:color w:val="000000" w:themeColor="text1"/>
        </w:rPr>
        <w:t xml:space="preserve"> để tạo lượt cân và chuyển sang màn hình </w:t>
      </w:r>
      <w:r w:rsidRPr="00FC7F6B">
        <w:rPr>
          <w:rFonts w:cs="Times New Roman"/>
          <w:b/>
          <w:color w:val="000000" w:themeColor="text1"/>
        </w:rPr>
        <w:t>Cân nội địa</w:t>
      </w:r>
      <w:r w:rsidRPr="00FC7F6B">
        <w:rPr>
          <w:rFonts w:cs="Times New Roman"/>
          <w:color w:val="000000" w:themeColor="text1"/>
        </w:rPr>
        <w:t>.</w:t>
      </w:r>
    </w:p>
    <w:p w:rsidR="004A22D2"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Bước 7:</w:t>
      </w:r>
      <w:r w:rsidRPr="00FC7F6B">
        <w:rPr>
          <w:rFonts w:cs="Times New Roman"/>
          <w:color w:val="000000" w:themeColor="text1"/>
        </w:rPr>
        <w:t xml:space="preserve"> Cho xe đầy hàng đỗ lên bàn cân. Chờ số cân báo </w:t>
      </w:r>
      <w:r w:rsidRPr="00FC7F6B">
        <w:rPr>
          <w:rFonts w:cs="Times New Roman"/>
          <w:b/>
          <w:color w:val="000000" w:themeColor="text1"/>
        </w:rPr>
        <w:t>"ỔN ĐỊNH"</w:t>
      </w:r>
      <w:r w:rsidRPr="00FC7F6B">
        <w:rPr>
          <w:rFonts w:cs="Times New Roman"/>
          <w:color w:val="000000" w:themeColor="text1"/>
        </w:rPr>
        <w:t xml:space="preserve">. Bấm nút </w:t>
      </w:r>
      <w:r w:rsidRPr="00FC7F6B">
        <w:rPr>
          <w:rFonts w:cs="Times New Roman"/>
          <w:b/>
          <w:color w:val="000000" w:themeColor="text1"/>
        </w:rPr>
        <w:t>CÂN LẦN 1</w:t>
      </w:r>
      <w:r w:rsidRPr="00FC7F6B">
        <w:rPr>
          <w:rFonts w:cs="Times New Roman"/>
          <w:color w:val="000000" w:themeColor="text1"/>
        </w:rPr>
        <w:t xml:space="preserve"> để lấy số cân, sau đó bấm nút </w:t>
      </w:r>
      <w:r w:rsidRPr="00FC7F6B">
        <w:rPr>
          <w:rFonts w:cs="Times New Roman"/>
          <w:b/>
          <w:color w:val="000000" w:themeColor="text1"/>
        </w:rPr>
        <w:t>LƯU</w:t>
      </w:r>
      <w:r w:rsidRPr="00FC7F6B">
        <w:rPr>
          <w:rFonts w:cs="Times New Roman"/>
          <w:color w:val="000000" w:themeColor="text1"/>
        </w:rPr>
        <w:t xml:space="preserve"> để lưu lại. </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w:t>
      </w:r>
      <w:r w:rsidR="003070BE" w:rsidRPr="00FC7F6B">
        <w:rPr>
          <w:rFonts w:cs="Times New Roman"/>
          <w:b/>
          <w:color w:val="000000" w:themeColor="text1"/>
        </w:rPr>
        <w:t>c 8</w:t>
      </w:r>
      <w:r w:rsidRPr="00FC7F6B">
        <w:rPr>
          <w:rFonts w:cs="Times New Roman"/>
          <w:b/>
          <w:color w:val="000000" w:themeColor="text1"/>
        </w:rPr>
        <w:t>:</w:t>
      </w:r>
      <w:r w:rsidRPr="00FC7F6B">
        <w:rPr>
          <w:rFonts w:cs="Times New Roman"/>
          <w:color w:val="000000" w:themeColor="text1"/>
        </w:rPr>
        <w:t xml:space="preserve"> Sau khi xe </w:t>
      </w:r>
      <w:r w:rsidR="004A22D2" w:rsidRPr="00FC7F6B">
        <w:rPr>
          <w:rFonts w:cs="Times New Roman"/>
          <w:color w:val="000000" w:themeColor="text1"/>
        </w:rPr>
        <w:t>xuống</w:t>
      </w:r>
      <w:r w:rsidRPr="00FC7F6B">
        <w:rPr>
          <w:rFonts w:cs="Times New Roman"/>
          <w:color w:val="000000" w:themeColor="text1"/>
        </w:rPr>
        <w:t xml:space="preserve"> hàng, cho xe rỗng quay lại đỗ lên bàn cân. Click chọn xe từ lưới </w:t>
      </w:r>
      <w:r w:rsidRPr="00FC7F6B">
        <w:rPr>
          <w:rFonts w:cs="Times New Roman"/>
          <w:b/>
          <w:color w:val="000000" w:themeColor="text1"/>
        </w:rPr>
        <w:t>DANH SÁCH LƯỢT CÂN HOẠT ĐỘNG</w:t>
      </w:r>
      <w:r w:rsidRPr="00FC7F6B">
        <w:rPr>
          <w:rFonts w:cs="Times New Roman"/>
          <w:color w:val="000000" w:themeColor="text1"/>
        </w:rPr>
        <w:t xml:space="preserve"> ở phía dướ</w:t>
      </w:r>
      <w:r w:rsidR="00886CFA" w:rsidRPr="00FC7F6B">
        <w:rPr>
          <w:rFonts w:cs="Times New Roman"/>
          <w:color w:val="000000" w:themeColor="text1"/>
        </w:rPr>
        <w:t>i.</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 xml:space="preserve">Bước </w:t>
      </w:r>
      <w:r w:rsidR="005C3404" w:rsidRPr="00FC7F6B">
        <w:rPr>
          <w:rFonts w:cs="Times New Roman"/>
          <w:b/>
          <w:color w:val="000000" w:themeColor="text1"/>
        </w:rPr>
        <w:t>9</w:t>
      </w:r>
      <w:r w:rsidRPr="00FC7F6B">
        <w:rPr>
          <w:rFonts w:cs="Times New Roman"/>
          <w:b/>
          <w:color w:val="000000" w:themeColor="text1"/>
        </w:rPr>
        <w:t>:</w:t>
      </w:r>
      <w:r w:rsidRPr="00FC7F6B">
        <w:rPr>
          <w:rFonts w:cs="Times New Roman"/>
          <w:color w:val="000000" w:themeColor="text1"/>
        </w:rPr>
        <w:t xml:space="preserve"> Chờ số cân báo </w:t>
      </w:r>
      <w:r w:rsidRPr="00FC7F6B">
        <w:rPr>
          <w:rFonts w:cs="Times New Roman"/>
          <w:b/>
          <w:color w:val="000000" w:themeColor="text1"/>
        </w:rPr>
        <w:t>"ỔN ĐỊNH"</w:t>
      </w:r>
      <w:r w:rsidRPr="00FC7F6B">
        <w:rPr>
          <w:rFonts w:cs="Times New Roman"/>
          <w:color w:val="000000" w:themeColor="text1"/>
        </w:rPr>
        <w:t xml:space="preserve">. Bấm nút </w:t>
      </w:r>
      <w:r w:rsidRPr="00FC7F6B">
        <w:rPr>
          <w:rFonts w:cs="Times New Roman"/>
          <w:b/>
          <w:color w:val="000000" w:themeColor="text1"/>
        </w:rPr>
        <w:t>CÂN LẦN 2</w:t>
      </w:r>
      <w:r w:rsidRPr="00FC7F6B">
        <w:rPr>
          <w:rFonts w:cs="Times New Roman"/>
          <w:color w:val="000000" w:themeColor="text1"/>
        </w:rPr>
        <w:t xml:space="preserve"> để lấy số cân, sau đó bấm nút </w:t>
      </w:r>
      <w:r w:rsidRPr="00FC7F6B">
        <w:rPr>
          <w:rFonts w:cs="Times New Roman"/>
          <w:b/>
          <w:color w:val="000000" w:themeColor="text1"/>
        </w:rPr>
        <w:t>LƯU</w:t>
      </w:r>
      <w:r w:rsidRPr="00FC7F6B">
        <w:rPr>
          <w:rFonts w:cs="Times New Roman"/>
          <w:color w:val="000000" w:themeColor="text1"/>
        </w:rPr>
        <w:t xml:space="preserve"> để</w:t>
      </w:r>
      <w:r w:rsidR="00831DD7" w:rsidRPr="00FC7F6B">
        <w:rPr>
          <w:rFonts w:cs="Times New Roman"/>
          <w:color w:val="000000" w:themeColor="text1"/>
        </w:rPr>
        <w:t xml:space="preserve"> lưu.</w:t>
      </w:r>
    </w:p>
    <w:p w:rsidR="000F53FF" w:rsidRPr="00FC7F6B" w:rsidRDefault="00CA3272" w:rsidP="006D71A7">
      <w:pPr>
        <w:pStyle w:val="ListBullet"/>
        <w:numPr>
          <w:ilvl w:val="0"/>
          <w:numId w:val="20"/>
        </w:numPr>
        <w:spacing w:after="60" w:line="360" w:lineRule="auto"/>
        <w:jc w:val="both"/>
        <w:rPr>
          <w:rFonts w:cs="Times New Roman"/>
          <w:color w:val="000000" w:themeColor="text1"/>
        </w:rPr>
      </w:pPr>
      <w:r w:rsidRPr="00FC7F6B">
        <w:rPr>
          <w:rFonts w:cs="Times New Roman"/>
          <w:b/>
          <w:color w:val="000000" w:themeColor="text1"/>
        </w:rPr>
        <w:t>Bướ</w:t>
      </w:r>
      <w:r w:rsidR="005C3404" w:rsidRPr="00FC7F6B">
        <w:rPr>
          <w:rFonts w:cs="Times New Roman"/>
          <w:b/>
          <w:color w:val="000000" w:themeColor="text1"/>
        </w:rPr>
        <w:t>c 10</w:t>
      </w:r>
      <w:r w:rsidRPr="00FC7F6B">
        <w:rPr>
          <w:rFonts w:cs="Times New Roman"/>
          <w:b/>
          <w:color w:val="000000" w:themeColor="text1"/>
        </w:rPr>
        <w:t>:</w:t>
      </w:r>
      <w:r w:rsidRPr="00FC7F6B">
        <w:rPr>
          <w:rFonts w:cs="Times New Roman"/>
          <w:color w:val="000000" w:themeColor="text1"/>
        </w:rPr>
        <w:t xml:space="preserve"> Hệ thống tự động tính khối lượng hàng nhập thực tế:</w:t>
      </w:r>
    </w:p>
    <w:p w:rsidR="000F53FF" w:rsidRPr="00FC7F6B" w:rsidRDefault="001366E9" w:rsidP="006D71A7">
      <w:pPr>
        <w:spacing w:after="120" w:line="360" w:lineRule="auto"/>
        <w:ind w:left="1440" w:firstLine="720"/>
        <w:jc w:val="both"/>
        <w:rPr>
          <w:rFonts w:cs="Times New Roman"/>
          <w:color w:val="000000" w:themeColor="text1"/>
        </w:rPr>
      </w:pPr>
      <w:r w:rsidRPr="00FC7F6B">
        <w:rPr>
          <w:rFonts w:cs="Times New Roman"/>
          <w:color w:val="000000" w:themeColor="text1"/>
        </w:rPr>
        <w:t xml:space="preserve">TL hàng (Net Weight) = </w:t>
      </w:r>
      <w:r w:rsidR="005A0FA4" w:rsidRPr="00FC7F6B">
        <w:rPr>
          <w:rFonts w:cs="Times New Roman"/>
          <w:color w:val="000000" w:themeColor="text1"/>
        </w:rPr>
        <w:t>|</w:t>
      </w:r>
      <w:r w:rsidR="00CA3272" w:rsidRPr="00FC7F6B">
        <w:rPr>
          <w:rFonts w:cs="Times New Roman"/>
          <w:color w:val="000000" w:themeColor="text1"/>
        </w:rPr>
        <w:t>Cân lầ</w:t>
      </w:r>
      <w:r w:rsidRPr="00FC7F6B">
        <w:rPr>
          <w:rFonts w:cs="Times New Roman"/>
          <w:color w:val="000000" w:themeColor="text1"/>
        </w:rPr>
        <w:t xml:space="preserve">n 1 - </w:t>
      </w:r>
      <w:r w:rsidR="00CA3272" w:rsidRPr="00FC7F6B">
        <w:rPr>
          <w:rFonts w:cs="Times New Roman"/>
          <w:color w:val="000000" w:themeColor="text1"/>
        </w:rPr>
        <w:t>Cân lầ</w:t>
      </w:r>
      <w:r w:rsidRPr="00FC7F6B">
        <w:rPr>
          <w:rFonts w:cs="Times New Roman"/>
          <w:color w:val="000000" w:themeColor="text1"/>
        </w:rPr>
        <w:t>n 2</w:t>
      </w:r>
      <w:r w:rsidR="005A0FA4" w:rsidRPr="00FC7F6B">
        <w:rPr>
          <w:rFonts w:cs="Times New Roman"/>
          <w:color w:val="000000" w:themeColor="text1"/>
        </w:rPr>
        <w:t>|</w:t>
      </w:r>
    </w:p>
    <w:p w:rsidR="000F53FF" w:rsidRPr="00FC7F6B" w:rsidRDefault="00CA3272" w:rsidP="006D71A7">
      <w:pPr>
        <w:pStyle w:val="ListBullet"/>
        <w:numPr>
          <w:ilvl w:val="0"/>
          <w:numId w:val="21"/>
        </w:numPr>
        <w:spacing w:after="60" w:line="360" w:lineRule="auto"/>
        <w:jc w:val="both"/>
        <w:rPr>
          <w:rFonts w:cs="Times New Roman"/>
          <w:color w:val="000000" w:themeColor="text1"/>
        </w:rPr>
      </w:pPr>
      <w:r w:rsidRPr="00FC7F6B">
        <w:rPr>
          <w:rFonts w:cs="Times New Roman"/>
          <w:b/>
          <w:color w:val="000000" w:themeColor="text1"/>
        </w:rPr>
        <w:t>Bướ</w:t>
      </w:r>
      <w:r w:rsidR="002B02F8" w:rsidRPr="00FC7F6B">
        <w:rPr>
          <w:rFonts w:cs="Times New Roman"/>
          <w:b/>
          <w:color w:val="000000" w:themeColor="text1"/>
        </w:rPr>
        <w:t>c 11</w:t>
      </w:r>
      <w:r w:rsidRPr="00FC7F6B">
        <w:rPr>
          <w:rFonts w:cs="Times New Roman"/>
          <w:b/>
          <w:color w:val="000000" w:themeColor="text1"/>
        </w:rPr>
        <w:t>:</w:t>
      </w:r>
      <w:r w:rsidRPr="00FC7F6B">
        <w:rPr>
          <w:rFonts w:cs="Times New Roman"/>
          <w:color w:val="000000" w:themeColor="text1"/>
        </w:rPr>
        <w:t xml:space="preserve"> Bấm nút </w:t>
      </w:r>
      <w:r w:rsidRPr="00FC7F6B">
        <w:rPr>
          <w:rFonts w:cs="Times New Roman"/>
          <w:b/>
          <w:color w:val="000000" w:themeColor="text1"/>
        </w:rPr>
        <w:t>IN PC</w:t>
      </w:r>
      <w:r w:rsidRPr="00FC7F6B">
        <w:rPr>
          <w:rFonts w:cs="Times New Roman"/>
          <w:color w:val="000000" w:themeColor="text1"/>
        </w:rPr>
        <w:t xml:space="preserve"> để in Phiếu cân, và bấm </w:t>
      </w:r>
      <w:r w:rsidRPr="00FC7F6B">
        <w:rPr>
          <w:rFonts w:cs="Times New Roman"/>
          <w:b/>
          <w:color w:val="000000" w:themeColor="text1"/>
        </w:rPr>
        <w:t>CHUYỂN XE RA</w:t>
      </w:r>
      <w:r w:rsidRPr="00FC7F6B">
        <w:rPr>
          <w:rFonts w:cs="Times New Roman"/>
          <w:color w:val="000000" w:themeColor="text1"/>
        </w:rPr>
        <w:t xml:space="preserve"> để hoàn tất và giải phóng xe khỏi trạm.</w:t>
      </w:r>
    </w:p>
    <w:p w:rsidR="000F53FF" w:rsidRDefault="00CA3272" w:rsidP="006D71A7">
      <w:pPr>
        <w:pStyle w:val="Heading1"/>
        <w:numPr>
          <w:ilvl w:val="1"/>
          <w:numId w:val="25"/>
        </w:numPr>
        <w:spacing w:before="240" w:after="120" w:line="360" w:lineRule="auto"/>
        <w:jc w:val="both"/>
        <w:rPr>
          <w:rFonts w:ascii="Times New Roman" w:hAnsi="Times New Roman" w:cs="Times New Roman"/>
          <w:color w:val="000000" w:themeColor="text1"/>
          <w:sz w:val="22"/>
          <w:szCs w:val="22"/>
        </w:rPr>
      </w:pPr>
      <w:bookmarkStart w:id="10" w:name="_Toc232085173"/>
      <w:r w:rsidRPr="00FC7F6B">
        <w:rPr>
          <w:rFonts w:ascii="Times New Roman" w:hAnsi="Times New Roman" w:cs="Times New Roman"/>
          <w:color w:val="000000" w:themeColor="text1"/>
          <w:sz w:val="22"/>
          <w:szCs w:val="22"/>
        </w:rPr>
        <w:t>QUY TRÌNH CÂN XUẤT KHẨ</w:t>
      </w:r>
      <w:r w:rsidR="00E87036">
        <w:rPr>
          <w:rFonts w:ascii="Times New Roman" w:hAnsi="Times New Roman" w:cs="Times New Roman"/>
          <w:color w:val="000000" w:themeColor="text1"/>
          <w:sz w:val="22"/>
          <w:szCs w:val="22"/>
        </w:rPr>
        <w:t>U</w:t>
      </w:r>
      <w:bookmarkEnd w:id="10"/>
    </w:p>
    <w:p w:rsidR="007F2085" w:rsidRPr="007F2085" w:rsidRDefault="007F2085" w:rsidP="006D71A7">
      <w:pPr>
        <w:pStyle w:val="ListParagraph"/>
        <w:spacing w:line="360" w:lineRule="auto"/>
        <w:ind w:left="-142"/>
        <w:jc w:val="both"/>
      </w:pPr>
      <w:r>
        <w:rPr>
          <w:noProof/>
        </w:rPr>
        <w:drawing>
          <wp:inline distT="0" distB="0" distL="0" distR="0" wp14:anchorId="429228B9" wp14:editId="7C311233">
            <wp:extent cx="6639339" cy="150073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28396" cy="1520865"/>
                    </a:xfrm>
                    <a:prstGeom prst="rect">
                      <a:avLst/>
                    </a:prstGeom>
                  </pic:spPr>
                </pic:pic>
              </a:graphicData>
            </a:graphic>
          </wp:inline>
        </w:drawing>
      </w:r>
    </w:p>
    <w:p w:rsidR="005D1304" w:rsidRPr="00FC7F6B" w:rsidRDefault="008A116C" w:rsidP="006D71A7">
      <w:pPr>
        <w:pStyle w:val="Heading2"/>
        <w:spacing w:before="240" w:after="120" w:line="360" w:lineRule="auto"/>
        <w:jc w:val="both"/>
        <w:rPr>
          <w:rFonts w:ascii="Times New Roman" w:hAnsi="Times New Roman" w:cs="Times New Roman"/>
          <w:color w:val="000000" w:themeColor="text1"/>
          <w:sz w:val="22"/>
          <w:szCs w:val="22"/>
        </w:rPr>
      </w:pPr>
      <w:bookmarkStart w:id="11" w:name="_Toc232085174"/>
      <w:r w:rsidRPr="00FC7F6B">
        <w:rPr>
          <w:rFonts w:ascii="Times New Roman" w:hAnsi="Times New Roman" w:cs="Times New Roman"/>
          <w:color w:val="000000" w:themeColor="text1"/>
          <w:sz w:val="22"/>
          <w:szCs w:val="22"/>
        </w:rPr>
        <w:t>2.3.1</w:t>
      </w:r>
      <w:r w:rsidR="00CA3272" w:rsidRPr="00FC7F6B">
        <w:rPr>
          <w:rFonts w:ascii="Times New Roman" w:hAnsi="Times New Roman" w:cs="Times New Roman"/>
          <w:color w:val="000000" w:themeColor="text1"/>
          <w:sz w:val="22"/>
          <w:szCs w:val="22"/>
        </w:rPr>
        <w:t xml:space="preserve"> Các bước thực hiện</w:t>
      </w:r>
      <w:bookmarkEnd w:id="11"/>
    </w:p>
    <w:p w:rsidR="005D1304" w:rsidRPr="00FC7F6B" w:rsidRDefault="005D1304" w:rsidP="006D71A7">
      <w:pPr>
        <w:pStyle w:val="ListBullet"/>
        <w:numPr>
          <w:ilvl w:val="0"/>
          <w:numId w:val="26"/>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Trên Menu điều hướng bên trái, bấm vào </w:t>
      </w:r>
      <w:r w:rsidRPr="00FC7F6B">
        <w:rPr>
          <w:rFonts w:cs="Times New Roman"/>
          <w:b/>
          <w:color w:val="000000" w:themeColor="text1"/>
        </w:rPr>
        <w:t>Danh sách xe vào</w:t>
      </w:r>
      <w:r w:rsidRPr="00FC7F6B">
        <w:rPr>
          <w:rFonts w:cs="Times New Roman"/>
          <w:color w:val="000000" w:themeColor="text1"/>
        </w:rPr>
        <w:t>.</w:t>
      </w:r>
    </w:p>
    <w:p w:rsidR="005D1304" w:rsidRPr="00FC7F6B" w:rsidRDefault="005D1304" w:rsidP="006D71A7">
      <w:pPr>
        <w:pStyle w:val="ListBullet"/>
        <w:numPr>
          <w:ilvl w:val="0"/>
          <w:numId w:val="26"/>
        </w:numPr>
        <w:spacing w:after="60" w:line="360" w:lineRule="auto"/>
        <w:jc w:val="both"/>
        <w:rPr>
          <w:rFonts w:cs="Times New Roman"/>
          <w:color w:val="000000" w:themeColor="text1"/>
        </w:rPr>
      </w:pPr>
      <w:r w:rsidRPr="00FC7F6B">
        <w:rPr>
          <w:rFonts w:cs="Times New Roman"/>
          <w:b/>
          <w:color w:val="000000" w:themeColor="text1"/>
        </w:rPr>
        <w:t>Bước 2:</w:t>
      </w:r>
      <w:r w:rsidRPr="00FC7F6B">
        <w:rPr>
          <w:rFonts w:cs="Times New Roman"/>
          <w:color w:val="000000" w:themeColor="text1"/>
        </w:rPr>
        <w:t xml:space="preserve"> Nhập biển số xe vào ô lọc </w:t>
      </w:r>
      <w:r w:rsidRPr="00FC7F6B">
        <w:rPr>
          <w:rFonts w:cs="Times New Roman"/>
          <w:b/>
          <w:color w:val="000000" w:themeColor="text1"/>
        </w:rPr>
        <w:t>Số</w:t>
      </w:r>
      <w:r w:rsidR="00A67419">
        <w:rPr>
          <w:rFonts w:cs="Times New Roman"/>
          <w:b/>
          <w:color w:val="000000" w:themeColor="text1"/>
        </w:rPr>
        <w:t xml:space="preserve"> PTVC</w:t>
      </w:r>
      <w:r w:rsidRPr="00FC7F6B">
        <w:rPr>
          <w:rFonts w:cs="Times New Roman"/>
          <w:color w:val="000000" w:themeColor="text1"/>
        </w:rPr>
        <w:t xml:space="preserve"> ở thanh </w:t>
      </w:r>
      <w:r w:rsidR="00031EF4">
        <w:rPr>
          <w:rFonts w:cs="Times New Roman"/>
          <w:color w:val="000000" w:themeColor="text1"/>
        </w:rPr>
        <w:t>header</w:t>
      </w:r>
      <w:r w:rsidRPr="00FC7F6B">
        <w:rPr>
          <w:rFonts w:cs="Times New Roman"/>
          <w:color w:val="000000" w:themeColor="text1"/>
        </w:rPr>
        <w:t xml:space="preserve"> và nhấn </w:t>
      </w:r>
      <w:r w:rsidRPr="00FC7F6B">
        <w:rPr>
          <w:rFonts w:cs="Times New Roman"/>
          <w:b/>
          <w:color w:val="000000" w:themeColor="text1"/>
        </w:rPr>
        <w:t>Enter</w:t>
      </w:r>
      <w:r w:rsidRPr="00FC7F6B">
        <w:rPr>
          <w:rFonts w:cs="Times New Roman"/>
          <w:color w:val="000000" w:themeColor="text1"/>
        </w:rPr>
        <w:t>.</w:t>
      </w:r>
    </w:p>
    <w:p w:rsidR="0000242D" w:rsidRPr="00FC7F6B" w:rsidRDefault="005D1304" w:rsidP="006D71A7">
      <w:pPr>
        <w:pStyle w:val="ListBullet"/>
        <w:numPr>
          <w:ilvl w:val="0"/>
          <w:numId w:val="26"/>
        </w:numPr>
        <w:spacing w:after="60" w:line="360" w:lineRule="auto"/>
        <w:jc w:val="both"/>
        <w:rPr>
          <w:rFonts w:cs="Times New Roman"/>
          <w:color w:val="000000" w:themeColor="text1"/>
        </w:rPr>
      </w:pPr>
      <w:r w:rsidRPr="00FC7F6B">
        <w:rPr>
          <w:rFonts w:cs="Times New Roman"/>
          <w:b/>
          <w:color w:val="000000" w:themeColor="text1"/>
        </w:rPr>
        <w:t>Bước 3:</w:t>
      </w:r>
      <w:r w:rsidRPr="00FC7F6B">
        <w:rPr>
          <w:rFonts w:cs="Times New Roman"/>
          <w:color w:val="000000" w:themeColor="text1"/>
        </w:rPr>
        <w:t xml:space="preserve"> Click chọn dòng cắt lệnh </w:t>
      </w:r>
      <w:r w:rsidR="00D96F57" w:rsidRPr="00FC7F6B">
        <w:rPr>
          <w:rFonts w:cs="Times New Roman"/>
          <w:color w:val="000000" w:themeColor="text1"/>
        </w:rPr>
        <w:t xml:space="preserve">xuất khẩu </w:t>
      </w:r>
      <w:r w:rsidRPr="00FC7F6B">
        <w:rPr>
          <w:rFonts w:cs="Times New Roman"/>
          <w:color w:val="000000" w:themeColor="text1"/>
        </w:rPr>
        <w:t xml:space="preserve">trên lưới dữ liệu. </w:t>
      </w:r>
    </w:p>
    <w:p w:rsidR="005D1304" w:rsidRPr="00FC7F6B" w:rsidRDefault="005D1304" w:rsidP="006D71A7">
      <w:pPr>
        <w:pStyle w:val="ListBullet"/>
        <w:numPr>
          <w:ilvl w:val="0"/>
          <w:numId w:val="26"/>
        </w:numPr>
        <w:spacing w:after="60" w:line="360" w:lineRule="auto"/>
        <w:jc w:val="both"/>
        <w:rPr>
          <w:rFonts w:cs="Times New Roman"/>
          <w:color w:val="000000" w:themeColor="text1"/>
        </w:rPr>
      </w:pPr>
      <w:r w:rsidRPr="00FC7F6B">
        <w:rPr>
          <w:rFonts w:cs="Times New Roman"/>
          <w:b/>
          <w:color w:val="000000" w:themeColor="text1"/>
        </w:rPr>
        <w:t xml:space="preserve">Bước </w:t>
      </w:r>
      <w:r w:rsidR="00E97614" w:rsidRPr="00FC7F6B">
        <w:rPr>
          <w:rFonts w:cs="Times New Roman"/>
          <w:b/>
          <w:color w:val="000000" w:themeColor="text1"/>
        </w:rPr>
        <w:t>4</w:t>
      </w:r>
      <w:r w:rsidRPr="00FC7F6B">
        <w:rPr>
          <w:rFonts w:cs="Times New Roman"/>
          <w:b/>
          <w:color w:val="000000" w:themeColor="text1"/>
        </w:rPr>
        <w:t>:</w:t>
      </w:r>
      <w:r w:rsidRPr="00FC7F6B">
        <w:rPr>
          <w:rFonts w:cs="Times New Roman"/>
          <w:color w:val="000000" w:themeColor="text1"/>
        </w:rPr>
        <w:t xml:space="preserve"> Bấm nút </w:t>
      </w:r>
      <w:r w:rsidRPr="00FC7F6B">
        <w:rPr>
          <w:rFonts w:cs="Times New Roman"/>
          <w:b/>
          <w:color w:val="000000" w:themeColor="text1"/>
        </w:rPr>
        <w:t xml:space="preserve">CÂN </w:t>
      </w:r>
      <w:r w:rsidRPr="00FC7F6B">
        <w:rPr>
          <w:rFonts w:cs="Times New Roman"/>
          <w:b/>
          <w:color w:val="000000" w:themeColor="text1"/>
        </w:rPr>
        <w:t>XUẤT KHẨU</w:t>
      </w:r>
      <w:r w:rsidRPr="00FC7F6B">
        <w:rPr>
          <w:rFonts w:cs="Times New Roman"/>
          <w:color w:val="000000" w:themeColor="text1"/>
        </w:rPr>
        <w:t xml:space="preserve"> ở góc dưới bên phải của Form nhập liệu. Giao diện tự động chuyển sang màn hình </w:t>
      </w:r>
      <w:r w:rsidRPr="00FC7F6B">
        <w:rPr>
          <w:rFonts w:cs="Times New Roman"/>
          <w:b/>
          <w:color w:val="000000" w:themeColor="text1"/>
        </w:rPr>
        <w:t xml:space="preserve">Cân </w:t>
      </w:r>
      <w:r w:rsidR="00E97614" w:rsidRPr="00FC7F6B">
        <w:rPr>
          <w:rFonts w:cs="Times New Roman"/>
          <w:b/>
          <w:color w:val="000000" w:themeColor="text1"/>
        </w:rPr>
        <w:t>xuất khẩu</w:t>
      </w:r>
      <w:r w:rsidRPr="00FC7F6B">
        <w:rPr>
          <w:rFonts w:cs="Times New Roman"/>
          <w:color w:val="000000" w:themeColor="text1"/>
        </w:rPr>
        <w:t>.</w:t>
      </w:r>
    </w:p>
    <w:p w:rsidR="000F53FF" w:rsidRPr="00FC7F6B" w:rsidRDefault="00CA3272" w:rsidP="006D71A7">
      <w:pPr>
        <w:pStyle w:val="ListBullet"/>
        <w:numPr>
          <w:ilvl w:val="0"/>
          <w:numId w:val="26"/>
        </w:numPr>
        <w:spacing w:after="60" w:line="360" w:lineRule="auto"/>
        <w:jc w:val="both"/>
        <w:rPr>
          <w:rFonts w:cs="Times New Roman"/>
          <w:color w:val="000000" w:themeColor="text1"/>
        </w:rPr>
      </w:pPr>
      <w:r w:rsidRPr="00FC7F6B">
        <w:rPr>
          <w:rFonts w:cs="Times New Roman"/>
          <w:b/>
          <w:color w:val="000000" w:themeColor="text1"/>
        </w:rPr>
        <w:t xml:space="preserve">Bước </w:t>
      </w:r>
      <w:r w:rsidR="003A4E55" w:rsidRPr="00FC7F6B">
        <w:rPr>
          <w:rFonts w:cs="Times New Roman"/>
          <w:b/>
          <w:color w:val="000000" w:themeColor="text1"/>
        </w:rPr>
        <w:t>5</w:t>
      </w:r>
      <w:r w:rsidRPr="00FC7F6B">
        <w:rPr>
          <w:rFonts w:cs="Times New Roman"/>
          <w:b/>
          <w:color w:val="000000" w:themeColor="text1"/>
        </w:rPr>
        <w:t>:</w:t>
      </w:r>
      <w:r w:rsidRPr="00FC7F6B">
        <w:rPr>
          <w:rFonts w:cs="Times New Roman"/>
          <w:color w:val="000000" w:themeColor="text1"/>
        </w:rPr>
        <w:t xml:space="preserve"> Trên Menu điều hướng bên trái, bấm vào </w:t>
      </w:r>
      <w:r w:rsidRPr="00FC7F6B">
        <w:rPr>
          <w:rFonts w:cs="Times New Roman"/>
          <w:b/>
          <w:color w:val="000000" w:themeColor="text1"/>
        </w:rPr>
        <w:t>Cân xuất khẩu</w:t>
      </w:r>
      <w:r w:rsidRPr="00FC7F6B">
        <w:rPr>
          <w:rFonts w:cs="Times New Roman"/>
          <w:color w:val="000000" w:themeColor="text1"/>
        </w:rPr>
        <w:t>.</w:t>
      </w:r>
    </w:p>
    <w:p w:rsidR="00F61DF4" w:rsidRPr="00FC7F6B" w:rsidRDefault="00CA3272" w:rsidP="006D71A7">
      <w:pPr>
        <w:pStyle w:val="ListBullet"/>
        <w:numPr>
          <w:ilvl w:val="0"/>
          <w:numId w:val="26"/>
        </w:numPr>
        <w:spacing w:after="60" w:line="360" w:lineRule="auto"/>
        <w:jc w:val="both"/>
        <w:rPr>
          <w:rFonts w:cs="Times New Roman"/>
          <w:color w:val="000000" w:themeColor="text1"/>
        </w:rPr>
      </w:pPr>
      <w:r w:rsidRPr="00FC7F6B">
        <w:rPr>
          <w:rFonts w:cs="Times New Roman"/>
          <w:b/>
          <w:color w:val="000000" w:themeColor="text1"/>
        </w:rPr>
        <w:t xml:space="preserve">Bước </w:t>
      </w:r>
      <w:r w:rsidR="001A527C" w:rsidRPr="00FC7F6B">
        <w:rPr>
          <w:rFonts w:cs="Times New Roman"/>
          <w:b/>
          <w:color w:val="000000" w:themeColor="text1"/>
        </w:rPr>
        <w:t>6</w:t>
      </w:r>
      <w:r w:rsidRPr="00FC7F6B">
        <w:rPr>
          <w:rFonts w:cs="Times New Roman"/>
          <w:b/>
          <w:color w:val="000000" w:themeColor="text1"/>
        </w:rPr>
        <w:t>:</w:t>
      </w:r>
      <w:r w:rsidRPr="00FC7F6B">
        <w:rPr>
          <w:rFonts w:cs="Times New Roman"/>
          <w:color w:val="000000" w:themeColor="text1"/>
        </w:rPr>
        <w:t xml:space="preserve"> Click chọn đơn cắt lệnh xuất khẩu lớn đang hoạt động tại lưới </w:t>
      </w:r>
      <w:r w:rsidRPr="00FC7F6B">
        <w:rPr>
          <w:rFonts w:cs="Times New Roman"/>
          <w:b/>
          <w:color w:val="000000" w:themeColor="text1"/>
        </w:rPr>
        <w:t>DANH SÁCH CẮT LỆNH XUẤT KHẨU</w:t>
      </w:r>
      <w:r w:rsidRPr="00FC7F6B">
        <w:rPr>
          <w:rFonts w:cs="Times New Roman"/>
          <w:color w:val="000000" w:themeColor="text1"/>
        </w:rPr>
        <w:t xml:space="preserve"> ở</w:t>
      </w:r>
      <w:r w:rsidR="00EE7E65" w:rsidRPr="00FC7F6B">
        <w:rPr>
          <w:rFonts w:cs="Times New Roman"/>
          <w:color w:val="000000" w:themeColor="text1"/>
        </w:rPr>
        <w:t xml:space="preserve"> phía trên, hiển thị t</w:t>
      </w:r>
      <w:r w:rsidRPr="00FC7F6B">
        <w:rPr>
          <w:rFonts w:cs="Times New Roman"/>
          <w:color w:val="000000" w:themeColor="text1"/>
        </w:rPr>
        <w:t>hông tin chi tiết về sản lượng kế hoạch, lũy kế</w:t>
      </w:r>
      <w:r w:rsidR="00B6760F" w:rsidRPr="00FC7F6B">
        <w:rPr>
          <w:rFonts w:cs="Times New Roman"/>
          <w:color w:val="000000" w:themeColor="text1"/>
        </w:rPr>
        <w:t xml:space="preserve"> đã lấy </w:t>
      </w:r>
      <w:r w:rsidRPr="00FC7F6B">
        <w:rPr>
          <w:rFonts w:cs="Times New Roman"/>
          <w:color w:val="000000" w:themeColor="text1"/>
        </w:rPr>
        <w:t>và sản lượng còn lạ</w:t>
      </w:r>
      <w:r w:rsidR="00404569" w:rsidRPr="00FC7F6B">
        <w:rPr>
          <w:rFonts w:cs="Times New Roman"/>
          <w:color w:val="000000" w:themeColor="text1"/>
        </w:rPr>
        <w:t>i.</w:t>
      </w:r>
    </w:p>
    <w:p w:rsidR="000F53FF" w:rsidRPr="00FC7F6B" w:rsidRDefault="006C7461" w:rsidP="006D71A7">
      <w:pPr>
        <w:pStyle w:val="ListBullet"/>
        <w:numPr>
          <w:ilvl w:val="0"/>
          <w:numId w:val="27"/>
        </w:numPr>
        <w:spacing w:after="60" w:line="360" w:lineRule="auto"/>
        <w:ind w:left="1418"/>
        <w:jc w:val="both"/>
        <w:rPr>
          <w:rFonts w:cs="Times New Roman"/>
          <w:color w:val="000000" w:themeColor="text1"/>
        </w:rPr>
      </w:pPr>
      <w:r w:rsidRPr="00FC7F6B">
        <w:rPr>
          <w:rFonts w:cs="Times New Roman"/>
          <w:i/>
          <w:color w:val="000000" w:themeColor="text1"/>
        </w:rPr>
        <w:lastRenderedPageBreak/>
        <w:t>Lưu ý</w:t>
      </w:r>
      <w:r w:rsidR="00547F3D" w:rsidRPr="00FC7F6B">
        <w:rPr>
          <w:rFonts w:cs="Times New Roman"/>
          <w:i/>
          <w:color w:val="000000" w:themeColor="text1"/>
        </w:rPr>
        <w:t xml:space="preserve"> quan trọng</w:t>
      </w:r>
      <w:r w:rsidRPr="00FC7F6B">
        <w:rPr>
          <w:rFonts w:cs="Times New Roman"/>
          <w:i/>
          <w:color w:val="000000" w:themeColor="text1"/>
        </w:rPr>
        <w:t xml:space="preserve">: </w:t>
      </w:r>
      <w:r w:rsidR="00CA3272" w:rsidRPr="00FC7F6B">
        <w:rPr>
          <w:rFonts w:cs="Times New Roman"/>
          <w:color w:val="000000" w:themeColor="text1"/>
        </w:rPr>
        <w:t xml:space="preserve">Mặc định lưới này ẩn các cắt lệnh đã </w:t>
      </w:r>
      <w:r w:rsidR="00CA3272" w:rsidRPr="00FC7F6B">
        <w:rPr>
          <w:rFonts w:cs="Times New Roman"/>
          <w:b/>
          <w:color w:val="000000" w:themeColor="text1"/>
        </w:rPr>
        <w:t>chốt tổng</w:t>
      </w:r>
      <w:r w:rsidR="00CA3272" w:rsidRPr="00FC7F6B">
        <w:rPr>
          <w:rFonts w:cs="Times New Roman"/>
          <w:color w:val="000000" w:themeColor="text1"/>
        </w:rPr>
        <w:t xml:space="preserve"> và đã </w:t>
      </w:r>
      <w:r w:rsidR="00CA3272" w:rsidRPr="00FC7F6B">
        <w:rPr>
          <w:rFonts w:cs="Times New Roman"/>
          <w:b/>
          <w:color w:val="000000" w:themeColor="text1"/>
        </w:rPr>
        <w:t>Hoàn thành xuất hàng</w:t>
      </w:r>
      <w:r w:rsidR="00CA3272" w:rsidRPr="00FC7F6B">
        <w:rPr>
          <w:rFonts w:cs="Times New Roman"/>
          <w:color w:val="000000" w:themeColor="text1"/>
        </w:rPr>
        <w:t>.</w:t>
      </w:r>
      <w:r w:rsidRPr="00FC7F6B">
        <w:rPr>
          <w:rFonts w:cs="Times New Roman"/>
          <w:color w:val="000000" w:themeColor="text1"/>
        </w:rPr>
        <w:t xml:space="preserve"> </w:t>
      </w:r>
      <w:r w:rsidR="00CA3272" w:rsidRPr="00FC7F6B">
        <w:rPr>
          <w:rFonts w:cs="Times New Roman"/>
          <w:color w:val="000000" w:themeColor="text1"/>
        </w:rPr>
        <w:t xml:space="preserve">Khi cần tra cứu/đối chiếu lại các cắt lệnh đã hoàn thành ERP, tích checkbox </w:t>
      </w:r>
      <w:r w:rsidR="002B37CB" w:rsidRPr="00FC7F6B">
        <w:rPr>
          <w:rFonts w:cs="Times New Roman"/>
          <w:b/>
          <w:color w:val="000000" w:themeColor="text1"/>
        </w:rPr>
        <w:t>ĐÃ HOÀN THÀNH</w:t>
      </w:r>
      <w:r w:rsidR="00CA3272" w:rsidRPr="00FC7F6B">
        <w:rPr>
          <w:rFonts w:cs="Times New Roman"/>
          <w:color w:val="000000" w:themeColor="text1"/>
        </w:rPr>
        <w:t xml:space="preserve"> ở cùng dòng tiêu đề </w:t>
      </w:r>
      <w:r w:rsidR="00CA3272" w:rsidRPr="00FC7F6B">
        <w:rPr>
          <w:rFonts w:cs="Times New Roman"/>
          <w:b/>
          <w:color w:val="000000" w:themeColor="text1"/>
        </w:rPr>
        <w:t>DANH SÁCH CẮT LỆNH XUẤT KHẨU</w:t>
      </w:r>
      <w:r w:rsidR="00CA3272" w:rsidRPr="00FC7F6B">
        <w:rPr>
          <w:rFonts w:cs="Times New Roman"/>
          <w:color w:val="000000" w:themeColor="text1"/>
        </w:rPr>
        <w:t>. Hệ thống sẽ hiển thị thêm các cắt lệnh đã chốt tổng và có trạng thái ERP hoàn thành. Các cắt lệnh này chỉ dùng để xem lại, không cho tạo thêm chuyến xe hoặc cân tiếp.</w:t>
      </w:r>
    </w:p>
    <w:p w:rsidR="00547F3D" w:rsidRPr="00FC7F6B" w:rsidRDefault="00547F3D" w:rsidP="006D71A7">
      <w:pPr>
        <w:pStyle w:val="ListBullet"/>
        <w:numPr>
          <w:ilvl w:val="0"/>
          <w:numId w:val="0"/>
        </w:numPr>
        <w:spacing w:after="60" w:line="360" w:lineRule="auto"/>
        <w:ind w:left="426"/>
        <w:jc w:val="both"/>
        <w:rPr>
          <w:rFonts w:cs="Times New Roman"/>
          <w:color w:val="000000" w:themeColor="text1"/>
        </w:rPr>
      </w:pPr>
      <w:r w:rsidRPr="00FC7F6B">
        <w:rPr>
          <w:rFonts w:cs="Times New Roman"/>
          <w:noProof/>
          <w:color w:val="000000" w:themeColor="text1"/>
        </w:rPr>
        <w:drawing>
          <wp:inline distT="0" distB="0" distL="0" distR="0" wp14:anchorId="01943C4C" wp14:editId="2ED9D633">
            <wp:extent cx="6048375" cy="1937385"/>
            <wp:effectExtent l="0" t="0" r="952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48375" cy="1937385"/>
                    </a:xfrm>
                    <a:prstGeom prst="rect">
                      <a:avLst/>
                    </a:prstGeom>
                  </pic:spPr>
                </pic:pic>
              </a:graphicData>
            </a:graphic>
          </wp:inline>
        </w:drawing>
      </w:r>
    </w:p>
    <w:p w:rsidR="00547F3D" w:rsidRPr="00FC7F6B" w:rsidRDefault="00547F3D" w:rsidP="006D71A7">
      <w:pPr>
        <w:pStyle w:val="ListBullet"/>
        <w:numPr>
          <w:ilvl w:val="0"/>
          <w:numId w:val="32"/>
        </w:numPr>
        <w:spacing w:after="60" w:line="360" w:lineRule="auto"/>
        <w:jc w:val="both"/>
        <w:rPr>
          <w:rFonts w:cs="Times New Roman"/>
          <w:color w:val="000000" w:themeColor="text1"/>
        </w:rPr>
      </w:pPr>
      <w:r w:rsidRPr="00FC7F6B">
        <w:rPr>
          <w:rFonts w:cs="Times New Roman"/>
          <w:b/>
          <w:color w:val="000000" w:themeColor="text1"/>
        </w:rPr>
        <w:t>Bước 7:</w:t>
      </w:r>
      <w:r w:rsidRPr="00FC7F6B">
        <w:rPr>
          <w:rFonts w:cs="Times New Roman"/>
          <w:color w:val="000000" w:themeColor="text1"/>
        </w:rPr>
        <w:t xml:space="preserve"> Thực hiện nhập thông tin xe vào lấy hàng xuất khẩu, sau đó nhấn </w:t>
      </w:r>
      <w:r w:rsidR="005309BB" w:rsidRPr="00FC7F6B">
        <w:rPr>
          <w:rFonts w:cs="Times New Roman"/>
          <w:color w:val="000000" w:themeColor="text1"/>
        </w:rPr>
        <w:t xml:space="preserve">nút </w:t>
      </w:r>
      <w:r w:rsidR="005309BB" w:rsidRPr="00FC7F6B">
        <w:rPr>
          <w:rFonts w:cs="Times New Roman"/>
          <w:b/>
          <w:color w:val="000000" w:themeColor="text1"/>
        </w:rPr>
        <w:t>TẠO CHUYẾN XE</w:t>
      </w:r>
      <w:r w:rsidR="005309BB" w:rsidRPr="00FC7F6B">
        <w:rPr>
          <w:rFonts w:cs="Times New Roman"/>
          <w:color w:val="000000" w:themeColor="text1"/>
        </w:rPr>
        <w:t xml:space="preserve"> để tạo chuyến xe lấy hàng cho đơn xuất khẩu</w:t>
      </w:r>
    </w:p>
    <w:p w:rsidR="005309BB" w:rsidRPr="00FC7F6B" w:rsidRDefault="00842974" w:rsidP="006D71A7">
      <w:pPr>
        <w:pStyle w:val="ListBullet"/>
        <w:numPr>
          <w:ilvl w:val="0"/>
          <w:numId w:val="27"/>
        </w:numPr>
        <w:spacing w:after="60" w:line="360" w:lineRule="auto"/>
        <w:ind w:left="1418"/>
        <w:jc w:val="both"/>
        <w:rPr>
          <w:rFonts w:cs="Times New Roman"/>
          <w:i/>
          <w:color w:val="000000" w:themeColor="text1"/>
        </w:rPr>
      </w:pPr>
      <w:r w:rsidRPr="00FC7F6B">
        <w:rPr>
          <w:rFonts w:cs="Times New Roman"/>
          <w:i/>
          <w:color w:val="000000" w:themeColor="text1"/>
        </w:rPr>
        <w:t xml:space="preserve">Lưu ý quan trọng: </w:t>
      </w:r>
      <w:r w:rsidRPr="00FC7F6B">
        <w:rPr>
          <w:rFonts w:cs="Times New Roman"/>
          <w:color w:val="000000" w:themeColor="text1"/>
        </w:rPr>
        <w:t>Có thể tạo nhiều chuyến xe và thực hiện cân lần 1 (cân xác xe) cho các chuyến xe đó để khi xe đó vào lấy lượt tiếp theo không cần cân xác nữa</w:t>
      </w:r>
      <w:r w:rsidR="007621C2" w:rsidRPr="00FC7F6B">
        <w:rPr>
          <w:rFonts w:cs="Times New Roman"/>
          <w:color w:val="000000" w:themeColor="text1"/>
        </w:rPr>
        <w:t>.</w:t>
      </w:r>
    </w:p>
    <w:p w:rsidR="000C161C" w:rsidRPr="00FC7F6B" w:rsidRDefault="000C161C" w:rsidP="006D71A7">
      <w:pPr>
        <w:pStyle w:val="ListBullet"/>
        <w:numPr>
          <w:ilvl w:val="0"/>
          <w:numId w:val="32"/>
        </w:numPr>
        <w:spacing w:after="60" w:line="360" w:lineRule="auto"/>
        <w:jc w:val="both"/>
        <w:rPr>
          <w:rFonts w:cs="Times New Roman"/>
          <w:b/>
          <w:i/>
          <w:color w:val="000000" w:themeColor="text1"/>
        </w:rPr>
      </w:pPr>
      <w:r w:rsidRPr="00FC7F6B">
        <w:rPr>
          <w:rFonts w:cs="Times New Roman"/>
          <w:b/>
          <w:color w:val="000000" w:themeColor="text1"/>
        </w:rPr>
        <w:t xml:space="preserve">Bước 8: </w:t>
      </w:r>
      <w:r w:rsidRPr="00FC7F6B">
        <w:rPr>
          <w:rFonts w:cs="Times New Roman"/>
          <w:color w:val="000000" w:themeColor="text1"/>
        </w:rPr>
        <w:t>Thực hiện cân lần 1, cân lần 2 cho các chuyến xe vào lấy hàng</w:t>
      </w:r>
    </w:p>
    <w:p w:rsidR="000C161C" w:rsidRPr="00FC7F6B" w:rsidRDefault="000C161C" w:rsidP="006D71A7">
      <w:pPr>
        <w:pStyle w:val="ListBullet"/>
        <w:numPr>
          <w:ilvl w:val="0"/>
          <w:numId w:val="32"/>
        </w:numPr>
        <w:spacing w:after="60" w:line="360" w:lineRule="auto"/>
        <w:jc w:val="both"/>
        <w:rPr>
          <w:rFonts w:cs="Times New Roman"/>
          <w:b/>
          <w:i/>
          <w:color w:val="000000" w:themeColor="text1"/>
        </w:rPr>
      </w:pPr>
      <w:r w:rsidRPr="00FC7F6B">
        <w:rPr>
          <w:rFonts w:cs="Times New Roman"/>
          <w:b/>
          <w:color w:val="000000" w:themeColor="text1"/>
        </w:rPr>
        <w:t>Bước 9:</w:t>
      </w:r>
      <w:r w:rsidRPr="00FC7F6B">
        <w:rPr>
          <w:rFonts w:cs="Times New Roman"/>
          <w:b/>
          <w:i/>
          <w:color w:val="000000" w:themeColor="text1"/>
        </w:rPr>
        <w:t xml:space="preserve"> </w:t>
      </w:r>
      <w:r w:rsidRPr="00FC7F6B">
        <w:rPr>
          <w:rFonts w:cs="Times New Roman"/>
          <w:color w:val="000000" w:themeColor="text1"/>
        </w:rPr>
        <w:t xml:space="preserve">Sau khi đã lấy đủ số lượng cho đơn xuất khẩu, thực hiện nhấn nút </w:t>
      </w:r>
      <w:r w:rsidRPr="00FC7F6B">
        <w:rPr>
          <w:rFonts w:cs="Times New Roman"/>
          <w:b/>
          <w:color w:val="000000" w:themeColor="text1"/>
        </w:rPr>
        <w:t xml:space="preserve">CHỐT TỔNG </w:t>
      </w:r>
      <w:r w:rsidRPr="00FC7F6B">
        <w:rPr>
          <w:rFonts w:cs="Times New Roman"/>
          <w:color w:val="000000" w:themeColor="text1"/>
        </w:rPr>
        <w:t>để xác nhận hoàn thành đơn hàng</w:t>
      </w:r>
    </w:p>
    <w:p w:rsidR="000C161C" w:rsidRPr="00FC7F6B" w:rsidRDefault="000C161C" w:rsidP="006D71A7">
      <w:pPr>
        <w:pStyle w:val="ListBullet"/>
        <w:numPr>
          <w:ilvl w:val="1"/>
          <w:numId w:val="32"/>
        </w:numPr>
        <w:spacing w:after="60" w:line="360" w:lineRule="auto"/>
        <w:jc w:val="both"/>
        <w:rPr>
          <w:rFonts w:cs="Times New Roman"/>
          <w:i/>
          <w:color w:val="000000" w:themeColor="text1"/>
        </w:rPr>
      </w:pPr>
      <w:r w:rsidRPr="00FC7F6B">
        <w:rPr>
          <w:rFonts w:cs="Times New Roman"/>
          <w:i/>
          <w:color w:val="000000" w:themeColor="text1"/>
        </w:rPr>
        <w:t>Lưu ý quan trọng</w:t>
      </w:r>
      <w:r w:rsidR="001E3188" w:rsidRPr="00FC7F6B">
        <w:rPr>
          <w:rFonts w:cs="Times New Roman"/>
          <w:i/>
          <w:color w:val="000000" w:themeColor="text1"/>
        </w:rPr>
        <w:t xml:space="preserve">: </w:t>
      </w:r>
      <w:r w:rsidR="001E3188" w:rsidRPr="00FC7F6B">
        <w:rPr>
          <w:rFonts w:cs="Times New Roman"/>
          <w:color w:val="000000" w:themeColor="text1"/>
        </w:rPr>
        <w:t>Để lấy được số lượng thực xuất của đơn xuất khẩu từ cân lên ERP, cần thực hiện chốt tổng đơn xuất khẩu đó</w:t>
      </w:r>
      <w:r w:rsidRPr="00FC7F6B">
        <w:rPr>
          <w:rFonts w:cs="Times New Roman"/>
          <w:color w:val="000000" w:themeColor="text1"/>
        </w:rPr>
        <w:t>.</w:t>
      </w:r>
    </w:p>
    <w:p w:rsidR="00667157" w:rsidRPr="00FC7F6B" w:rsidRDefault="00667157" w:rsidP="006D71A7">
      <w:pPr>
        <w:pStyle w:val="ListBullet"/>
        <w:numPr>
          <w:ilvl w:val="1"/>
          <w:numId w:val="32"/>
        </w:numPr>
        <w:spacing w:after="60" w:line="360" w:lineRule="auto"/>
        <w:jc w:val="both"/>
        <w:rPr>
          <w:rFonts w:cs="Times New Roman"/>
          <w:color w:val="000000" w:themeColor="text1"/>
        </w:rPr>
      </w:pPr>
      <w:r w:rsidRPr="00FC7F6B">
        <w:rPr>
          <w:rFonts w:cs="Times New Roman"/>
          <w:i/>
          <w:color w:val="000000" w:themeColor="text1"/>
        </w:rPr>
        <w:t>Cảnh báo vượt sản lượng còn lại:</w:t>
      </w:r>
      <w:r w:rsidRPr="00FC7F6B">
        <w:rPr>
          <w:rFonts w:cs="Times New Roman"/>
          <w:color w:val="000000" w:themeColor="text1"/>
        </w:rPr>
        <w:t xml:space="preserve"> Nếu khối lượng tịnh của chuyến xe làm cho sản lượng còn lại của đơn </w:t>
      </w:r>
      <w:r w:rsidR="00830F63" w:rsidRPr="00FC7F6B">
        <w:rPr>
          <w:rFonts w:cs="Times New Roman"/>
          <w:color w:val="000000" w:themeColor="text1"/>
        </w:rPr>
        <w:t>xuất khẩu</w:t>
      </w:r>
      <w:r w:rsidRPr="00FC7F6B">
        <w:rPr>
          <w:rFonts w:cs="Times New Roman"/>
          <w:color w:val="000000" w:themeColor="text1"/>
        </w:rPr>
        <w:t xml:space="preserve"> bị âm, hệ thống hiển thị cảnh báo. </w:t>
      </w:r>
      <w:r w:rsidRPr="00FC7F6B">
        <w:rPr>
          <w:rFonts w:cs="Times New Roman"/>
          <w:color w:val="000000" w:themeColor="text1"/>
        </w:rPr>
        <w:t>Nhân viên</w:t>
      </w:r>
      <w:r w:rsidRPr="00FC7F6B">
        <w:rPr>
          <w:rFonts w:cs="Times New Roman"/>
          <w:color w:val="000000" w:themeColor="text1"/>
        </w:rPr>
        <w:t xml:space="preserve"> kiểm tra kỹ</w:t>
      </w:r>
      <w:r w:rsidR="00545A70" w:rsidRPr="00FC7F6B">
        <w:rPr>
          <w:rFonts w:cs="Times New Roman"/>
          <w:color w:val="000000" w:themeColor="text1"/>
        </w:rPr>
        <w:t>, nếu không có sai sót thì nhấn</w:t>
      </w:r>
      <w:r w:rsidRPr="00FC7F6B">
        <w:rPr>
          <w:rFonts w:cs="Times New Roman"/>
          <w:color w:val="000000" w:themeColor="text1"/>
        </w:rPr>
        <w:t xml:space="preserve"> Xác nhận đồng ý.</w:t>
      </w:r>
    </w:p>
    <w:p w:rsidR="000F53FF" w:rsidRPr="00FC7F6B" w:rsidRDefault="00CA3272" w:rsidP="006D71A7">
      <w:pPr>
        <w:pStyle w:val="ListBullet"/>
        <w:numPr>
          <w:ilvl w:val="0"/>
          <w:numId w:val="29"/>
        </w:numPr>
        <w:spacing w:after="60" w:line="360" w:lineRule="auto"/>
        <w:jc w:val="both"/>
        <w:rPr>
          <w:rFonts w:cs="Times New Roman"/>
          <w:color w:val="000000" w:themeColor="text1"/>
        </w:rPr>
      </w:pPr>
      <w:r w:rsidRPr="00FC7F6B">
        <w:rPr>
          <w:rFonts w:cs="Times New Roman"/>
          <w:b/>
          <w:color w:val="000000" w:themeColor="text1"/>
        </w:rPr>
        <w:t>Trường hợ</w:t>
      </w:r>
      <w:r w:rsidR="00560F52" w:rsidRPr="00FC7F6B">
        <w:rPr>
          <w:rFonts w:cs="Times New Roman"/>
          <w:b/>
          <w:color w:val="000000" w:themeColor="text1"/>
        </w:rPr>
        <w:t>p xuất khẩu chưa tạo</w:t>
      </w:r>
      <w:r w:rsidRPr="00FC7F6B">
        <w:rPr>
          <w:rFonts w:cs="Times New Roman"/>
          <w:b/>
          <w:color w:val="000000" w:themeColor="text1"/>
        </w:rPr>
        <w:t xml:space="preserve"> cắt lệnh thật từ ERP:</w:t>
      </w:r>
    </w:p>
    <w:p w:rsidR="000F53FF" w:rsidRPr="00FC7F6B" w:rsidRDefault="00CA3272" w:rsidP="006D71A7">
      <w:pPr>
        <w:pStyle w:val="ListBullet"/>
        <w:numPr>
          <w:ilvl w:val="0"/>
          <w:numId w:val="30"/>
        </w:numPr>
        <w:spacing w:after="60" w:line="360" w:lineRule="auto"/>
        <w:ind w:left="1418"/>
        <w:jc w:val="both"/>
        <w:rPr>
          <w:rFonts w:cs="Times New Roman"/>
          <w:color w:val="000000" w:themeColor="text1"/>
        </w:rPr>
      </w:pPr>
      <w:r w:rsidRPr="00FC7F6B">
        <w:rPr>
          <w:rFonts w:cs="Times New Roman"/>
          <w:color w:val="000000" w:themeColor="text1"/>
        </w:rPr>
        <w:t xml:space="preserve">Bấm nút </w:t>
      </w:r>
      <w:r w:rsidRPr="00FC7F6B">
        <w:rPr>
          <w:rFonts w:cs="Times New Roman"/>
          <w:b/>
          <w:color w:val="000000" w:themeColor="text1"/>
        </w:rPr>
        <w:t>TẠO CẮT LỆNH TẠM</w:t>
      </w:r>
      <w:r w:rsidRPr="00FC7F6B">
        <w:rPr>
          <w:rFonts w:cs="Times New Roman"/>
          <w:color w:val="000000" w:themeColor="text1"/>
        </w:rPr>
        <w:t xml:space="preserve"> trên thanh công cụ phía trên.</w:t>
      </w:r>
    </w:p>
    <w:p w:rsidR="000F53FF" w:rsidRPr="00FC7F6B" w:rsidRDefault="00CA3272" w:rsidP="006D71A7">
      <w:pPr>
        <w:pStyle w:val="ListBullet"/>
        <w:numPr>
          <w:ilvl w:val="0"/>
          <w:numId w:val="30"/>
        </w:numPr>
        <w:spacing w:after="60" w:line="360" w:lineRule="auto"/>
        <w:ind w:left="1418"/>
        <w:jc w:val="both"/>
        <w:rPr>
          <w:rFonts w:cs="Times New Roman"/>
          <w:color w:val="000000" w:themeColor="text1"/>
        </w:rPr>
      </w:pPr>
      <w:r w:rsidRPr="00FC7F6B">
        <w:rPr>
          <w:rFonts w:cs="Times New Roman"/>
          <w:color w:val="000000" w:themeColor="text1"/>
        </w:rPr>
        <w:t>Hệ thống sẽ tự động tạo một cắt lệnh tạm với mã hiển thị có định dạng CL-TAM-####.</w:t>
      </w:r>
    </w:p>
    <w:p w:rsidR="000F53FF" w:rsidRPr="00FC7F6B" w:rsidRDefault="00CA3272" w:rsidP="006D71A7">
      <w:pPr>
        <w:pStyle w:val="ListBullet"/>
        <w:numPr>
          <w:ilvl w:val="0"/>
          <w:numId w:val="30"/>
        </w:numPr>
        <w:spacing w:after="60" w:line="360" w:lineRule="auto"/>
        <w:ind w:left="1418"/>
        <w:jc w:val="both"/>
        <w:rPr>
          <w:rFonts w:cs="Times New Roman"/>
          <w:color w:val="000000" w:themeColor="text1"/>
        </w:rPr>
      </w:pPr>
      <w:r w:rsidRPr="00FC7F6B">
        <w:rPr>
          <w:rFonts w:cs="Times New Roman"/>
          <w:color w:val="000000" w:themeColor="text1"/>
        </w:rPr>
        <w:t>Sử dụng cắt lệnh tạm này để bắt đầu vận hành cân các chuyến xe con bình thường.</w:t>
      </w:r>
    </w:p>
    <w:p w:rsidR="000F53FF" w:rsidRPr="00FC7F6B" w:rsidRDefault="00CA3272" w:rsidP="006D71A7">
      <w:pPr>
        <w:pStyle w:val="ListBullet"/>
        <w:numPr>
          <w:ilvl w:val="0"/>
          <w:numId w:val="31"/>
        </w:numPr>
        <w:spacing w:after="60" w:line="360" w:lineRule="auto"/>
        <w:ind w:left="1418"/>
        <w:jc w:val="both"/>
        <w:rPr>
          <w:rFonts w:cs="Times New Roman"/>
          <w:color w:val="000000" w:themeColor="text1"/>
        </w:rPr>
      </w:pPr>
      <w:r w:rsidRPr="00FC7F6B">
        <w:rPr>
          <w:rFonts w:cs="Times New Roman"/>
          <w:color w:val="000000" w:themeColor="text1"/>
        </w:rPr>
        <w:t xml:space="preserve">Khi cắt lệnh thật xuất hiện, nhấp chọn đơn cắt lệnh thật ở màn hình </w:t>
      </w:r>
      <w:r w:rsidRPr="00FC7F6B">
        <w:rPr>
          <w:rFonts w:cs="Times New Roman"/>
          <w:b/>
          <w:color w:val="000000" w:themeColor="text1"/>
        </w:rPr>
        <w:t>Danh sách xe vào</w:t>
      </w:r>
      <w:r w:rsidRPr="00FC7F6B">
        <w:rPr>
          <w:rFonts w:cs="Times New Roman"/>
          <w:color w:val="000000" w:themeColor="text1"/>
        </w:rPr>
        <w:t xml:space="preserve"> và bấm </w:t>
      </w:r>
      <w:r w:rsidRPr="00FC7F6B">
        <w:rPr>
          <w:rFonts w:cs="Times New Roman"/>
          <w:b/>
          <w:color w:val="000000" w:themeColor="text1"/>
        </w:rPr>
        <w:t>CÂN XUẤT KHẨU</w:t>
      </w:r>
      <w:r w:rsidRPr="00FC7F6B">
        <w:rPr>
          <w:rFonts w:cs="Times New Roman"/>
          <w:color w:val="000000" w:themeColor="text1"/>
        </w:rPr>
        <w:t>.</w:t>
      </w:r>
    </w:p>
    <w:p w:rsidR="000F53FF" w:rsidRPr="00FC7F6B" w:rsidRDefault="00CA3272" w:rsidP="006D71A7">
      <w:pPr>
        <w:pStyle w:val="ListBullet"/>
        <w:numPr>
          <w:ilvl w:val="0"/>
          <w:numId w:val="31"/>
        </w:numPr>
        <w:spacing w:after="60" w:line="360" w:lineRule="auto"/>
        <w:ind w:left="1418"/>
        <w:jc w:val="both"/>
        <w:rPr>
          <w:rFonts w:cs="Times New Roman"/>
          <w:color w:val="000000" w:themeColor="text1"/>
        </w:rPr>
      </w:pPr>
      <w:r w:rsidRPr="00FC7F6B">
        <w:rPr>
          <w:rFonts w:cs="Times New Roman"/>
          <w:color w:val="000000" w:themeColor="text1"/>
        </w:rPr>
        <w:t>Hệ thống phát hiện có các cắt lệnh tạm đang hoạt động và hiển thị bảng đối chiếu map.</w:t>
      </w:r>
    </w:p>
    <w:p w:rsidR="004D4ECD" w:rsidRPr="00FC7F6B" w:rsidRDefault="00CA3272" w:rsidP="006D71A7">
      <w:pPr>
        <w:pStyle w:val="ListBullet"/>
        <w:numPr>
          <w:ilvl w:val="0"/>
          <w:numId w:val="31"/>
        </w:numPr>
        <w:spacing w:after="60" w:line="360" w:lineRule="auto"/>
        <w:ind w:left="1418"/>
        <w:jc w:val="both"/>
        <w:rPr>
          <w:rFonts w:cs="Times New Roman"/>
          <w:color w:val="000000" w:themeColor="text1"/>
        </w:rPr>
      </w:pPr>
      <w:r w:rsidRPr="00FC7F6B">
        <w:rPr>
          <w:rFonts w:cs="Times New Roman"/>
          <w:color w:val="000000" w:themeColor="text1"/>
        </w:rPr>
        <w:t xml:space="preserve">Click chọn cắt lệnh tạm tương ứng và bấm </w:t>
      </w:r>
      <w:r w:rsidR="0028106D" w:rsidRPr="00FC7F6B">
        <w:rPr>
          <w:rFonts w:cs="Times New Roman"/>
          <w:b/>
          <w:color w:val="000000" w:themeColor="text1"/>
        </w:rPr>
        <w:t>Map Cắt lệnh</w:t>
      </w:r>
      <w:r w:rsidRPr="00FC7F6B">
        <w:rPr>
          <w:rFonts w:cs="Times New Roman"/>
          <w:color w:val="000000" w:themeColor="text1"/>
        </w:rPr>
        <w:t>. Hệ thống sẽ tự động chuyển toàn bộ các chuyến xe con đã cân từ cắt lệnh tạm sang cắt lệnh thật và cập nhật sản lượng lũy kế.</w:t>
      </w:r>
    </w:p>
    <w:p w:rsidR="00006435" w:rsidRPr="00FC7F6B" w:rsidRDefault="00006435" w:rsidP="006D71A7">
      <w:pPr>
        <w:pStyle w:val="ListBullet"/>
        <w:numPr>
          <w:ilvl w:val="0"/>
          <w:numId w:val="0"/>
        </w:numPr>
        <w:spacing w:after="60" w:line="360" w:lineRule="auto"/>
        <w:ind w:left="1418"/>
        <w:jc w:val="both"/>
        <w:rPr>
          <w:rFonts w:cs="Times New Roman"/>
          <w:color w:val="000000" w:themeColor="text1"/>
        </w:rPr>
      </w:pPr>
      <w:r w:rsidRPr="00FC7F6B">
        <w:rPr>
          <w:noProof/>
        </w:rPr>
        <w:lastRenderedPageBreak/>
        <w:drawing>
          <wp:inline distT="0" distB="0" distL="0" distR="0" wp14:anchorId="75FB2AE8" wp14:editId="3FA9FD74">
            <wp:extent cx="3875760" cy="2014174"/>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2629" cy="2022941"/>
                    </a:xfrm>
                    <a:prstGeom prst="rect">
                      <a:avLst/>
                    </a:prstGeom>
                  </pic:spPr>
                </pic:pic>
              </a:graphicData>
            </a:graphic>
          </wp:inline>
        </w:drawing>
      </w:r>
    </w:p>
    <w:p w:rsidR="000F53FF" w:rsidRPr="00FC7F6B" w:rsidRDefault="004D4ECD" w:rsidP="006D71A7">
      <w:pPr>
        <w:pStyle w:val="Heading3"/>
        <w:spacing w:before="240" w:after="120" w:line="360" w:lineRule="auto"/>
        <w:jc w:val="both"/>
        <w:rPr>
          <w:rFonts w:ascii="Times New Roman" w:hAnsi="Times New Roman" w:cs="Times New Roman"/>
          <w:color w:val="000000" w:themeColor="text1"/>
        </w:rPr>
      </w:pPr>
      <w:bookmarkStart w:id="12" w:name="_Toc232085175"/>
      <w:r w:rsidRPr="00FC7F6B">
        <w:rPr>
          <w:rFonts w:ascii="Times New Roman" w:hAnsi="Times New Roman" w:cs="Times New Roman"/>
          <w:color w:val="000000" w:themeColor="text1"/>
        </w:rPr>
        <w:t>2.3.2</w:t>
      </w:r>
      <w:r w:rsidR="00CA3272" w:rsidRPr="00FC7F6B">
        <w:rPr>
          <w:rFonts w:ascii="Times New Roman" w:hAnsi="Times New Roman" w:cs="Times New Roman"/>
          <w:color w:val="000000" w:themeColor="text1"/>
        </w:rPr>
        <w:t>. CHUYỂN CHUYẾN XE CON</w:t>
      </w:r>
      <w:bookmarkEnd w:id="12"/>
    </w:p>
    <w:p w:rsidR="000F53FF" w:rsidRPr="00FC7F6B" w:rsidRDefault="00CA3272" w:rsidP="006D71A7">
      <w:pPr>
        <w:spacing w:after="120" w:line="360" w:lineRule="auto"/>
        <w:jc w:val="both"/>
        <w:rPr>
          <w:rFonts w:cs="Times New Roman"/>
          <w:color w:val="000000" w:themeColor="text1"/>
        </w:rPr>
      </w:pPr>
      <w:r w:rsidRPr="00FC7F6B">
        <w:rPr>
          <w:rFonts w:cs="Times New Roman"/>
          <w:color w:val="000000" w:themeColor="text1"/>
        </w:rPr>
        <w:t>Sử dụng khi một xe con đã lấy hàng xong nhưng cần chuyển sản lượng sang một đơn hàng xuất khẩu lớn khác:</w:t>
      </w:r>
    </w:p>
    <w:p w:rsidR="000F53FF" w:rsidRPr="00FC7F6B" w:rsidRDefault="00CA3272" w:rsidP="006D71A7">
      <w:pPr>
        <w:pStyle w:val="ListBullet"/>
        <w:numPr>
          <w:ilvl w:val="0"/>
          <w:numId w:val="36"/>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Chọn chuyến xe con cần chuyển trên lưới </w:t>
      </w:r>
      <w:r w:rsidRPr="00FC7F6B">
        <w:rPr>
          <w:rFonts w:cs="Times New Roman"/>
          <w:b/>
          <w:color w:val="000000" w:themeColor="text1"/>
        </w:rPr>
        <w:t>DANH SÁCH CHUYẾN XE</w:t>
      </w:r>
      <w:r w:rsidRPr="00FC7F6B">
        <w:rPr>
          <w:rFonts w:cs="Times New Roman"/>
          <w:color w:val="000000" w:themeColor="text1"/>
        </w:rPr>
        <w:t xml:space="preserve"> phía dưới cùng.</w:t>
      </w:r>
    </w:p>
    <w:p w:rsidR="000F53FF" w:rsidRPr="00FC7F6B" w:rsidRDefault="00CA3272" w:rsidP="006D71A7">
      <w:pPr>
        <w:pStyle w:val="ListBullet"/>
        <w:numPr>
          <w:ilvl w:val="0"/>
          <w:numId w:val="36"/>
        </w:numPr>
        <w:spacing w:after="60" w:line="360" w:lineRule="auto"/>
        <w:jc w:val="both"/>
        <w:rPr>
          <w:rFonts w:cs="Times New Roman"/>
          <w:color w:val="000000" w:themeColor="text1"/>
        </w:rPr>
      </w:pPr>
      <w:r w:rsidRPr="00FC7F6B">
        <w:rPr>
          <w:rFonts w:cs="Times New Roman"/>
          <w:b/>
          <w:color w:val="000000" w:themeColor="text1"/>
        </w:rPr>
        <w:t>Bước 2:</w:t>
      </w:r>
      <w:r w:rsidRPr="00FC7F6B">
        <w:rPr>
          <w:rFonts w:cs="Times New Roman"/>
          <w:color w:val="000000" w:themeColor="text1"/>
        </w:rPr>
        <w:t xml:space="preserve"> Bấm nút </w:t>
      </w:r>
      <w:r w:rsidRPr="00FC7F6B">
        <w:rPr>
          <w:rFonts w:cs="Times New Roman"/>
          <w:b/>
          <w:color w:val="000000" w:themeColor="text1"/>
        </w:rPr>
        <w:t>CHUYỂN CHUYẾN</w:t>
      </w:r>
      <w:r w:rsidRPr="00FC7F6B">
        <w:rPr>
          <w:rFonts w:cs="Times New Roman"/>
          <w:color w:val="000000" w:themeColor="text1"/>
        </w:rPr>
        <w:t>.</w:t>
      </w:r>
    </w:p>
    <w:p w:rsidR="00D07D9A" w:rsidRPr="00FC7F6B" w:rsidRDefault="00D07D9A" w:rsidP="006D71A7">
      <w:pPr>
        <w:pStyle w:val="ListBullet"/>
        <w:numPr>
          <w:ilvl w:val="0"/>
          <w:numId w:val="0"/>
        </w:numPr>
        <w:spacing w:after="60" w:line="360" w:lineRule="auto"/>
        <w:ind w:left="720"/>
        <w:jc w:val="center"/>
        <w:rPr>
          <w:rFonts w:cs="Times New Roman"/>
          <w:color w:val="000000" w:themeColor="text1"/>
        </w:rPr>
      </w:pPr>
      <w:r w:rsidRPr="00FC7F6B">
        <w:rPr>
          <w:rFonts w:cs="Times New Roman"/>
          <w:noProof/>
          <w:color w:val="000000" w:themeColor="text1"/>
        </w:rPr>
        <w:drawing>
          <wp:inline distT="0" distB="0" distL="0" distR="0" wp14:anchorId="776D3469" wp14:editId="3380A837">
            <wp:extent cx="2845613" cy="16037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53498" cy="1608145"/>
                    </a:xfrm>
                    <a:prstGeom prst="rect">
                      <a:avLst/>
                    </a:prstGeom>
                  </pic:spPr>
                </pic:pic>
              </a:graphicData>
            </a:graphic>
          </wp:inline>
        </w:drawing>
      </w:r>
    </w:p>
    <w:p w:rsidR="000F53FF" w:rsidRPr="00FC7F6B" w:rsidRDefault="00CA3272" w:rsidP="006D71A7">
      <w:pPr>
        <w:pStyle w:val="ListBullet"/>
        <w:numPr>
          <w:ilvl w:val="0"/>
          <w:numId w:val="36"/>
        </w:numPr>
        <w:spacing w:after="60" w:line="360" w:lineRule="auto"/>
        <w:jc w:val="both"/>
        <w:rPr>
          <w:rFonts w:cs="Times New Roman"/>
          <w:color w:val="000000" w:themeColor="text1"/>
        </w:rPr>
      </w:pPr>
      <w:r w:rsidRPr="00FC7F6B">
        <w:rPr>
          <w:rFonts w:cs="Times New Roman"/>
          <w:b/>
          <w:color w:val="000000" w:themeColor="text1"/>
        </w:rPr>
        <w:t>Bước 3:</w:t>
      </w:r>
      <w:r w:rsidRPr="00FC7F6B">
        <w:rPr>
          <w:rFonts w:cs="Times New Roman"/>
          <w:color w:val="000000" w:themeColor="text1"/>
        </w:rPr>
        <w:t xml:space="preserve"> Chọn đơn cắt lệnh xuất khẩu lớn đích trong danh sách xổ xuống của hộp thoại.</w:t>
      </w:r>
    </w:p>
    <w:p w:rsidR="000F53FF" w:rsidRPr="00FC7F6B" w:rsidRDefault="00CA3272" w:rsidP="006D71A7">
      <w:pPr>
        <w:pStyle w:val="ListBullet"/>
        <w:numPr>
          <w:ilvl w:val="0"/>
          <w:numId w:val="36"/>
        </w:numPr>
        <w:spacing w:after="60" w:line="360" w:lineRule="auto"/>
        <w:jc w:val="both"/>
        <w:rPr>
          <w:rFonts w:cs="Times New Roman"/>
          <w:color w:val="000000" w:themeColor="text1"/>
        </w:rPr>
      </w:pPr>
      <w:r w:rsidRPr="00FC7F6B">
        <w:rPr>
          <w:rFonts w:cs="Times New Roman"/>
          <w:b/>
          <w:color w:val="000000" w:themeColor="text1"/>
        </w:rPr>
        <w:t>Bước 4:</w:t>
      </w:r>
      <w:r w:rsidRPr="00FC7F6B">
        <w:rPr>
          <w:rFonts w:cs="Times New Roman"/>
          <w:color w:val="000000" w:themeColor="text1"/>
        </w:rPr>
        <w:t xml:space="preserve"> Bấm </w:t>
      </w:r>
      <w:r w:rsidR="00724208" w:rsidRPr="00FC7F6B">
        <w:rPr>
          <w:rFonts w:cs="Times New Roman"/>
          <w:b/>
          <w:color w:val="000000" w:themeColor="text1"/>
        </w:rPr>
        <w:t>CHUYỂN</w:t>
      </w:r>
      <w:r w:rsidRPr="00FC7F6B">
        <w:rPr>
          <w:rFonts w:cs="Times New Roman"/>
          <w:color w:val="000000" w:themeColor="text1"/>
        </w:rPr>
        <w:t>. Hệ thống tự động dời dữ liệu chuyến xe sang đơn đích và tính toán lại lũy kế sản lượng của cả 2 đơn.</w:t>
      </w:r>
    </w:p>
    <w:p w:rsidR="002E45E5" w:rsidRPr="00FC7F6B" w:rsidRDefault="002E45E5" w:rsidP="006D71A7">
      <w:pPr>
        <w:pStyle w:val="ListBullet"/>
        <w:numPr>
          <w:ilvl w:val="0"/>
          <w:numId w:val="0"/>
        </w:numPr>
        <w:spacing w:after="60" w:line="360" w:lineRule="auto"/>
        <w:ind w:left="360"/>
        <w:jc w:val="both"/>
        <w:rPr>
          <w:rFonts w:cs="Times New Roman"/>
          <w:color w:val="000000" w:themeColor="text1"/>
        </w:rPr>
      </w:pPr>
    </w:p>
    <w:p w:rsidR="00D07D9A" w:rsidRPr="00FC7F6B" w:rsidRDefault="00D07D9A" w:rsidP="006D71A7">
      <w:pPr>
        <w:pStyle w:val="ListBullet"/>
        <w:numPr>
          <w:ilvl w:val="0"/>
          <w:numId w:val="0"/>
        </w:numPr>
        <w:spacing w:after="60" w:line="360" w:lineRule="auto"/>
        <w:ind w:left="360"/>
        <w:jc w:val="center"/>
        <w:rPr>
          <w:rFonts w:cs="Times New Roman"/>
          <w:color w:val="000000" w:themeColor="text1"/>
        </w:rPr>
      </w:pPr>
      <w:r w:rsidRPr="00FC7F6B">
        <w:rPr>
          <w:noProof/>
        </w:rPr>
        <w:drawing>
          <wp:inline distT="0" distB="0" distL="0" distR="0" wp14:anchorId="69C21A6C" wp14:editId="567C9645">
            <wp:extent cx="2787092" cy="11870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6487" cy="1195355"/>
                    </a:xfrm>
                    <a:prstGeom prst="rect">
                      <a:avLst/>
                    </a:prstGeom>
                  </pic:spPr>
                </pic:pic>
              </a:graphicData>
            </a:graphic>
          </wp:inline>
        </w:drawing>
      </w:r>
    </w:p>
    <w:p w:rsidR="000F53FF" w:rsidRPr="00FC7F6B" w:rsidRDefault="0079221A" w:rsidP="006D71A7">
      <w:pPr>
        <w:pStyle w:val="Heading3"/>
        <w:spacing w:before="240" w:after="120" w:line="360" w:lineRule="auto"/>
        <w:jc w:val="both"/>
        <w:rPr>
          <w:rFonts w:ascii="Times New Roman" w:hAnsi="Times New Roman" w:cs="Times New Roman"/>
          <w:color w:val="000000" w:themeColor="text1"/>
        </w:rPr>
      </w:pPr>
      <w:bookmarkStart w:id="13" w:name="_Toc232085176"/>
      <w:r w:rsidRPr="00FC7F6B">
        <w:rPr>
          <w:rFonts w:ascii="Times New Roman" w:hAnsi="Times New Roman" w:cs="Times New Roman"/>
          <w:color w:val="000000" w:themeColor="text1"/>
        </w:rPr>
        <w:t>2.3.3</w:t>
      </w:r>
      <w:r w:rsidR="00CA3272" w:rsidRPr="00FC7F6B">
        <w:rPr>
          <w:rFonts w:ascii="Times New Roman" w:hAnsi="Times New Roman" w:cs="Times New Roman"/>
          <w:color w:val="000000" w:themeColor="text1"/>
        </w:rPr>
        <w:t>. CHỐT TỔNG SẢN LƯỢNG ĐƠN HÀNG XUẤT KHẨU</w:t>
      </w:r>
      <w:bookmarkEnd w:id="13"/>
    </w:p>
    <w:p w:rsidR="000F53FF" w:rsidRPr="00FC7F6B" w:rsidRDefault="00CA3272"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Khi tàu/sà lan đã bốc đủ sản lượng kế hoạch, click chọn đơn cắt lệnh cha xuất khẩu lớn ở lưới phía trên.</w:t>
      </w:r>
    </w:p>
    <w:p w:rsidR="000F53FF" w:rsidRPr="00FC7F6B" w:rsidRDefault="00CA3272"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2:</w:t>
      </w:r>
      <w:r w:rsidRPr="00FC7F6B">
        <w:rPr>
          <w:rFonts w:cs="Times New Roman"/>
          <w:color w:val="000000" w:themeColor="text1"/>
        </w:rPr>
        <w:t xml:space="preserve"> Bấm nút </w:t>
      </w:r>
      <w:r w:rsidRPr="00FC7F6B">
        <w:rPr>
          <w:rFonts w:cs="Times New Roman"/>
          <w:b/>
          <w:color w:val="000000" w:themeColor="text1"/>
        </w:rPr>
        <w:t>CHỐT TỔNG</w:t>
      </w:r>
      <w:r w:rsidRPr="00FC7F6B">
        <w:rPr>
          <w:rFonts w:cs="Times New Roman"/>
          <w:color w:val="000000" w:themeColor="text1"/>
        </w:rPr>
        <w:t>.</w:t>
      </w:r>
    </w:p>
    <w:p w:rsidR="000F53FF" w:rsidRPr="00FC7F6B" w:rsidRDefault="00CA3272"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3:</w:t>
      </w:r>
      <w:r w:rsidRPr="00FC7F6B">
        <w:rPr>
          <w:rFonts w:cs="Times New Roman"/>
          <w:color w:val="000000" w:themeColor="text1"/>
        </w:rPr>
        <w:t xml:space="preserve"> Xác nhận hộp thoại cảnh báo: </w:t>
      </w:r>
      <w:r w:rsidRPr="00FC7F6B">
        <w:rPr>
          <w:rFonts w:cs="Times New Roman"/>
          <w:i/>
          <w:color w:val="000000" w:themeColor="text1"/>
        </w:rPr>
        <w:t>"Bạn có chắc chắn muốn chốt tổng sản lượng cho đơn xuất khẩu này? Sau khi chốt sẽ không thể tạo thêm chuyến xe con mới."</w:t>
      </w:r>
    </w:p>
    <w:p w:rsidR="000F53FF" w:rsidRDefault="00CA3272"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lastRenderedPageBreak/>
        <w:t>Bước 4:</w:t>
      </w:r>
      <w:r w:rsidRPr="00FC7F6B">
        <w:rPr>
          <w:rFonts w:cs="Times New Roman"/>
          <w:color w:val="000000" w:themeColor="text1"/>
        </w:rPr>
        <w:t xml:space="preserve"> Hệ thống khóa trạng thái đơn hàng thành </w:t>
      </w:r>
      <w:r w:rsidRPr="00FC7F6B">
        <w:rPr>
          <w:rFonts w:cs="Times New Roman"/>
          <w:b/>
          <w:color w:val="000000" w:themeColor="text1"/>
        </w:rPr>
        <w:t>Đã hoàn tất</w:t>
      </w:r>
      <w:r w:rsidRPr="00FC7F6B">
        <w:rPr>
          <w:rFonts w:cs="Times New Roman"/>
          <w:color w:val="000000" w:themeColor="text1"/>
        </w:rPr>
        <w:t>, cập nhật tổng sản lượng thực xuất và tự động đẩy dữ liệu chốt về ERP.</w:t>
      </w:r>
    </w:p>
    <w:p w:rsidR="00A06B69" w:rsidRDefault="00A06B69" w:rsidP="006D71A7">
      <w:pPr>
        <w:pStyle w:val="Heading1"/>
        <w:spacing w:line="360" w:lineRule="auto"/>
        <w:jc w:val="both"/>
        <w:rPr>
          <w:rFonts w:ascii="Times New Roman" w:hAnsi="Times New Roman" w:cs="Times New Roman"/>
          <w:color w:val="000000" w:themeColor="text1"/>
          <w:sz w:val="24"/>
          <w:szCs w:val="24"/>
        </w:rPr>
      </w:pPr>
      <w:bookmarkStart w:id="14" w:name="_Toc232085177"/>
      <w:r w:rsidRPr="0090344B">
        <w:rPr>
          <w:rFonts w:ascii="Times New Roman" w:hAnsi="Times New Roman" w:cs="Times New Roman"/>
          <w:color w:val="000000" w:themeColor="text1"/>
          <w:sz w:val="24"/>
          <w:szCs w:val="24"/>
        </w:rPr>
        <w:t>PHẦ</w:t>
      </w:r>
      <w:r>
        <w:rPr>
          <w:rFonts w:ascii="Times New Roman" w:hAnsi="Times New Roman" w:cs="Times New Roman"/>
          <w:color w:val="000000" w:themeColor="text1"/>
          <w:sz w:val="24"/>
          <w:szCs w:val="24"/>
        </w:rPr>
        <w:t>N 3</w:t>
      </w:r>
      <w:r w:rsidRPr="0090344B">
        <w:rPr>
          <w:rFonts w:ascii="Times New Roman" w:hAnsi="Times New Roman" w:cs="Times New Roman"/>
          <w:color w:val="000000" w:themeColor="text1"/>
          <w:sz w:val="24"/>
          <w:szCs w:val="24"/>
        </w:rPr>
        <w:t xml:space="preserve">. </w:t>
      </w:r>
      <w:r w:rsidR="00C96F47">
        <w:rPr>
          <w:rFonts w:ascii="Times New Roman" w:hAnsi="Times New Roman" w:cs="Times New Roman"/>
          <w:color w:val="000000" w:themeColor="text1"/>
          <w:sz w:val="24"/>
          <w:szCs w:val="24"/>
        </w:rPr>
        <w:t>CẤU HÌNH HỆ THỐNG</w:t>
      </w:r>
    </w:p>
    <w:p w:rsidR="00A06B69" w:rsidRDefault="00A06B69" w:rsidP="006D71A7">
      <w:pPr>
        <w:pStyle w:val="Heading3"/>
        <w:spacing w:before="240" w:after="120" w:line="360" w:lineRule="auto"/>
        <w:jc w:val="both"/>
        <w:rPr>
          <w:rFonts w:ascii="Times New Roman" w:hAnsi="Times New Roman" w:cs="Times New Roman"/>
          <w:color w:val="000000" w:themeColor="text1"/>
        </w:rPr>
      </w:pPr>
      <w:r w:rsidRPr="00FC7F6B">
        <w:rPr>
          <w:rFonts w:ascii="Times New Roman" w:hAnsi="Times New Roman" w:cs="Times New Roman"/>
          <w:color w:val="000000" w:themeColor="text1"/>
        </w:rPr>
        <w:t>3.</w:t>
      </w:r>
      <w:r>
        <w:rPr>
          <w:rFonts w:ascii="Times New Roman" w:hAnsi="Times New Roman" w:cs="Times New Roman"/>
          <w:color w:val="000000" w:themeColor="text1"/>
        </w:rPr>
        <w:t>1.</w:t>
      </w:r>
      <w:r w:rsidRPr="00FC7F6B">
        <w:rPr>
          <w:rFonts w:ascii="Times New Roman" w:hAnsi="Times New Roman" w:cs="Times New Roman"/>
          <w:color w:val="000000" w:themeColor="text1"/>
        </w:rPr>
        <w:t xml:space="preserve"> </w:t>
      </w:r>
      <w:r w:rsidR="00C96F47">
        <w:rPr>
          <w:rFonts w:ascii="Times New Roman" w:hAnsi="Times New Roman" w:cs="Times New Roman"/>
          <w:color w:val="000000" w:themeColor="text1"/>
        </w:rPr>
        <w:t>CẬP NHẬT HỆ THỐNG</w:t>
      </w:r>
    </w:p>
    <w:p w:rsidR="00051FEE" w:rsidRPr="00051FEE" w:rsidRDefault="00051FEE" w:rsidP="006D71A7">
      <w:pPr>
        <w:spacing w:line="360" w:lineRule="auto"/>
        <w:jc w:val="both"/>
      </w:pPr>
      <w:r>
        <w:t>(</w:t>
      </w:r>
      <w:r w:rsidR="00815A44">
        <w:t xml:space="preserve">Mục đích: </w:t>
      </w:r>
      <w:r>
        <w:t>Sử dụng khi đội phát triển thông báo có phiên bản mới).</w:t>
      </w:r>
    </w:p>
    <w:p w:rsidR="00A06B69" w:rsidRDefault="00C96F47"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Trên Menu điều hướng bên trái, bấm vào </w:t>
      </w:r>
      <w:r>
        <w:rPr>
          <w:rFonts w:cs="Times New Roman"/>
          <w:b/>
          <w:color w:val="000000" w:themeColor="text1"/>
        </w:rPr>
        <w:t>Cấu hình hệ thống</w:t>
      </w:r>
      <w:r>
        <w:rPr>
          <w:rFonts w:cs="Times New Roman"/>
          <w:b/>
          <w:color w:val="000000" w:themeColor="text1"/>
        </w:rPr>
        <w:t xml:space="preserve"> &gt; </w:t>
      </w:r>
      <w:r>
        <w:rPr>
          <w:rFonts w:cs="Times New Roman"/>
          <w:b/>
          <w:color w:val="000000" w:themeColor="text1"/>
        </w:rPr>
        <w:t>Cập nhật ứng dụng</w:t>
      </w:r>
      <w:r w:rsidRPr="00FC7F6B">
        <w:rPr>
          <w:rFonts w:cs="Times New Roman"/>
          <w:color w:val="000000" w:themeColor="text1"/>
        </w:rPr>
        <w:t>.</w:t>
      </w:r>
    </w:p>
    <w:p w:rsidR="00C96F47" w:rsidRDefault="00C96F47" w:rsidP="006D71A7">
      <w:pPr>
        <w:pStyle w:val="ListBullet"/>
        <w:numPr>
          <w:ilvl w:val="0"/>
          <w:numId w:val="0"/>
        </w:numPr>
        <w:spacing w:after="60" w:line="360" w:lineRule="auto"/>
        <w:ind w:left="360"/>
        <w:jc w:val="center"/>
        <w:rPr>
          <w:rFonts w:cs="Times New Roman"/>
          <w:color w:val="000000" w:themeColor="text1"/>
        </w:rPr>
      </w:pPr>
      <w:r>
        <w:rPr>
          <w:noProof/>
        </w:rPr>
        <w:drawing>
          <wp:inline distT="0" distB="0" distL="0" distR="0" wp14:anchorId="4036D6E4" wp14:editId="04A005A9">
            <wp:extent cx="2683316" cy="2266122"/>
            <wp:effectExtent l="0" t="0" r="317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93693" cy="2274886"/>
                    </a:xfrm>
                    <a:prstGeom prst="rect">
                      <a:avLst/>
                    </a:prstGeom>
                  </pic:spPr>
                </pic:pic>
              </a:graphicData>
            </a:graphic>
          </wp:inline>
        </w:drawing>
      </w:r>
    </w:p>
    <w:p w:rsidR="007A6768" w:rsidRDefault="007A6768"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w:t>
      </w:r>
      <w:r w:rsidR="00127424">
        <w:rPr>
          <w:rFonts w:cs="Times New Roman"/>
          <w:b/>
          <w:color w:val="000000" w:themeColor="text1"/>
        </w:rPr>
        <w:t>c 2</w:t>
      </w:r>
      <w:r w:rsidRPr="00FC7F6B">
        <w:rPr>
          <w:rFonts w:cs="Times New Roman"/>
          <w:b/>
          <w:color w:val="000000" w:themeColor="text1"/>
        </w:rPr>
        <w:t>:</w:t>
      </w:r>
      <w:r>
        <w:rPr>
          <w:rFonts w:cs="Times New Roman"/>
          <w:color w:val="000000" w:themeColor="text1"/>
        </w:rPr>
        <w:t xml:space="preserve"> Nhấn nút </w:t>
      </w:r>
      <w:r w:rsidRPr="007A6768">
        <w:rPr>
          <w:rFonts w:cs="Times New Roman"/>
          <w:b/>
          <w:color w:val="000000" w:themeColor="text1"/>
        </w:rPr>
        <w:t>KIỂM TRA CẬP NHẬT</w:t>
      </w:r>
      <w:r w:rsidRPr="00FC7F6B">
        <w:rPr>
          <w:rFonts w:cs="Times New Roman"/>
          <w:color w:val="000000" w:themeColor="text1"/>
        </w:rPr>
        <w:t>.</w:t>
      </w:r>
    </w:p>
    <w:p w:rsidR="007A6768" w:rsidRPr="00CB162E" w:rsidRDefault="00E24FE7"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w:t>
      </w:r>
      <w:r>
        <w:rPr>
          <w:rFonts w:cs="Times New Roman"/>
          <w:b/>
          <w:color w:val="000000" w:themeColor="text1"/>
        </w:rPr>
        <w:t>c 3</w:t>
      </w:r>
      <w:r w:rsidRPr="00FC7F6B">
        <w:rPr>
          <w:rFonts w:cs="Times New Roman"/>
          <w:b/>
          <w:color w:val="000000" w:themeColor="text1"/>
        </w:rPr>
        <w:t>:</w:t>
      </w:r>
      <w:r>
        <w:rPr>
          <w:rFonts w:cs="Times New Roman"/>
          <w:color w:val="000000" w:themeColor="text1"/>
        </w:rPr>
        <w:t xml:space="preserve"> Nhấn nút </w:t>
      </w:r>
      <w:r>
        <w:rPr>
          <w:rFonts w:cs="Times New Roman"/>
          <w:b/>
          <w:color w:val="000000" w:themeColor="text1"/>
        </w:rPr>
        <w:t>CẬP NHẬT NGAY</w:t>
      </w:r>
      <w:r w:rsidRPr="00FC7F6B">
        <w:rPr>
          <w:rFonts w:cs="Times New Roman"/>
          <w:color w:val="000000" w:themeColor="text1"/>
        </w:rPr>
        <w:t>.</w:t>
      </w:r>
      <w:r>
        <w:rPr>
          <w:rFonts w:cs="Times New Roman"/>
          <w:color w:val="000000" w:themeColor="text1"/>
        </w:rPr>
        <w:t xml:space="preserve"> </w:t>
      </w:r>
      <w:r w:rsidRPr="00E24FE7">
        <w:rPr>
          <w:rFonts w:cs="Times New Roman"/>
          <w:color w:val="000000" w:themeColor="text1"/>
        </w:rPr>
        <w:t xml:space="preserve">Phần mềm tự động </w:t>
      </w:r>
      <w:r>
        <w:rPr>
          <w:rFonts w:cs="Times New Roman"/>
          <w:color w:val="000000" w:themeColor="text1"/>
        </w:rPr>
        <w:t>đóng và chạy tiến trình (khoảng 3 phút), sau đó hiện màn Đăng nhập. Lúc này phần mềm đã được cập nhật lên phiên bản mới nhất.</w:t>
      </w:r>
    </w:p>
    <w:p w:rsidR="00C96F47" w:rsidRDefault="00C96F47" w:rsidP="006D71A7">
      <w:pPr>
        <w:pStyle w:val="Heading3"/>
        <w:spacing w:before="240" w:after="120" w:line="360" w:lineRule="auto"/>
        <w:jc w:val="both"/>
        <w:rPr>
          <w:rFonts w:ascii="Times New Roman" w:hAnsi="Times New Roman" w:cs="Times New Roman"/>
          <w:color w:val="000000" w:themeColor="text1"/>
        </w:rPr>
      </w:pPr>
      <w:r w:rsidRPr="00FC7F6B">
        <w:rPr>
          <w:rFonts w:ascii="Times New Roman" w:hAnsi="Times New Roman" w:cs="Times New Roman"/>
          <w:color w:val="000000" w:themeColor="text1"/>
        </w:rPr>
        <w:t>3.</w:t>
      </w:r>
      <w:r w:rsidR="007A74DC">
        <w:rPr>
          <w:rFonts w:ascii="Times New Roman" w:hAnsi="Times New Roman" w:cs="Times New Roman"/>
          <w:color w:val="000000" w:themeColor="text1"/>
        </w:rPr>
        <w:t>2</w:t>
      </w:r>
      <w:r>
        <w:rPr>
          <w:rFonts w:ascii="Times New Roman" w:hAnsi="Times New Roman" w:cs="Times New Roman"/>
          <w:color w:val="000000" w:themeColor="text1"/>
        </w:rPr>
        <w:t>.</w:t>
      </w:r>
      <w:r w:rsidRPr="00FC7F6B">
        <w:rPr>
          <w:rFonts w:ascii="Times New Roman" w:hAnsi="Times New Roman" w:cs="Times New Roman"/>
          <w:color w:val="000000" w:themeColor="text1"/>
        </w:rPr>
        <w:t xml:space="preserve"> </w:t>
      </w:r>
      <w:r w:rsidR="00C62F75">
        <w:rPr>
          <w:rFonts w:ascii="Times New Roman" w:hAnsi="Times New Roman" w:cs="Times New Roman"/>
          <w:color w:val="000000" w:themeColor="text1"/>
        </w:rPr>
        <w:t>THAM SỐ</w:t>
      </w:r>
      <w:r>
        <w:rPr>
          <w:rFonts w:ascii="Times New Roman" w:hAnsi="Times New Roman" w:cs="Times New Roman"/>
          <w:color w:val="000000" w:themeColor="text1"/>
        </w:rPr>
        <w:t xml:space="preserve"> HỆ THỐNG</w:t>
      </w:r>
    </w:p>
    <w:p w:rsidR="00C96F47" w:rsidRDefault="00343DE0" w:rsidP="006D71A7">
      <w:pPr>
        <w:pStyle w:val="ListBullet"/>
        <w:numPr>
          <w:ilvl w:val="0"/>
          <w:numId w:val="0"/>
        </w:numPr>
        <w:spacing w:after="60" w:line="360" w:lineRule="auto"/>
        <w:ind w:left="720"/>
        <w:jc w:val="both"/>
        <w:rPr>
          <w:rFonts w:cs="Times New Roman"/>
          <w:color w:val="000000" w:themeColor="text1"/>
        </w:rPr>
      </w:pPr>
      <w:r>
        <w:rPr>
          <w:rFonts w:cs="Times New Roman"/>
          <w:i/>
          <w:color w:val="000000" w:themeColor="text1"/>
        </w:rPr>
        <w:t>(</w:t>
      </w:r>
      <w:r w:rsidR="00815A44" w:rsidRPr="00EE2316">
        <w:rPr>
          <w:rFonts w:cs="Times New Roman"/>
          <w:i/>
          <w:color w:val="000000" w:themeColor="text1"/>
        </w:rPr>
        <w:t>Dung sai cho 1 bao (kg/bao)</w:t>
      </w:r>
      <w:r w:rsidR="00C96F47" w:rsidRPr="00EE2316">
        <w:rPr>
          <w:rFonts w:cs="Times New Roman"/>
          <w:i/>
          <w:color w:val="000000" w:themeColor="text1"/>
        </w:rPr>
        <w:t>:</w:t>
      </w:r>
      <w:r w:rsidR="00815A44">
        <w:rPr>
          <w:rFonts w:cs="Times New Roman"/>
          <w:b/>
          <w:color w:val="000000" w:themeColor="text1"/>
        </w:rPr>
        <w:t xml:space="preserve"> </w:t>
      </w:r>
      <w:r w:rsidR="00815A44">
        <w:rPr>
          <w:rFonts w:cs="Times New Roman"/>
          <w:color w:val="000000" w:themeColor="text1"/>
        </w:rPr>
        <w:t>Số kg cho phép lệch tối đa trên 1 bao</w:t>
      </w:r>
      <w:r w:rsidR="00C96F47" w:rsidRPr="00FC7F6B">
        <w:rPr>
          <w:rFonts w:cs="Times New Roman"/>
          <w:color w:val="000000" w:themeColor="text1"/>
        </w:rPr>
        <w:t>.</w:t>
      </w:r>
    </w:p>
    <w:p w:rsidR="00815A44" w:rsidRPr="00C96F47" w:rsidRDefault="00815A44" w:rsidP="006D71A7">
      <w:pPr>
        <w:pStyle w:val="ListBullet"/>
        <w:numPr>
          <w:ilvl w:val="0"/>
          <w:numId w:val="0"/>
        </w:numPr>
        <w:spacing w:after="60" w:line="360" w:lineRule="auto"/>
        <w:ind w:left="720"/>
        <w:jc w:val="both"/>
        <w:rPr>
          <w:rFonts w:cs="Times New Roman"/>
          <w:color w:val="000000" w:themeColor="text1"/>
        </w:rPr>
      </w:pPr>
      <w:r w:rsidRPr="00EE2316">
        <w:rPr>
          <w:rFonts w:cs="Times New Roman"/>
          <w:i/>
          <w:color w:val="000000" w:themeColor="text1"/>
        </w:rPr>
        <w:t>Tỉ lệ tách tải tối đa (%)</w:t>
      </w:r>
      <w:r w:rsidRPr="00EE2316">
        <w:rPr>
          <w:rFonts w:cs="Times New Roman"/>
          <w:i/>
          <w:color w:val="000000" w:themeColor="text1"/>
        </w:rPr>
        <w:t>:</w:t>
      </w:r>
      <w:r w:rsidRPr="00FC7F6B">
        <w:rPr>
          <w:rFonts w:cs="Times New Roman"/>
          <w:color w:val="000000" w:themeColor="text1"/>
        </w:rPr>
        <w:t xml:space="preserve"> </w:t>
      </w:r>
      <w:r>
        <w:rPr>
          <w:rFonts w:cs="Times New Roman"/>
          <w:color w:val="000000" w:themeColor="text1"/>
        </w:rPr>
        <w:t>Là tỉ lệ tối đa để tách</w:t>
      </w:r>
      <w:r w:rsidR="00D53AB3">
        <w:rPr>
          <w:rFonts w:cs="Times New Roman"/>
          <w:color w:val="000000" w:themeColor="text1"/>
        </w:rPr>
        <w:t xml:space="preserve"> số cân cho phiếu đủ tải</w:t>
      </w:r>
      <w:r w:rsidRPr="00FC7F6B">
        <w:rPr>
          <w:rFonts w:cs="Times New Roman"/>
          <w:color w:val="000000" w:themeColor="text1"/>
        </w:rPr>
        <w:t>.</w:t>
      </w:r>
      <w:r w:rsidR="00343DE0">
        <w:rPr>
          <w:rFonts w:cs="Times New Roman"/>
          <w:color w:val="000000" w:themeColor="text1"/>
        </w:rPr>
        <w:t>)</w:t>
      </w:r>
    </w:p>
    <w:p w:rsidR="00506B3A" w:rsidRPr="00506B3A" w:rsidRDefault="00506B3A" w:rsidP="006D71A7">
      <w:pPr>
        <w:pStyle w:val="ListBullet"/>
        <w:numPr>
          <w:ilvl w:val="0"/>
          <w:numId w:val="37"/>
        </w:numPr>
        <w:spacing w:after="60" w:line="360" w:lineRule="auto"/>
        <w:jc w:val="both"/>
        <w:rPr>
          <w:rFonts w:cs="Times New Roman"/>
          <w:color w:val="000000" w:themeColor="text1"/>
        </w:rPr>
      </w:pPr>
      <w:r w:rsidRPr="00506B3A">
        <w:rPr>
          <w:rFonts w:cs="Times New Roman"/>
          <w:b/>
          <w:color w:val="000000" w:themeColor="text1"/>
        </w:rPr>
        <w:t>Bước 1:</w:t>
      </w:r>
      <w:r>
        <w:rPr>
          <w:rFonts w:cs="Times New Roman"/>
          <w:color w:val="000000" w:themeColor="text1"/>
        </w:rPr>
        <w:t xml:space="preserve"> </w:t>
      </w:r>
      <w:r w:rsidRPr="00FC7F6B">
        <w:rPr>
          <w:rFonts w:cs="Times New Roman"/>
          <w:color w:val="000000" w:themeColor="text1"/>
        </w:rPr>
        <w:t xml:space="preserve">Trên Menu điều hướng bên trái, bấm vào </w:t>
      </w:r>
      <w:r>
        <w:rPr>
          <w:rFonts w:cs="Times New Roman"/>
          <w:b/>
          <w:color w:val="000000" w:themeColor="text1"/>
        </w:rPr>
        <w:t xml:space="preserve">Cấu hình hệ thống &gt; </w:t>
      </w:r>
      <w:r>
        <w:rPr>
          <w:rFonts w:cs="Times New Roman"/>
          <w:b/>
          <w:color w:val="000000" w:themeColor="text1"/>
        </w:rPr>
        <w:t>Tham số hệ thống</w:t>
      </w:r>
      <w:r w:rsidRPr="00FC7F6B">
        <w:rPr>
          <w:rFonts w:cs="Times New Roman"/>
          <w:color w:val="000000" w:themeColor="text1"/>
        </w:rPr>
        <w:t>.</w:t>
      </w:r>
    </w:p>
    <w:p w:rsidR="00815A44" w:rsidRPr="00C96F47" w:rsidRDefault="00D53AB3" w:rsidP="006D71A7">
      <w:pPr>
        <w:pStyle w:val="ListBullet"/>
        <w:numPr>
          <w:ilvl w:val="0"/>
          <w:numId w:val="37"/>
        </w:numPr>
        <w:spacing w:after="60" w:line="360" w:lineRule="auto"/>
        <w:jc w:val="both"/>
        <w:rPr>
          <w:rFonts w:cs="Times New Roman"/>
          <w:color w:val="000000" w:themeColor="text1"/>
        </w:rPr>
      </w:pPr>
      <w:r w:rsidRPr="00D53AB3">
        <w:rPr>
          <w:rFonts w:cs="Times New Roman"/>
          <w:b/>
          <w:color w:val="000000" w:themeColor="text1"/>
        </w:rPr>
        <w:t>Bước</w:t>
      </w:r>
      <w:r w:rsidR="00506B3A">
        <w:rPr>
          <w:rFonts w:cs="Times New Roman"/>
          <w:b/>
          <w:color w:val="000000" w:themeColor="text1"/>
        </w:rPr>
        <w:t xml:space="preserve"> 2</w:t>
      </w:r>
      <w:r w:rsidRPr="00D53AB3">
        <w:rPr>
          <w:rFonts w:cs="Times New Roman"/>
          <w:b/>
          <w:color w:val="000000" w:themeColor="text1"/>
        </w:rPr>
        <w:t>:</w:t>
      </w:r>
      <w:r>
        <w:rPr>
          <w:rFonts w:cs="Times New Roman"/>
          <w:color w:val="000000" w:themeColor="text1"/>
        </w:rPr>
        <w:t xml:space="preserve"> Cập </w:t>
      </w:r>
      <w:r w:rsidR="00506B3A">
        <w:rPr>
          <w:rFonts w:cs="Times New Roman"/>
          <w:color w:val="000000" w:themeColor="text1"/>
        </w:rPr>
        <w:t>các tham sô sang giá trị</w:t>
      </w:r>
      <w:r>
        <w:rPr>
          <w:rFonts w:cs="Times New Roman"/>
          <w:color w:val="000000" w:themeColor="text1"/>
        </w:rPr>
        <w:t xml:space="preserve"> khác rồi nhấn nút </w:t>
      </w:r>
      <w:r w:rsidRPr="00D53AB3">
        <w:rPr>
          <w:rFonts w:cs="Times New Roman"/>
          <w:b/>
          <w:color w:val="000000" w:themeColor="text1"/>
        </w:rPr>
        <w:t>LƯU THAY ĐỔI</w:t>
      </w:r>
      <w:r w:rsidR="00E3713A">
        <w:rPr>
          <w:rFonts w:cs="Times New Roman"/>
          <w:b/>
          <w:color w:val="000000" w:themeColor="text1"/>
        </w:rPr>
        <w:t>.</w:t>
      </w:r>
    </w:p>
    <w:p w:rsidR="00C96F47" w:rsidRDefault="00C96F47" w:rsidP="006D71A7">
      <w:pPr>
        <w:pStyle w:val="Heading3"/>
        <w:spacing w:before="240" w:after="120" w:line="360" w:lineRule="auto"/>
        <w:jc w:val="both"/>
        <w:rPr>
          <w:rFonts w:ascii="Times New Roman" w:hAnsi="Times New Roman" w:cs="Times New Roman"/>
          <w:color w:val="000000" w:themeColor="text1"/>
        </w:rPr>
      </w:pPr>
      <w:r w:rsidRPr="00FC7F6B">
        <w:rPr>
          <w:rFonts w:ascii="Times New Roman" w:hAnsi="Times New Roman" w:cs="Times New Roman"/>
          <w:color w:val="000000" w:themeColor="text1"/>
        </w:rPr>
        <w:t>3.</w:t>
      </w:r>
      <w:r w:rsidR="00343DE0">
        <w:rPr>
          <w:rFonts w:ascii="Times New Roman" w:hAnsi="Times New Roman" w:cs="Times New Roman"/>
          <w:color w:val="000000" w:themeColor="text1"/>
        </w:rPr>
        <w:t>3</w:t>
      </w:r>
      <w:r>
        <w:rPr>
          <w:rFonts w:ascii="Times New Roman" w:hAnsi="Times New Roman" w:cs="Times New Roman"/>
          <w:color w:val="000000" w:themeColor="text1"/>
        </w:rPr>
        <w:t>.</w:t>
      </w:r>
      <w:r w:rsidRPr="00FC7F6B">
        <w:rPr>
          <w:rFonts w:ascii="Times New Roman" w:hAnsi="Times New Roman" w:cs="Times New Roman"/>
          <w:color w:val="000000" w:themeColor="text1"/>
        </w:rPr>
        <w:t xml:space="preserve"> </w:t>
      </w:r>
      <w:r w:rsidR="00343DE0">
        <w:rPr>
          <w:rFonts w:ascii="Times New Roman" w:hAnsi="Times New Roman" w:cs="Times New Roman"/>
          <w:color w:val="000000" w:themeColor="text1"/>
        </w:rPr>
        <w:t xml:space="preserve">DANH MỤC XE, </w:t>
      </w:r>
      <w:r w:rsidR="00343DE0">
        <w:rPr>
          <w:rFonts w:ascii="Times New Roman" w:hAnsi="Times New Roman" w:cs="Times New Roman"/>
          <w:color w:val="000000" w:themeColor="text1"/>
        </w:rPr>
        <w:t>DANH MỤC KHÁCH HÀNG</w:t>
      </w:r>
      <w:r w:rsidR="00343DE0">
        <w:rPr>
          <w:rFonts w:ascii="Times New Roman" w:hAnsi="Times New Roman" w:cs="Times New Roman"/>
          <w:color w:val="000000" w:themeColor="text1"/>
        </w:rPr>
        <w:t xml:space="preserve">, </w:t>
      </w:r>
      <w:r w:rsidR="00343DE0">
        <w:rPr>
          <w:rFonts w:ascii="Times New Roman" w:hAnsi="Times New Roman" w:cs="Times New Roman"/>
          <w:color w:val="000000" w:themeColor="text1"/>
        </w:rPr>
        <w:t>DANH MỤC SẢN PHẨM</w:t>
      </w:r>
    </w:p>
    <w:p w:rsidR="00343DE0" w:rsidRPr="00343DE0" w:rsidRDefault="00343DE0" w:rsidP="006D71A7">
      <w:pPr>
        <w:pStyle w:val="ListBullet"/>
        <w:numPr>
          <w:ilvl w:val="0"/>
          <w:numId w:val="0"/>
        </w:numPr>
        <w:spacing w:after="60" w:line="360" w:lineRule="auto"/>
        <w:ind w:left="360" w:hanging="360"/>
        <w:jc w:val="both"/>
        <w:rPr>
          <w:rFonts w:cs="Times New Roman"/>
          <w:color w:val="000000" w:themeColor="text1"/>
        </w:rPr>
      </w:pPr>
      <w:r>
        <w:rPr>
          <w:rFonts w:cs="Times New Roman"/>
          <w:color w:val="000000" w:themeColor="text1"/>
        </w:rPr>
        <w:t xml:space="preserve">(Mục đích: Quản lý dữ liệu </w:t>
      </w:r>
      <w:r w:rsidR="004516CE">
        <w:rPr>
          <w:rFonts w:cs="Times New Roman"/>
          <w:color w:val="000000" w:themeColor="text1"/>
        </w:rPr>
        <w:t xml:space="preserve">master </w:t>
      </w:r>
      <w:r>
        <w:rPr>
          <w:rFonts w:cs="Times New Roman"/>
          <w:color w:val="000000" w:themeColor="text1"/>
        </w:rPr>
        <w:t>về xe, khách hàng, sản phẩm)</w:t>
      </w:r>
    </w:p>
    <w:p w:rsidR="00C96F47" w:rsidRDefault="00C96F47"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Trên Menu điều hướng bên trái, bấm vào </w:t>
      </w:r>
      <w:r w:rsidR="004D0B69">
        <w:rPr>
          <w:rFonts w:cs="Times New Roman"/>
          <w:b/>
          <w:color w:val="000000" w:themeColor="text1"/>
        </w:rPr>
        <w:t>Cấu hình hệ thống</w:t>
      </w:r>
      <w:r>
        <w:rPr>
          <w:rFonts w:cs="Times New Roman"/>
          <w:b/>
          <w:color w:val="000000" w:themeColor="text1"/>
        </w:rPr>
        <w:t xml:space="preserve"> &gt; </w:t>
      </w:r>
      <w:r w:rsidR="004D0B69">
        <w:rPr>
          <w:rFonts w:cs="Times New Roman"/>
          <w:b/>
          <w:color w:val="000000" w:themeColor="text1"/>
        </w:rPr>
        <w:t>Danh mục xe</w:t>
      </w:r>
      <w:r w:rsidRPr="00FC7F6B">
        <w:rPr>
          <w:rFonts w:cs="Times New Roman"/>
          <w:color w:val="000000" w:themeColor="text1"/>
        </w:rPr>
        <w:t>.</w:t>
      </w:r>
    </w:p>
    <w:p w:rsidR="007A2E5D" w:rsidRPr="00E26310" w:rsidRDefault="007A2E5D" w:rsidP="006D71A7">
      <w:pPr>
        <w:pStyle w:val="ListBullet"/>
        <w:numPr>
          <w:ilvl w:val="0"/>
          <w:numId w:val="37"/>
        </w:numPr>
        <w:spacing w:after="60" w:line="360" w:lineRule="auto"/>
        <w:jc w:val="both"/>
        <w:rPr>
          <w:rFonts w:cs="Times New Roman"/>
          <w:color w:val="000000" w:themeColor="text1"/>
        </w:rPr>
      </w:pPr>
      <w:r>
        <w:rPr>
          <w:rFonts w:cs="Times New Roman"/>
          <w:b/>
          <w:color w:val="000000" w:themeColor="text1"/>
        </w:rPr>
        <w:t>Bước 2:</w:t>
      </w:r>
      <w:r>
        <w:rPr>
          <w:rFonts w:cs="Times New Roman"/>
          <w:color w:val="000000" w:themeColor="text1"/>
        </w:rPr>
        <w:t xml:space="preserve"> Nhập biển số xe vào trường Biển số</w:t>
      </w:r>
      <w:r w:rsidR="00E26310">
        <w:rPr>
          <w:rFonts w:cs="Times New Roman"/>
          <w:color w:val="000000" w:themeColor="text1"/>
        </w:rPr>
        <w:t xml:space="preserve"> xe và nhấn nút </w:t>
      </w:r>
      <w:r w:rsidR="00E26310" w:rsidRPr="00E26310">
        <w:rPr>
          <w:rFonts w:cs="Times New Roman"/>
          <w:b/>
          <w:color w:val="000000" w:themeColor="text1"/>
        </w:rPr>
        <w:t>TÌM KIẾM</w:t>
      </w:r>
      <w:r w:rsidR="00E26310">
        <w:rPr>
          <w:rFonts w:cs="Times New Roman"/>
          <w:b/>
          <w:color w:val="000000" w:themeColor="text1"/>
        </w:rPr>
        <w:t>.</w:t>
      </w:r>
    </w:p>
    <w:p w:rsidR="00E26310" w:rsidRDefault="00E26310" w:rsidP="006D71A7">
      <w:pPr>
        <w:pStyle w:val="ListBullet"/>
        <w:numPr>
          <w:ilvl w:val="0"/>
          <w:numId w:val="37"/>
        </w:numPr>
        <w:spacing w:after="60" w:line="360" w:lineRule="auto"/>
        <w:jc w:val="both"/>
        <w:rPr>
          <w:rFonts w:cs="Times New Roman"/>
          <w:color w:val="000000" w:themeColor="text1"/>
        </w:rPr>
      </w:pPr>
      <w:r>
        <w:rPr>
          <w:rFonts w:cs="Times New Roman"/>
          <w:b/>
          <w:color w:val="000000" w:themeColor="text1"/>
        </w:rPr>
        <w:t xml:space="preserve">Bước 3: </w:t>
      </w:r>
      <w:r>
        <w:rPr>
          <w:rFonts w:cs="Times New Roman"/>
          <w:color w:val="000000" w:themeColor="text1"/>
        </w:rPr>
        <w:t>Trên lưới dữ liệu, chọn 1 bản ghi và sửa các thông tin trên form</w:t>
      </w:r>
    </w:p>
    <w:p w:rsidR="00E26310" w:rsidRPr="00C96F47" w:rsidRDefault="00E26310" w:rsidP="006D71A7">
      <w:pPr>
        <w:pStyle w:val="ListBullet"/>
        <w:numPr>
          <w:ilvl w:val="0"/>
          <w:numId w:val="37"/>
        </w:numPr>
        <w:spacing w:after="60" w:line="360" w:lineRule="auto"/>
        <w:jc w:val="both"/>
        <w:rPr>
          <w:rFonts w:cs="Times New Roman"/>
          <w:color w:val="000000" w:themeColor="text1"/>
        </w:rPr>
      </w:pPr>
      <w:r>
        <w:rPr>
          <w:rFonts w:cs="Times New Roman"/>
          <w:b/>
          <w:color w:val="000000" w:themeColor="text1"/>
        </w:rPr>
        <w:t>Bước 4:</w:t>
      </w:r>
      <w:r>
        <w:rPr>
          <w:rFonts w:cs="Times New Roman"/>
          <w:color w:val="000000" w:themeColor="text1"/>
        </w:rPr>
        <w:t xml:space="preserve"> </w:t>
      </w:r>
      <w:r w:rsidRPr="00E26310">
        <w:rPr>
          <w:rFonts w:cs="Times New Roman"/>
          <w:color w:val="000000" w:themeColor="text1"/>
        </w:rPr>
        <w:t>Nhấn nút</w:t>
      </w:r>
      <w:r>
        <w:rPr>
          <w:rFonts w:cs="Times New Roman"/>
          <w:b/>
          <w:color w:val="000000" w:themeColor="text1"/>
        </w:rPr>
        <w:t xml:space="preserve"> LƯU </w:t>
      </w:r>
      <w:r w:rsidRPr="00E26310">
        <w:rPr>
          <w:rFonts w:cs="Times New Roman"/>
          <w:color w:val="000000" w:themeColor="text1"/>
        </w:rPr>
        <w:t>để lưu lại thay đổi</w:t>
      </w:r>
    </w:p>
    <w:p w:rsidR="00C96F47" w:rsidRDefault="00E26310" w:rsidP="006D71A7">
      <w:pPr>
        <w:pStyle w:val="ListBullet"/>
        <w:numPr>
          <w:ilvl w:val="0"/>
          <w:numId w:val="0"/>
        </w:numPr>
        <w:spacing w:after="60" w:line="360" w:lineRule="auto"/>
        <w:ind w:left="360" w:hanging="360"/>
        <w:jc w:val="both"/>
        <w:rPr>
          <w:rFonts w:cs="Times New Roman"/>
          <w:color w:val="000000" w:themeColor="text1"/>
        </w:rPr>
      </w:pPr>
      <w:r>
        <w:rPr>
          <w:noProof/>
        </w:rPr>
        <w:lastRenderedPageBreak/>
        <w:drawing>
          <wp:inline distT="0" distB="0" distL="0" distR="0" wp14:anchorId="3CB4BED3" wp14:editId="78F24521">
            <wp:extent cx="5716988" cy="1980689"/>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0884" cy="1985503"/>
                    </a:xfrm>
                    <a:prstGeom prst="rect">
                      <a:avLst/>
                    </a:prstGeom>
                  </pic:spPr>
                </pic:pic>
              </a:graphicData>
            </a:graphic>
          </wp:inline>
        </w:drawing>
      </w:r>
    </w:p>
    <w:p w:rsidR="00526612" w:rsidRDefault="00526612" w:rsidP="006D71A7">
      <w:pPr>
        <w:pStyle w:val="Heading3"/>
        <w:spacing w:before="240" w:after="120" w:line="360" w:lineRule="auto"/>
        <w:jc w:val="both"/>
        <w:rPr>
          <w:rFonts w:ascii="Times New Roman" w:hAnsi="Times New Roman" w:cs="Times New Roman"/>
          <w:color w:val="000000" w:themeColor="text1"/>
        </w:rPr>
      </w:pPr>
      <w:r w:rsidRPr="00FC7F6B">
        <w:rPr>
          <w:rFonts w:ascii="Times New Roman" w:hAnsi="Times New Roman" w:cs="Times New Roman"/>
          <w:color w:val="000000" w:themeColor="text1"/>
        </w:rPr>
        <w:t>3.</w:t>
      </w:r>
      <w:r>
        <w:rPr>
          <w:rFonts w:ascii="Times New Roman" w:hAnsi="Times New Roman" w:cs="Times New Roman"/>
          <w:color w:val="000000" w:themeColor="text1"/>
        </w:rPr>
        <w:t>4</w:t>
      </w:r>
      <w:r>
        <w:rPr>
          <w:rFonts w:ascii="Times New Roman" w:hAnsi="Times New Roman" w:cs="Times New Roman"/>
          <w:color w:val="000000" w:themeColor="text1"/>
        </w:rPr>
        <w:t>.</w:t>
      </w:r>
      <w:r w:rsidRPr="00FC7F6B">
        <w:rPr>
          <w:rFonts w:ascii="Times New Roman" w:hAnsi="Times New Roman" w:cs="Times New Roman"/>
          <w:color w:val="000000" w:themeColor="text1"/>
        </w:rPr>
        <w:t xml:space="preserve"> </w:t>
      </w:r>
      <w:r>
        <w:rPr>
          <w:rFonts w:ascii="Times New Roman" w:hAnsi="Times New Roman" w:cs="Times New Roman"/>
          <w:color w:val="000000" w:themeColor="text1"/>
        </w:rPr>
        <w:t>QUẢN LÝ TÀI KHOẢN</w:t>
      </w:r>
    </w:p>
    <w:p w:rsidR="00526612" w:rsidRPr="00506B3A" w:rsidRDefault="00526612" w:rsidP="006D71A7">
      <w:pPr>
        <w:pStyle w:val="ListBullet"/>
        <w:numPr>
          <w:ilvl w:val="0"/>
          <w:numId w:val="37"/>
        </w:numPr>
        <w:spacing w:after="60" w:line="360" w:lineRule="auto"/>
        <w:jc w:val="both"/>
        <w:rPr>
          <w:rFonts w:cs="Times New Roman"/>
          <w:color w:val="000000" w:themeColor="text1"/>
        </w:rPr>
      </w:pPr>
      <w:r w:rsidRPr="00506B3A">
        <w:rPr>
          <w:rFonts w:cs="Times New Roman"/>
          <w:b/>
          <w:color w:val="000000" w:themeColor="text1"/>
        </w:rPr>
        <w:t>Bước 1:</w:t>
      </w:r>
      <w:r>
        <w:rPr>
          <w:rFonts w:cs="Times New Roman"/>
          <w:color w:val="000000" w:themeColor="text1"/>
        </w:rPr>
        <w:t xml:space="preserve"> </w:t>
      </w:r>
      <w:r w:rsidRPr="00FC7F6B">
        <w:rPr>
          <w:rFonts w:cs="Times New Roman"/>
          <w:color w:val="000000" w:themeColor="text1"/>
        </w:rPr>
        <w:t xml:space="preserve">Trên Menu điều hướng bên trái, bấm vào </w:t>
      </w:r>
      <w:r>
        <w:rPr>
          <w:rFonts w:cs="Times New Roman"/>
          <w:b/>
          <w:color w:val="000000" w:themeColor="text1"/>
        </w:rPr>
        <w:t xml:space="preserve">Cấu hình hệ thống &gt; </w:t>
      </w:r>
      <w:r w:rsidR="002778D5">
        <w:rPr>
          <w:rFonts w:cs="Times New Roman"/>
          <w:b/>
          <w:color w:val="000000" w:themeColor="text1"/>
        </w:rPr>
        <w:t>Quản lý tài khoản</w:t>
      </w:r>
      <w:r w:rsidRPr="00FC7F6B">
        <w:rPr>
          <w:rFonts w:cs="Times New Roman"/>
          <w:color w:val="000000" w:themeColor="text1"/>
        </w:rPr>
        <w:t>.</w:t>
      </w:r>
    </w:p>
    <w:p w:rsidR="00526612" w:rsidRPr="005D5DE1" w:rsidRDefault="00526612" w:rsidP="006D71A7">
      <w:pPr>
        <w:pStyle w:val="ListBullet"/>
        <w:numPr>
          <w:ilvl w:val="0"/>
          <w:numId w:val="37"/>
        </w:numPr>
        <w:spacing w:after="60" w:line="360" w:lineRule="auto"/>
        <w:jc w:val="both"/>
        <w:rPr>
          <w:rFonts w:cs="Times New Roman"/>
          <w:color w:val="000000" w:themeColor="text1"/>
        </w:rPr>
      </w:pPr>
      <w:r w:rsidRPr="00D53AB3">
        <w:rPr>
          <w:rFonts w:cs="Times New Roman"/>
          <w:b/>
          <w:color w:val="000000" w:themeColor="text1"/>
        </w:rPr>
        <w:t>Bước</w:t>
      </w:r>
      <w:r>
        <w:rPr>
          <w:rFonts w:cs="Times New Roman"/>
          <w:b/>
          <w:color w:val="000000" w:themeColor="text1"/>
        </w:rPr>
        <w:t xml:space="preserve"> 2</w:t>
      </w:r>
      <w:r w:rsidRPr="00D53AB3">
        <w:rPr>
          <w:rFonts w:cs="Times New Roman"/>
          <w:b/>
          <w:color w:val="000000" w:themeColor="text1"/>
        </w:rPr>
        <w:t>:</w:t>
      </w:r>
      <w:r>
        <w:rPr>
          <w:rFonts w:cs="Times New Roman"/>
          <w:color w:val="000000" w:themeColor="text1"/>
        </w:rPr>
        <w:t xml:space="preserve"> </w:t>
      </w:r>
      <w:r w:rsidR="000F5861">
        <w:rPr>
          <w:rFonts w:cs="Times New Roman"/>
          <w:color w:val="000000" w:themeColor="text1"/>
        </w:rPr>
        <w:t>Để cập nhật thông tin tài khoản, t</w:t>
      </w:r>
      <w:r w:rsidR="005D5DE1">
        <w:rPr>
          <w:rFonts w:cs="Times New Roman"/>
          <w:color w:val="000000" w:themeColor="text1"/>
        </w:rPr>
        <w:t xml:space="preserve">hực hiện tìm kiếm và chọn tài khoản muốn đổi thông tin. Sau đó đổi thông tin của tài khoản và nhấn nút </w:t>
      </w:r>
      <w:r w:rsidR="005D5DE1" w:rsidRPr="005D5DE1">
        <w:rPr>
          <w:rFonts w:cs="Times New Roman"/>
          <w:b/>
          <w:color w:val="000000" w:themeColor="text1"/>
        </w:rPr>
        <w:t>LƯU</w:t>
      </w:r>
      <w:r w:rsidR="000F5861">
        <w:rPr>
          <w:rFonts w:cs="Times New Roman"/>
          <w:b/>
          <w:color w:val="000000" w:themeColor="text1"/>
        </w:rPr>
        <w:t xml:space="preserve"> </w:t>
      </w:r>
      <w:r w:rsidR="000F5861" w:rsidRPr="000F5861">
        <w:rPr>
          <w:rFonts w:cs="Times New Roman"/>
          <w:color w:val="000000" w:themeColor="text1"/>
        </w:rPr>
        <w:t>để lưu thay đổi</w:t>
      </w:r>
      <w:r w:rsidR="005D5DE1" w:rsidRPr="006D1382">
        <w:rPr>
          <w:rFonts w:cs="Times New Roman"/>
          <w:color w:val="000000" w:themeColor="text1"/>
        </w:rPr>
        <w:t>.</w:t>
      </w:r>
    </w:p>
    <w:p w:rsidR="005D5DE1" w:rsidRPr="00B70003" w:rsidRDefault="005D5DE1" w:rsidP="006D71A7">
      <w:pPr>
        <w:pStyle w:val="ListBullet"/>
        <w:numPr>
          <w:ilvl w:val="0"/>
          <w:numId w:val="37"/>
        </w:numPr>
        <w:spacing w:after="60" w:line="360" w:lineRule="auto"/>
        <w:jc w:val="both"/>
        <w:rPr>
          <w:rFonts w:cs="Times New Roman"/>
          <w:color w:val="000000" w:themeColor="text1"/>
        </w:rPr>
      </w:pPr>
      <w:r>
        <w:rPr>
          <w:rFonts w:cs="Times New Roman"/>
          <w:b/>
          <w:color w:val="000000" w:themeColor="text1"/>
        </w:rPr>
        <w:t xml:space="preserve">Bước 3: </w:t>
      </w:r>
      <w:r w:rsidR="000F5861" w:rsidRPr="000F5861">
        <w:rPr>
          <w:rFonts w:cs="Times New Roman"/>
          <w:color w:val="000000" w:themeColor="text1"/>
        </w:rPr>
        <w:t>Để</w:t>
      </w:r>
      <w:r w:rsidR="000F5861">
        <w:rPr>
          <w:rFonts w:cs="Times New Roman"/>
          <w:color w:val="000000" w:themeColor="text1"/>
        </w:rPr>
        <w:t xml:space="preserve"> tạo mới tài khoản, nhập đẩy đủ thông tin cần thiết và nhấn nút </w:t>
      </w:r>
      <w:r w:rsidR="000F5861" w:rsidRPr="000F5861">
        <w:rPr>
          <w:rFonts w:cs="Times New Roman"/>
          <w:b/>
          <w:color w:val="000000" w:themeColor="text1"/>
        </w:rPr>
        <w:t>TẠO MỚI</w:t>
      </w:r>
      <w:r w:rsidR="000F5861">
        <w:rPr>
          <w:rFonts w:cs="Times New Roman"/>
          <w:b/>
          <w:color w:val="000000" w:themeColor="text1"/>
        </w:rPr>
        <w:t>.</w:t>
      </w:r>
    </w:p>
    <w:p w:rsidR="00B70003" w:rsidRPr="00B70003" w:rsidRDefault="00B70003" w:rsidP="006D71A7">
      <w:pPr>
        <w:pStyle w:val="ListBullet"/>
        <w:numPr>
          <w:ilvl w:val="0"/>
          <w:numId w:val="37"/>
        </w:numPr>
        <w:spacing w:after="60" w:line="360" w:lineRule="auto"/>
        <w:jc w:val="both"/>
        <w:rPr>
          <w:rFonts w:cs="Times New Roman"/>
          <w:b/>
          <w:color w:val="000000" w:themeColor="text1"/>
        </w:rPr>
      </w:pPr>
      <w:r>
        <w:rPr>
          <w:rFonts w:cs="Times New Roman"/>
          <w:b/>
          <w:color w:val="000000" w:themeColor="text1"/>
        </w:rPr>
        <w:t xml:space="preserve">Bước 4: </w:t>
      </w:r>
      <w:r>
        <w:rPr>
          <w:rFonts w:cs="Times New Roman"/>
          <w:color w:val="000000" w:themeColor="text1"/>
        </w:rPr>
        <w:t xml:space="preserve">Để khóa/mở khóa tài khoản, chọn 1 tài khoản và nhấn nút </w:t>
      </w:r>
      <w:r w:rsidRPr="00B70003">
        <w:rPr>
          <w:rFonts w:cs="Times New Roman"/>
          <w:b/>
          <w:color w:val="000000" w:themeColor="text1"/>
        </w:rPr>
        <w:t>NGỪNG HOẠT ĐỘNG/KÍCH HOẠT LẠI</w:t>
      </w:r>
      <w:r>
        <w:rPr>
          <w:rFonts w:cs="Times New Roman"/>
          <w:b/>
          <w:color w:val="000000" w:themeColor="text1"/>
        </w:rPr>
        <w:t>.</w:t>
      </w:r>
    </w:p>
    <w:p w:rsidR="00526612" w:rsidRPr="00C96F47" w:rsidRDefault="00F63FD4" w:rsidP="006D71A7">
      <w:pPr>
        <w:pStyle w:val="ListBullet"/>
        <w:numPr>
          <w:ilvl w:val="0"/>
          <w:numId w:val="0"/>
        </w:numPr>
        <w:spacing w:after="60" w:line="360" w:lineRule="auto"/>
        <w:ind w:left="360" w:hanging="360"/>
        <w:jc w:val="center"/>
        <w:rPr>
          <w:rFonts w:cs="Times New Roman"/>
          <w:color w:val="000000" w:themeColor="text1"/>
        </w:rPr>
      </w:pPr>
      <w:r>
        <w:rPr>
          <w:noProof/>
        </w:rPr>
        <w:drawing>
          <wp:inline distT="0" distB="0" distL="0" distR="0" wp14:anchorId="0E40E448" wp14:editId="300FB4CC">
            <wp:extent cx="5939625" cy="1938095"/>
            <wp:effectExtent l="0" t="0" r="444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2372" cy="1938991"/>
                    </a:xfrm>
                    <a:prstGeom prst="rect">
                      <a:avLst/>
                    </a:prstGeom>
                  </pic:spPr>
                </pic:pic>
              </a:graphicData>
            </a:graphic>
          </wp:inline>
        </w:drawing>
      </w:r>
    </w:p>
    <w:p w:rsidR="00D9769D" w:rsidRDefault="00D9769D" w:rsidP="006D71A7">
      <w:pPr>
        <w:pStyle w:val="Heading1"/>
        <w:spacing w:line="360" w:lineRule="auto"/>
        <w:jc w:val="both"/>
        <w:rPr>
          <w:rFonts w:ascii="Times New Roman" w:hAnsi="Times New Roman" w:cs="Times New Roman"/>
          <w:color w:val="000000" w:themeColor="text1"/>
          <w:sz w:val="24"/>
          <w:szCs w:val="24"/>
        </w:rPr>
      </w:pPr>
      <w:r w:rsidRPr="0090344B">
        <w:rPr>
          <w:rFonts w:ascii="Times New Roman" w:hAnsi="Times New Roman" w:cs="Times New Roman"/>
          <w:color w:val="000000" w:themeColor="text1"/>
          <w:sz w:val="24"/>
          <w:szCs w:val="24"/>
        </w:rPr>
        <w:t>PHẦ</w:t>
      </w:r>
      <w:r>
        <w:rPr>
          <w:rFonts w:ascii="Times New Roman" w:hAnsi="Times New Roman" w:cs="Times New Roman"/>
          <w:color w:val="000000" w:themeColor="text1"/>
          <w:sz w:val="24"/>
          <w:szCs w:val="24"/>
        </w:rPr>
        <w:t xml:space="preserve">N </w:t>
      </w:r>
      <w:r w:rsidR="00A06B69">
        <w:rPr>
          <w:rFonts w:ascii="Times New Roman" w:hAnsi="Times New Roman" w:cs="Times New Roman"/>
          <w:color w:val="000000" w:themeColor="text1"/>
          <w:sz w:val="24"/>
          <w:szCs w:val="24"/>
        </w:rPr>
        <w:t>4</w:t>
      </w:r>
      <w:r w:rsidRPr="0090344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BÁO CÁO</w:t>
      </w:r>
      <w:bookmarkEnd w:id="14"/>
    </w:p>
    <w:p w:rsidR="00D9769D" w:rsidRDefault="00A06B69" w:rsidP="006D71A7">
      <w:pPr>
        <w:pStyle w:val="Heading3"/>
        <w:spacing w:before="240" w:after="120" w:line="360" w:lineRule="auto"/>
        <w:jc w:val="both"/>
        <w:rPr>
          <w:rFonts w:ascii="Times New Roman" w:hAnsi="Times New Roman" w:cs="Times New Roman"/>
          <w:color w:val="000000" w:themeColor="text1"/>
        </w:rPr>
      </w:pPr>
      <w:bookmarkStart w:id="15" w:name="_Toc232085178"/>
      <w:r>
        <w:rPr>
          <w:rFonts w:ascii="Times New Roman" w:hAnsi="Times New Roman" w:cs="Times New Roman"/>
          <w:color w:val="000000" w:themeColor="text1"/>
        </w:rPr>
        <w:t>4</w:t>
      </w:r>
      <w:r w:rsidR="00D9769D" w:rsidRPr="00FC7F6B">
        <w:rPr>
          <w:rFonts w:ascii="Times New Roman" w:hAnsi="Times New Roman" w:cs="Times New Roman"/>
          <w:color w:val="000000" w:themeColor="text1"/>
        </w:rPr>
        <w:t>.</w:t>
      </w:r>
      <w:r w:rsidR="00D9769D">
        <w:rPr>
          <w:rFonts w:ascii="Times New Roman" w:hAnsi="Times New Roman" w:cs="Times New Roman"/>
          <w:color w:val="000000" w:themeColor="text1"/>
        </w:rPr>
        <w:t>1.</w:t>
      </w:r>
      <w:r w:rsidR="00D9769D" w:rsidRPr="00FC7F6B">
        <w:rPr>
          <w:rFonts w:ascii="Times New Roman" w:hAnsi="Times New Roman" w:cs="Times New Roman"/>
          <w:color w:val="000000" w:themeColor="text1"/>
        </w:rPr>
        <w:t xml:space="preserve"> </w:t>
      </w:r>
      <w:r w:rsidR="00D9769D">
        <w:rPr>
          <w:rFonts w:ascii="Times New Roman" w:hAnsi="Times New Roman" w:cs="Times New Roman"/>
          <w:color w:val="000000" w:themeColor="text1"/>
        </w:rPr>
        <w:t>BÁO CÁO XUẤT HÀNG</w:t>
      </w:r>
      <w:bookmarkEnd w:id="15"/>
    </w:p>
    <w:p w:rsidR="00B95B03" w:rsidRPr="00FC7F6B" w:rsidRDefault="00B95B03"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Trên Menu điều hướng bên trái, bấm vào </w:t>
      </w:r>
      <w:r>
        <w:rPr>
          <w:rFonts w:cs="Times New Roman"/>
          <w:b/>
          <w:color w:val="000000" w:themeColor="text1"/>
        </w:rPr>
        <w:t>Báo cáo &gt; Báo cáo xuất</w:t>
      </w:r>
      <w:r w:rsidRPr="00FC7F6B">
        <w:rPr>
          <w:rFonts w:cs="Times New Roman"/>
          <w:color w:val="000000" w:themeColor="text1"/>
        </w:rPr>
        <w:t>.</w:t>
      </w:r>
    </w:p>
    <w:p w:rsidR="00B95B03" w:rsidRPr="00FC7F6B" w:rsidRDefault="00B95B03"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2:</w:t>
      </w:r>
      <w:r w:rsidRPr="00FC7F6B">
        <w:rPr>
          <w:rFonts w:cs="Times New Roman"/>
          <w:color w:val="000000" w:themeColor="text1"/>
        </w:rPr>
        <w:t xml:space="preserve"> </w:t>
      </w:r>
      <w:r>
        <w:rPr>
          <w:rFonts w:cs="Times New Roman"/>
          <w:color w:val="000000" w:themeColor="text1"/>
        </w:rPr>
        <w:t xml:space="preserve">Nhấn nút </w:t>
      </w:r>
      <w:r w:rsidRPr="00B95B03">
        <w:rPr>
          <w:rFonts w:cs="Times New Roman"/>
          <w:b/>
          <w:color w:val="000000" w:themeColor="text1"/>
        </w:rPr>
        <w:t>XUẤT BÁO CÁO</w:t>
      </w:r>
      <w:r w:rsidRPr="00FC7F6B">
        <w:rPr>
          <w:rFonts w:cs="Times New Roman"/>
          <w:color w:val="000000" w:themeColor="text1"/>
        </w:rPr>
        <w:t>.</w:t>
      </w:r>
    </w:p>
    <w:p w:rsidR="00B95B03" w:rsidRPr="00B95B03" w:rsidRDefault="00B95B03" w:rsidP="006D71A7">
      <w:pPr>
        <w:spacing w:line="360" w:lineRule="auto"/>
        <w:jc w:val="center"/>
      </w:pPr>
      <w:r>
        <w:rPr>
          <w:noProof/>
        </w:rPr>
        <w:drawing>
          <wp:inline distT="0" distB="0" distL="0" distR="0" wp14:anchorId="049DCAA2" wp14:editId="34735C1B">
            <wp:extent cx="2871182" cy="1304014"/>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01694" cy="1317872"/>
                    </a:xfrm>
                    <a:prstGeom prst="rect">
                      <a:avLst/>
                    </a:prstGeom>
                  </pic:spPr>
                </pic:pic>
              </a:graphicData>
            </a:graphic>
          </wp:inline>
        </w:drawing>
      </w:r>
    </w:p>
    <w:p w:rsidR="00D9769D" w:rsidRDefault="00A06B69" w:rsidP="006D71A7">
      <w:pPr>
        <w:pStyle w:val="Heading3"/>
        <w:spacing w:before="240" w:after="120" w:line="360" w:lineRule="auto"/>
        <w:jc w:val="both"/>
        <w:rPr>
          <w:rFonts w:ascii="Times New Roman" w:hAnsi="Times New Roman" w:cs="Times New Roman"/>
          <w:color w:val="000000" w:themeColor="text1"/>
        </w:rPr>
      </w:pPr>
      <w:bookmarkStart w:id="16" w:name="_Toc232085179"/>
      <w:r>
        <w:rPr>
          <w:rFonts w:ascii="Times New Roman" w:hAnsi="Times New Roman" w:cs="Times New Roman"/>
          <w:color w:val="000000" w:themeColor="text1"/>
        </w:rPr>
        <w:lastRenderedPageBreak/>
        <w:t>4</w:t>
      </w:r>
      <w:r w:rsidR="00D9769D" w:rsidRPr="00FC7F6B">
        <w:rPr>
          <w:rFonts w:ascii="Times New Roman" w:hAnsi="Times New Roman" w:cs="Times New Roman"/>
          <w:color w:val="000000" w:themeColor="text1"/>
        </w:rPr>
        <w:t>.</w:t>
      </w:r>
      <w:r w:rsidR="00D9769D">
        <w:rPr>
          <w:rFonts w:ascii="Times New Roman" w:hAnsi="Times New Roman" w:cs="Times New Roman"/>
          <w:color w:val="000000" w:themeColor="text1"/>
        </w:rPr>
        <w:t>2</w:t>
      </w:r>
      <w:r w:rsidR="00D9769D">
        <w:rPr>
          <w:rFonts w:ascii="Times New Roman" w:hAnsi="Times New Roman" w:cs="Times New Roman"/>
          <w:color w:val="000000" w:themeColor="text1"/>
        </w:rPr>
        <w:t>.</w:t>
      </w:r>
      <w:r w:rsidR="00D9769D" w:rsidRPr="00FC7F6B">
        <w:rPr>
          <w:rFonts w:ascii="Times New Roman" w:hAnsi="Times New Roman" w:cs="Times New Roman"/>
          <w:color w:val="000000" w:themeColor="text1"/>
        </w:rPr>
        <w:t xml:space="preserve"> </w:t>
      </w:r>
      <w:r w:rsidR="00D9769D">
        <w:rPr>
          <w:rFonts w:ascii="Times New Roman" w:hAnsi="Times New Roman" w:cs="Times New Roman"/>
          <w:color w:val="000000" w:themeColor="text1"/>
        </w:rPr>
        <w:t>BÁO CÁO NHẬP</w:t>
      </w:r>
      <w:r w:rsidR="00D9769D">
        <w:rPr>
          <w:rFonts w:ascii="Times New Roman" w:hAnsi="Times New Roman" w:cs="Times New Roman"/>
          <w:color w:val="000000" w:themeColor="text1"/>
        </w:rPr>
        <w:t xml:space="preserve"> HÀNG</w:t>
      </w:r>
      <w:bookmarkEnd w:id="16"/>
    </w:p>
    <w:p w:rsidR="00B95B03" w:rsidRPr="00FC7F6B" w:rsidRDefault="00B95B03"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1:</w:t>
      </w:r>
      <w:r w:rsidRPr="00FC7F6B">
        <w:rPr>
          <w:rFonts w:cs="Times New Roman"/>
          <w:color w:val="000000" w:themeColor="text1"/>
        </w:rPr>
        <w:t xml:space="preserve"> Trên Menu điều hướng bên trái, bấm vào </w:t>
      </w:r>
      <w:r>
        <w:rPr>
          <w:rFonts w:cs="Times New Roman"/>
          <w:b/>
          <w:color w:val="000000" w:themeColor="text1"/>
        </w:rPr>
        <w:t>Báo cáo &gt; Báo cáo nhập</w:t>
      </w:r>
      <w:r w:rsidRPr="00FC7F6B">
        <w:rPr>
          <w:rFonts w:cs="Times New Roman"/>
          <w:color w:val="000000" w:themeColor="text1"/>
        </w:rPr>
        <w:t>.</w:t>
      </w:r>
    </w:p>
    <w:p w:rsidR="00D9769D" w:rsidRPr="009C60AE" w:rsidRDefault="00B95B03" w:rsidP="006D71A7">
      <w:pPr>
        <w:pStyle w:val="ListBullet"/>
        <w:numPr>
          <w:ilvl w:val="0"/>
          <w:numId w:val="37"/>
        </w:numPr>
        <w:spacing w:after="60" w:line="360" w:lineRule="auto"/>
        <w:jc w:val="both"/>
        <w:rPr>
          <w:rFonts w:cs="Times New Roman"/>
          <w:color w:val="000000" w:themeColor="text1"/>
        </w:rPr>
      </w:pPr>
      <w:r w:rsidRPr="00FC7F6B">
        <w:rPr>
          <w:rFonts w:cs="Times New Roman"/>
          <w:b/>
          <w:color w:val="000000" w:themeColor="text1"/>
        </w:rPr>
        <w:t>Bước 2:</w:t>
      </w:r>
      <w:r w:rsidRPr="00FC7F6B">
        <w:rPr>
          <w:rFonts w:cs="Times New Roman"/>
          <w:color w:val="000000" w:themeColor="text1"/>
        </w:rPr>
        <w:t xml:space="preserve"> </w:t>
      </w:r>
      <w:r>
        <w:rPr>
          <w:rFonts w:cs="Times New Roman"/>
          <w:color w:val="000000" w:themeColor="text1"/>
        </w:rPr>
        <w:t xml:space="preserve">Nhấn nút </w:t>
      </w:r>
      <w:r w:rsidRPr="00B95B03">
        <w:rPr>
          <w:rFonts w:cs="Times New Roman"/>
          <w:b/>
          <w:color w:val="000000" w:themeColor="text1"/>
        </w:rPr>
        <w:t>XUẤT BÁO CÁO</w:t>
      </w:r>
      <w:r w:rsidRPr="00FC7F6B">
        <w:rPr>
          <w:rFonts w:cs="Times New Roman"/>
          <w:color w:val="000000" w:themeColor="text1"/>
        </w:rPr>
        <w:t>.</w:t>
      </w:r>
    </w:p>
    <w:p w:rsidR="00D9769D" w:rsidRPr="00FC7F6B" w:rsidRDefault="009C60AE" w:rsidP="006D71A7">
      <w:pPr>
        <w:pStyle w:val="ListBullet"/>
        <w:numPr>
          <w:ilvl w:val="0"/>
          <w:numId w:val="0"/>
        </w:numPr>
        <w:spacing w:after="60" w:line="360" w:lineRule="auto"/>
        <w:ind w:left="360"/>
        <w:jc w:val="center"/>
        <w:rPr>
          <w:rFonts w:cs="Times New Roman"/>
          <w:color w:val="000000" w:themeColor="text1"/>
        </w:rPr>
      </w:pPr>
      <w:r>
        <w:rPr>
          <w:noProof/>
        </w:rPr>
        <w:drawing>
          <wp:inline distT="0" distB="0" distL="0" distR="0" wp14:anchorId="2DCCBFB5" wp14:editId="051F01A7">
            <wp:extent cx="2997642" cy="13614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29563" cy="1375947"/>
                    </a:xfrm>
                    <a:prstGeom prst="rect">
                      <a:avLst/>
                    </a:prstGeom>
                  </pic:spPr>
                </pic:pic>
              </a:graphicData>
            </a:graphic>
          </wp:inline>
        </w:drawing>
      </w:r>
    </w:p>
    <w:sectPr w:rsidR="00D9769D" w:rsidRPr="00FC7F6B" w:rsidSect="009C1D3D">
      <w:headerReference w:type="default" r:id="rId27"/>
      <w:pgSz w:w="11906" w:h="16838"/>
      <w:pgMar w:top="1134" w:right="1134" w:bottom="1134" w:left="1247"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59FC" w:rsidRDefault="00B559FC" w:rsidP="009C1D3D">
      <w:pPr>
        <w:spacing w:after="0" w:line="240" w:lineRule="auto"/>
      </w:pPr>
      <w:r>
        <w:separator/>
      </w:r>
    </w:p>
  </w:endnote>
  <w:endnote w:type="continuationSeparator" w:id="0">
    <w:p w:rsidR="00B559FC" w:rsidRDefault="00B559FC" w:rsidP="009C1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VL NewParis Headline"/>
    <w:panose1 w:val="020206090402050803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nTime">
    <w:altName w:val="Courier New"/>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59FC" w:rsidRDefault="00B559FC" w:rsidP="009C1D3D">
      <w:pPr>
        <w:spacing w:after="0" w:line="240" w:lineRule="auto"/>
      </w:pPr>
      <w:r>
        <w:separator/>
      </w:r>
    </w:p>
  </w:footnote>
  <w:footnote w:type="continuationSeparator" w:id="0">
    <w:p w:rsidR="00B559FC" w:rsidRDefault="00B559FC" w:rsidP="009C1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D3D" w:rsidRDefault="009C1D3D" w:rsidP="009C1D3D">
    <w:pPr>
      <w:pStyle w:val="Header"/>
      <w:jc w:val="right"/>
    </w:pPr>
    <w:r>
      <w:t>Phần mềm cân - HDSD v1.0</w:t>
    </w:r>
  </w:p>
  <w:p w:rsidR="009C1D3D" w:rsidRDefault="009C1D3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9E0990"/>
    <w:lvl w:ilvl="0">
      <w:start w:val="1"/>
      <w:numFmt w:val="decimal"/>
      <w:pStyle w:val="ListBullet"/>
      <w:lvlText w:val="%1."/>
      <w:lvlJc w:val="left"/>
      <w:pPr>
        <w:ind w:left="360" w:hanging="360"/>
      </w:pPr>
      <w:rPr>
        <w:rFonts w:ascii="Times New Roman" w:eastAsiaTheme="minorEastAsia" w:hAnsi="Times New Roman" w:cstheme="minorBidi"/>
      </w:rPr>
    </w:lvl>
  </w:abstractNum>
  <w:abstractNum w:abstractNumId="9" w15:restartNumberingAfterBreak="0">
    <w:nsid w:val="06BD4349"/>
    <w:multiLevelType w:val="multilevel"/>
    <w:tmpl w:val="1D28F346"/>
    <w:lvl w:ilvl="0">
      <w:start w:val="2"/>
      <w:numFmt w:val="decimal"/>
      <w:lvlText w:val="%1"/>
      <w:lvlJc w:val="left"/>
      <w:pPr>
        <w:ind w:left="555" w:hanging="555"/>
      </w:pPr>
      <w:rPr>
        <w:rFonts w:hint="default"/>
      </w:rPr>
    </w:lvl>
    <w:lvl w:ilvl="1">
      <w:start w:val="2"/>
      <w:numFmt w:val="decimal"/>
      <w:lvlText w:val="%1.%2"/>
      <w:lvlJc w:val="left"/>
      <w:pPr>
        <w:ind w:left="735" w:hanging="55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10000CED"/>
    <w:multiLevelType w:val="hybridMultilevel"/>
    <w:tmpl w:val="05EEF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5E92EE0"/>
    <w:multiLevelType w:val="multilevel"/>
    <w:tmpl w:val="2D66ED62"/>
    <w:lvl w:ilvl="0">
      <w:start w:val="2"/>
      <w:numFmt w:val="decimal"/>
      <w:lvlText w:val="%1"/>
      <w:lvlJc w:val="left"/>
      <w:pPr>
        <w:ind w:left="555" w:hanging="555"/>
      </w:pPr>
      <w:rPr>
        <w:rFonts w:hint="default"/>
      </w:rPr>
    </w:lvl>
    <w:lvl w:ilvl="1">
      <w:start w:val="1"/>
      <w:numFmt w:val="decimal"/>
      <w:lvlText w:val="%1.%2"/>
      <w:lvlJc w:val="left"/>
      <w:pPr>
        <w:ind w:left="735" w:hanging="55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16A43CE5"/>
    <w:multiLevelType w:val="hybridMultilevel"/>
    <w:tmpl w:val="C71C12C2"/>
    <w:lvl w:ilvl="0" w:tplc="EA2EA740">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0A4AEE"/>
    <w:multiLevelType w:val="hybridMultilevel"/>
    <w:tmpl w:val="7C068120"/>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6A478B"/>
    <w:multiLevelType w:val="hybridMultilevel"/>
    <w:tmpl w:val="B546E226"/>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FF0775"/>
    <w:multiLevelType w:val="hybridMultilevel"/>
    <w:tmpl w:val="03621F9E"/>
    <w:lvl w:ilvl="0" w:tplc="EA2EA740">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8818DA"/>
    <w:multiLevelType w:val="hybridMultilevel"/>
    <w:tmpl w:val="41E0B440"/>
    <w:lvl w:ilvl="0" w:tplc="EA2EA74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7C46B5"/>
    <w:multiLevelType w:val="hybridMultilevel"/>
    <w:tmpl w:val="C4B4E5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3545FF2"/>
    <w:multiLevelType w:val="hybridMultilevel"/>
    <w:tmpl w:val="0EA67CD0"/>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C415F3"/>
    <w:multiLevelType w:val="hybridMultilevel"/>
    <w:tmpl w:val="69AA18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51241E8"/>
    <w:multiLevelType w:val="hybridMultilevel"/>
    <w:tmpl w:val="6736F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BE0F18"/>
    <w:multiLevelType w:val="hybridMultilevel"/>
    <w:tmpl w:val="665C5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9E07BF"/>
    <w:multiLevelType w:val="hybridMultilevel"/>
    <w:tmpl w:val="711833F6"/>
    <w:lvl w:ilvl="0" w:tplc="EA2EA740">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4B25C7"/>
    <w:multiLevelType w:val="hybridMultilevel"/>
    <w:tmpl w:val="D15AF5AA"/>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E027E"/>
    <w:multiLevelType w:val="hybridMultilevel"/>
    <w:tmpl w:val="08AE65DE"/>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360DF7"/>
    <w:multiLevelType w:val="hybridMultilevel"/>
    <w:tmpl w:val="F0D839AE"/>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273413"/>
    <w:multiLevelType w:val="hybridMultilevel"/>
    <w:tmpl w:val="DC903994"/>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B6B4C"/>
    <w:multiLevelType w:val="hybridMultilevel"/>
    <w:tmpl w:val="A1407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30B02CC"/>
    <w:multiLevelType w:val="hybridMultilevel"/>
    <w:tmpl w:val="C394900A"/>
    <w:lvl w:ilvl="0" w:tplc="EA2EA74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675AAE"/>
    <w:multiLevelType w:val="hybridMultilevel"/>
    <w:tmpl w:val="3A064A30"/>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EB5251"/>
    <w:multiLevelType w:val="hybridMultilevel"/>
    <w:tmpl w:val="97205270"/>
    <w:lvl w:ilvl="0" w:tplc="EA2EA740">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FF46F3"/>
    <w:multiLevelType w:val="hybridMultilevel"/>
    <w:tmpl w:val="3DD21E80"/>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4270F1"/>
    <w:multiLevelType w:val="hybridMultilevel"/>
    <w:tmpl w:val="75E2BD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091A2D"/>
    <w:multiLevelType w:val="hybridMultilevel"/>
    <w:tmpl w:val="EA927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E272D14"/>
    <w:multiLevelType w:val="hybridMultilevel"/>
    <w:tmpl w:val="0F603886"/>
    <w:lvl w:ilvl="0" w:tplc="EA2EA7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5D44C4"/>
    <w:multiLevelType w:val="hybridMultilevel"/>
    <w:tmpl w:val="C51EA2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F82656E"/>
    <w:multiLevelType w:val="hybridMultilevel"/>
    <w:tmpl w:val="D4D8F0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17"/>
  </w:num>
  <w:num w:numId="12">
    <w:abstractNumId w:val="34"/>
  </w:num>
  <w:num w:numId="13">
    <w:abstractNumId w:val="31"/>
  </w:num>
  <w:num w:numId="14">
    <w:abstractNumId w:val="24"/>
  </w:num>
  <w:num w:numId="15">
    <w:abstractNumId w:val="14"/>
  </w:num>
  <w:num w:numId="16">
    <w:abstractNumId w:val="15"/>
  </w:num>
  <w:num w:numId="17">
    <w:abstractNumId w:val="21"/>
  </w:num>
  <w:num w:numId="18">
    <w:abstractNumId w:val="20"/>
  </w:num>
  <w:num w:numId="19">
    <w:abstractNumId w:val="33"/>
  </w:num>
  <w:num w:numId="20">
    <w:abstractNumId w:val="26"/>
  </w:num>
  <w:num w:numId="21">
    <w:abstractNumId w:val="18"/>
  </w:num>
  <w:num w:numId="22">
    <w:abstractNumId w:val="12"/>
  </w:num>
  <w:num w:numId="23">
    <w:abstractNumId w:val="27"/>
  </w:num>
  <w:num w:numId="24">
    <w:abstractNumId w:val="9"/>
  </w:num>
  <w:num w:numId="25">
    <w:abstractNumId w:val="11"/>
  </w:num>
  <w:num w:numId="26">
    <w:abstractNumId w:val="29"/>
  </w:num>
  <w:num w:numId="27">
    <w:abstractNumId w:val="32"/>
  </w:num>
  <w:num w:numId="28">
    <w:abstractNumId w:val="22"/>
  </w:num>
  <w:num w:numId="29">
    <w:abstractNumId w:val="23"/>
  </w:num>
  <w:num w:numId="30">
    <w:abstractNumId w:val="19"/>
  </w:num>
  <w:num w:numId="31">
    <w:abstractNumId w:val="35"/>
  </w:num>
  <w:num w:numId="32">
    <w:abstractNumId w:val="30"/>
  </w:num>
  <w:num w:numId="33">
    <w:abstractNumId w:val="16"/>
  </w:num>
  <w:num w:numId="34">
    <w:abstractNumId w:val="36"/>
  </w:num>
  <w:num w:numId="35">
    <w:abstractNumId w:val="10"/>
  </w:num>
  <w:num w:numId="36">
    <w:abstractNumId w:val="13"/>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42D"/>
    <w:rsid w:val="00006435"/>
    <w:rsid w:val="00010BCB"/>
    <w:rsid w:val="00014251"/>
    <w:rsid w:val="00014F44"/>
    <w:rsid w:val="00025673"/>
    <w:rsid w:val="00031EF4"/>
    <w:rsid w:val="00034616"/>
    <w:rsid w:val="0003477C"/>
    <w:rsid w:val="00034EE0"/>
    <w:rsid w:val="00051FEE"/>
    <w:rsid w:val="00053D73"/>
    <w:rsid w:val="000604B2"/>
    <w:rsid w:val="0006063C"/>
    <w:rsid w:val="00062F4A"/>
    <w:rsid w:val="00072772"/>
    <w:rsid w:val="00073E75"/>
    <w:rsid w:val="00077A16"/>
    <w:rsid w:val="000A1BF9"/>
    <w:rsid w:val="000A50F0"/>
    <w:rsid w:val="000C161C"/>
    <w:rsid w:val="000F53FF"/>
    <w:rsid w:val="000F5861"/>
    <w:rsid w:val="00107D7C"/>
    <w:rsid w:val="00127424"/>
    <w:rsid w:val="0013181A"/>
    <w:rsid w:val="001366E9"/>
    <w:rsid w:val="00136D06"/>
    <w:rsid w:val="001400AE"/>
    <w:rsid w:val="00143ED6"/>
    <w:rsid w:val="0014513E"/>
    <w:rsid w:val="0014710B"/>
    <w:rsid w:val="0015074B"/>
    <w:rsid w:val="001619AD"/>
    <w:rsid w:val="00170FCA"/>
    <w:rsid w:val="00175600"/>
    <w:rsid w:val="00175A0B"/>
    <w:rsid w:val="00175DEA"/>
    <w:rsid w:val="001A527C"/>
    <w:rsid w:val="001B2B4D"/>
    <w:rsid w:val="001E3188"/>
    <w:rsid w:val="00210C20"/>
    <w:rsid w:val="0021306F"/>
    <w:rsid w:val="0022244D"/>
    <w:rsid w:val="002435B2"/>
    <w:rsid w:val="00262DE9"/>
    <w:rsid w:val="002719A2"/>
    <w:rsid w:val="00272D5B"/>
    <w:rsid w:val="002778D5"/>
    <w:rsid w:val="0028106D"/>
    <w:rsid w:val="0029639D"/>
    <w:rsid w:val="002A23E1"/>
    <w:rsid w:val="002B02F8"/>
    <w:rsid w:val="002B0DDD"/>
    <w:rsid w:val="002B37CB"/>
    <w:rsid w:val="002C253C"/>
    <w:rsid w:val="002D547E"/>
    <w:rsid w:val="002E45E5"/>
    <w:rsid w:val="002F5C1E"/>
    <w:rsid w:val="003070BE"/>
    <w:rsid w:val="00326F90"/>
    <w:rsid w:val="00343DE0"/>
    <w:rsid w:val="00361267"/>
    <w:rsid w:val="00367296"/>
    <w:rsid w:val="003A1813"/>
    <w:rsid w:val="003A4E55"/>
    <w:rsid w:val="003B1DE7"/>
    <w:rsid w:val="003C68EE"/>
    <w:rsid w:val="003D55E7"/>
    <w:rsid w:val="003F1909"/>
    <w:rsid w:val="003F20FE"/>
    <w:rsid w:val="003F25F1"/>
    <w:rsid w:val="00404569"/>
    <w:rsid w:val="004064FE"/>
    <w:rsid w:val="00433498"/>
    <w:rsid w:val="0043349F"/>
    <w:rsid w:val="00433B5B"/>
    <w:rsid w:val="00445F11"/>
    <w:rsid w:val="004516CE"/>
    <w:rsid w:val="00452C67"/>
    <w:rsid w:val="00464802"/>
    <w:rsid w:val="004813FF"/>
    <w:rsid w:val="004908A8"/>
    <w:rsid w:val="004A22D2"/>
    <w:rsid w:val="004A39C8"/>
    <w:rsid w:val="004A7F5E"/>
    <w:rsid w:val="004C30C7"/>
    <w:rsid w:val="004C4CCA"/>
    <w:rsid w:val="004C4E07"/>
    <w:rsid w:val="004D0B69"/>
    <w:rsid w:val="004D4ECD"/>
    <w:rsid w:val="004F2E17"/>
    <w:rsid w:val="00506B3A"/>
    <w:rsid w:val="00513C18"/>
    <w:rsid w:val="00524231"/>
    <w:rsid w:val="00526612"/>
    <w:rsid w:val="005309BB"/>
    <w:rsid w:val="0053765D"/>
    <w:rsid w:val="00545A70"/>
    <w:rsid w:val="00547F3D"/>
    <w:rsid w:val="00555649"/>
    <w:rsid w:val="00556219"/>
    <w:rsid w:val="00556D50"/>
    <w:rsid w:val="00560F52"/>
    <w:rsid w:val="00574535"/>
    <w:rsid w:val="00586BE2"/>
    <w:rsid w:val="005A0FA4"/>
    <w:rsid w:val="005A7EAC"/>
    <w:rsid w:val="005B29FE"/>
    <w:rsid w:val="005C3404"/>
    <w:rsid w:val="005D1304"/>
    <w:rsid w:val="005D454E"/>
    <w:rsid w:val="005D4B20"/>
    <w:rsid w:val="005D5DE1"/>
    <w:rsid w:val="005E34C9"/>
    <w:rsid w:val="005F48F9"/>
    <w:rsid w:val="0061346B"/>
    <w:rsid w:val="006478C3"/>
    <w:rsid w:val="00667157"/>
    <w:rsid w:val="00671989"/>
    <w:rsid w:val="006842B3"/>
    <w:rsid w:val="006A17DB"/>
    <w:rsid w:val="006A7942"/>
    <w:rsid w:val="006B038C"/>
    <w:rsid w:val="006C44A3"/>
    <w:rsid w:val="006C7461"/>
    <w:rsid w:val="006D1382"/>
    <w:rsid w:val="006D1A27"/>
    <w:rsid w:val="006D60C6"/>
    <w:rsid w:val="006D71A7"/>
    <w:rsid w:val="00713FC3"/>
    <w:rsid w:val="00724208"/>
    <w:rsid w:val="00726B67"/>
    <w:rsid w:val="00743EB6"/>
    <w:rsid w:val="00747B39"/>
    <w:rsid w:val="0075071E"/>
    <w:rsid w:val="00750D0A"/>
    <w:rsid w:val="007621C2"/>
    <w:rsid w:val="00763286"/>
    <w:rsid w:val="007768B1"/>
    <w:rsid w:val="007921AE"/>
    <w:rsid w:val="0079221A"/>
    <w:rsid w:val="007A2E5D"/>
    <w:rsid w:val="007A47E1"/>
    <w:rsid w:val="007A6768"/>
    <w:rsid w:val="007A74DC"/>
    <w:rsid w:val="007E38BF"/>
    <w:rsid w:val="007F2085"/>
    <w:rsid w:val="007F30A4"/>
    <w:rsid w:val="00815A44"/>
    <w:rsid w:val="00827116"/>
    <w:rsid w:val="00830F63"/>
    <w:rsid w:val="00831DD7"/>
    <w:rsid w:val="00842974"/>
    <w:rsid w:val="00857363"/>
    <w:rsid w:val="008576F7"/>
    <w:rsid w:val="00871586"/>
    <w:rsid w:val="008720FE"/>
    <w:rsid w:val="00874FEB"/>
    <w:rsid w:val="00886CFA"/>
    <w:rsid w:val="008A116C"/>
    <w:rsid w:val="008C3514"/>
    <w:rsid w:val="008D2940"/>
    <w:rsid w:val="008D61B6"/>
    <w:rsid w:val="0090344B"/>
    <w:rsid w:val="00906841"/>
    <w:rsid w:val="009347E5"/>
    <w:rsid w:val="00935F47"/>
    <w:rsid w:val="00942C67"/>
    <w:rsid w:val="009561CF"/>
    <w:rsid w:val="00970B9E"/>
    <w:rsid w:val="009B329C"/>
    <w:rsid w:val="009C1D3D"/>
    <w:rsid w:val="009C60AE"/>
    <w:rsid w:val="009C6BA5"/>
    <w:rsid w:val="009F087D"/>
    <w:rsid w:val="00A06B69"/>
    <w:rsid w:val="00A22300"/>
    <w:rsid w:val="00A33560"/>
    <w:rsid w:val="00A35B03"/>
    <w:rsid w:val="00A366F0"/>
    <w:rsid w:val="00A43AE3"/>
    <w:rsid w:val="00A67419"/>
    <w:rsid w:val="00AA1D8D"/>
    <w:rsid w:val="00AB191F"/>
    <w:rsid w:val="00AD21CD"/>
    <w:rsid w:val="00AD469B"/>
    <w:rsid w:val="00AD5DEB"/>
    <w:rsid w:val="00AE0D00"/>
    <w:rsid w:val="00AE3B65"/>
    <w:rsid w:val="00B31082"/>
    <w:rsid w:val="00B47730"/>
    <w:rsid w:val="00B553A2"/>
    <w:rsid w:val="00B559FC"/>
    <w:rsid w:val="00B6509E"/>
    <w:rsid w:val="00B6760F"/>
    <w:rsid w:val="00B70003"/>
    <w:rsid w:val="00B717D3"/>
    <w:rsid w:val="00B81BB1"/>
    <w:rsid w:val="00B857DA"/>
    <w:rsid w:val="00B95B03"/>
    <w:rsid w:val="00BA32C2"/>
    <w:rsid w:val="00BA7FA4"/>
    <w:rsid w:val="00BC5702"/>
    <w:rsid w:val="00BD0B1B"/>
    <w:rsid w:val="00BD626B"/>
    <w:rsid w:val="00BE3D41"/>
    <w:rsid w:val="00BF7BBA"/>
    <w:rsid w:val="00C03661"/>
    <w:rsid w:val="00C17545"/>
    <w:rsid w:val="00C36766"/>
    <w:rsid w:val="00C52D64"/>
    <w:rsid w:val="00C62F75"/>
    <w:rsid w:val="00C7263F"/>
    <w:rsid w:val="00C731B3"/>
    <w:rsid w:val="00C96F47"/>
    <w:rsid w:val="00CA3272"/>
    <w:rsid w:val="00CB0664"/>
    <w:rsid w:val="00CB162E"/>
    <w:rsid w:val="00CB77A2"/>
    <w:rsid w:val="00CF0420"/>
    <w:rsid w:val="00CF434F"/>
    <w:rsid w:val="00D07D9A"/>
    <w:rsid w:val="00D11844"/>
    <w:rsid w:val="00D156C0"/>
    <w:rsid w:val="00D25A90"/>
    <w:rsid w:val="00D47D96"/>
    <w:rsid w:val="00D53AB3"/>
    <w:rsid w:val="00D831F6"/>
    <w:rsid w:val="00D9258A"/>
    <w:rsid w:val="00D96F57"/>
    <w:rsid w:val="00D9769D"/>
    <w:rsid w:val="00DC0B2F"/>
    <w:rsid w:val="00DC24A8"/>
    <w:rsid w:val="00DC30CA"/>
    <w:rsid w:val="00DC7723"/>
    <w:rsid w:val="00DD6234"/>
    <w:rsid w:val="00DF0949"/>
    <w:rsid w:val="00E032DB"/>
    <w:rsid w:val="00E07981"/>
    <w:rsid w:val="00E108B4"/>
    <w:rsid w:val="00E10D7D"/>
    <w:rsid w:val="00E24FE7"/>
    <w:rsid w:val="00E26310"/>
    <w:rsid w:val="00E35C15"/>
    <w:rsid w:val="00E3713A"/>
    <w:rsid w:val="00E43F7F"/>
    <w:rsid w:val="00E70229"/>
    <w:rsid w:val="00E7058D"/>
    <w:rsid w:val="00E7597E"/>
    <w:rsid w:val="00E86BCB"/>
    <w:rsid w:val="00E87036"/>
    <w:rsid w:val="00E97333"/>
    <w:rsid w:val="00E97614"/>
    <w:rsid w:val="00EA489F"/>
    <w:rsid w:val="00EB036E"/>
    <w:rsid w:val="00EC192D"/>
    <w:rsid w:val="00EE10E9"/>
    <w:rsid w:val="00EE2316"/>
    <w:rsid w:val="00EE7E65"/>
    <w:rsid w:val="00EF7931"/>
    <w:rsid w:val="00F06617"/>
    <w:rsid w:val="00F1572E"/>
    <w:rsid w:val="00F206F3"/>
    <w:rsid w:val="00F23573"/>
    <w:rsid w:val="00F25685"/>
    <w:rsid w:val="00F26D88"/>
    <w:rsid w:val="00F30703"/>
    <w:rsid w:val="00F371C6"/>
    <w:rsid w:val="00F440F7"/>
    <w:rsid w:val="00F61DF4"/>
    <w:rsid w:val="00F63FD4"/>
    <w:rsid w:val="00F74FED"/>
    <w:rsid w:val="00F93E32"/>
    <w:rsid w:val="00FA102E"/>
    <w:rsid w:val="00FC693F"/>
    <w:rsid w:val="00FC7F6B"/>
    <w:rsid w:val="00FF31BA"/>
    <w:rsid w:val="00FF58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0CDF6"/>
  <w14:defaultImageDpi w14:val="300"/>
  <w15:docId w15:val="{A16F3B2A-7EC3-49BC-89F4-137668A77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5A90"/>
    <w:pPr>
      <w:spacing w:after="100"/>
    </w:pPr>
  </w:style>
  <w:style w:type="paragraph" w:styleId="TOC2">
    <w:name w:val="toc 2"/>
    <w:basedOn w:val="Normal"/>
    <w:next w:val="Normal"/>
    <w:autoRedefine/>
    <w:uiPriority w:val="39"/>
    <w:unhideWhenUsed/>
    <w:rsid w:val="00D25A90"/>
    <w:pPr>
      <w:spacing w:after="100"/>
      <w:ind w:left="220"/>
    </w:pPr>
  </w:style>
  <w:style w:type="paragraph" w:styleId="TOC3">
    <w:name w:val="toc 3"/>
    <w:basedOn w:val="Normal"/>
    <w:next w:val="Normal"/>
    <w:autoRedefine/>
    <w:uiPriority w:val="39"/>
    <w:unhideWhenUsed/>
    <w:rsid w:val="00D25A90"/>
    <w:pPr>
      <w:spacing w:after="100"/>
      <w:ind w:left="440"/>
    </w:pPr>
  </w:style>
  <w:style w:type="character" w:styleId="Hyperlink">
    <w:name w:val="Hyperlink"/>
    <w:basedOn w:val="DefaultParagraphFont"/>
    <w:uiPriority w:val="99"/>
    <w:unhideWhenUsed/>
    <w:rsid w:val="00D25A90"/>
    <w:rPr>
      <w:color w:val="0000FF" w:themeColor="hyperlink"/>
      <w:u w:val="single"/>
    </w:rPr>
  </w:style>
  <w:style w:type="paragraph" w:customStyle="1" w:styleId="NormalTB">
    <w:name w:val="NormalTB"/>
    <w:rsid w:val="009B329C"/>
    <w:pPr>
      <w:widowControl w:val="0"/>
      <w:spacing w:before="120" w:after="0" w:line="240" w:lineRule="auto"/>
      <w:jc w:val="center"/>
    </w:pPr>
    <w:rPr>
      <w:rFonts w:ascii=".VnTime" w:eastAsia="Times New Roman" w:hAnsi=".VnTime"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VL NewParis Headline"/>
    <w:panose1 w:val="020206090402050803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nTime">
    <w:altName w:val="Courier New"/>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52C"/>
    <w:rsid w:val="0025552C"/>
    <w:rsid w:val="00EA1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6B4F9EF35F4633A800247662FBBB66">
    <w:name w:val="306B4F9EF35F4633A800247662FBBB66"/>
    <w:rsid w:val="002555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849DB-4E7E-4E24-B7DF-8FED71C34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13</Pages>
  <Words>2103</Words>
  <Characters>11992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Chienbn</cp:lastModifiedBy>
  <cp:revision>282</cp:revision>
  <dcterms:created xsi:type="dcterms:W3CDTF">2013-12-23T23:15:00Z</dcterms:created>
  <dcterms:modified xsi:type="dcterms:W3CDTF">2026-06-11T09:42:00Z</dcterms:modified>
  <cp:category/>
</cp:coreProperties>
</file>