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99" w:type="dxa"/>
        <w:tblInd w:w="10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080"/>
        <w:gridCol w:w="1701"/>
      </w:tblGrid>
      <w:tr w:rsidR="005425ED" w:rsidTr="00EC7165">
        <w:tc>
          <w:tcPr>
            <w:tcW w:w="1418" w:type="dxa"/>
          </w:tcPr>
          <w:p w:rsidR="005425ED" w:rsidRDefault="003B45D0" w:rsidP="005425ED">
            <w:pPr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.25pt;height:38.25pt">
                  <v:imagedata r:id="rId6" o:title="logo"/>
                </v:shape>
              </w:pict>
            </w:r>
          </w:p>
          <w:p w:rsidR="005425ED" w:rsidRPr="00EC7165" w:rsidRDefault="005425ED" w:rsidP="005425ED">
            <w:pPr>
              <w:jc w:val="center"/>
              <w:rPr>
                <w:b/>
                <w:sz w:val="12"/>
                <w:szCs w:val="12"/>
              </w:rPr>
            </w:pPr>
            <w:r w:rsidRPr="00EC7165">
              <w:rPr>
                <w:b/>
                <w:sz w:val="12"/>
                <w:szCs w:val="12"/>
              </w:rPr>
              <w:t>XI MĂNG CẨM PHẢ</w:t>
            </w:r>
          </w:p>
          <w:p w:rsidR="005425ED" w:rsidRPr="00EC7165" w:rsidRDefault="005425ED" w:rsidP="005425ED">
            <w:pPr>
              <w:jc w:val="center"/>
              <w:rPr>
                <w:b/>
                <w:sz w:val="10"/>
                <w:szCs w:val="10"/>
              </w:rPr>
            </w:pPr>
            <w:r w:rsidRPr="00EC7165">
              <w:rPr>
                <w:b/>
                <w:sz w:val="10"/>
                <w:szCs w:val="10"/>
              </w:rPr>
              <w:t>CÔNG NGHỆ NHẬT BẢN</w:t>
            </w:r>
          </w:p>
        </w:tc>
        <w:tc>
          <w:tcPr>
            <w:tcW w:w="8080" w:type="dxa"/>
          </w:tcPr>
          <w:p w:rsidR="005425ED" w:rsidRDefault="005425ED" w:rsidP="00A54C94">
            <w:pPr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TẬP ĐOÀN CÔNG NGHIỆP - VIỄN THÔNG QUÂN ĐỘI</w:t>
            </w:r>
          </w:p>
          <w:p w:rsidR="005425ED" w:rsidRDefault="005425ED" w:rsidP="00A54C94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3"/>
              </w:rPr>
              <w:t>CÔNG TY CỔ PHẦN XI MĂNG CẨM PHẢ</w:t>
            </w:r>
          </w:p>
          <w:p w:rsidR="005425ED" w:rsidRPr="00EC7165" w:rsidRDefault="005425ED" w:rsidP="00824563">
            <w:pPr>
              <w:rPr>
                <w:b/>
                <w:sz w:val="16"/>
                <w:szCs w:val="16"/>
              </w:rPr>
            </w:pPr>
            <w:r w:rsidRPr="00EC7165">
              <w:rPr>
                <w:b/>
                <w:sz w:val="16"/>
                <w:szCs w:val="16"/>
              </w:rPr>
              <w:t>Địa chỉ: Km6, Quốc lộ 16A, Phường Quang Hanh, Tỉnh Quảng Ninh</w:t>
            </w:r>
            <w:r w:rsidR="009C1035" w:rsidRPr="00EC7165">
              <w:rPr>
                <w:b/>
                <w:sz w:val="16"/>
                <w:szCs w:val="16"/>
              </w:rPr>
              <w:t xml:space="preserve">     </w:t>
            </w:r>
            <w:r w:rsidR="00552D5A">
              <w:rPr>
                <w:b/>
                <w:sz w:val="16"/>
                <w:szCs w:val="16"/>
              </w:rPr>
              <w:t xml:space="preserve">    ĐT: 02033 721 996      F</w:t>
            </w:r>
            <w:r w:rsidR="009C1035" w:rsidRPr="00EC7165">
              <w:rPr>
                <w:b/>
                <w:sz w:val="16"/>
                <w:szCs w:val="16"/>
              </w:rPr>
              <w:t>ax: 02033 714 605</w:t>
            </w:r>
          </w:p>
          <w:p w:rsidR="005425ED" w:rsidRPr="00824563" w:rsidRDefault="005425ED" w:rsidP="00282ABB">
            <w:pPr>
              <w:spacing w:after="20"/>
              <w:rPr>
                <w:sz w:val="16"/>
                <w:szCs w:val="16"/>
              </w:rPr>
            </w:pPr>
            <w:r w:rsidRPr="00EC7165">
              <w:rPr>
                <w:b/>
                <w:sz w:val="16"/>
                <w:szCs w:val="16"/>
              </w:rPr>
              <w:t xml:space="preserve">Email: </w:t>
            </w:r>
            <w:r w:rsidRPr="008C2710">
              <w:rPr>
                <w:b/>
                <w:sz w:val="16"/>
                <w:szCs w:val="16"/>
              </w:rPr>
              <w:t>info@camphacement.vn</w:t>
            </w:r>
            <w:r w:rsidRPr="00EC7165">
              <w:rPr>
                <w:b/>
                <w:sz w:val="16"/>
                <w:szCs w:val="16"/>
              </w:rPr>
              <w:t xml:space="preserve"> </w:t>
            </w:r>
            <w:r w:rsidR="00706ED7" w:rsidRPr="00EC7165">
              <w:rPr>
                <w:b/>
                <w:sz w:val="16"/>
                <w:szCs w:val="16"/>
              </w:rPr>
              <w:t xml:space="preserve">   </w:t>
            </w:r>
            <w:r w:rsidRPr="00EC7165">
              <w:rPr>
                <w:b/>
                <w:sz w:val="16"/>
                <w:szCs w:val="16"/>
              </w:rPr>
              <w:t>Website: https://ximangcampha.vn</w:t>
            </w:r>
          </w:p>
        </w:tc>
        <w:tc>
          <w:tcPr>
            <w:tcW w:w="1701" w:type="dxa"/>
          </w:tcPr>
          <w:p w:rsidR="005425ED" w:rsidRDefault="000050B3" w:rsidP="007923D5">
            <w:pPr>
              <w:ind w:left="-71"/>
              <w:rPr>
                <w:b/>
                <w:sz w:val="23"/>
              </w:rPr>
            </w:pPr>
            <w:r>
              <w:rPr>
                <w:b/>
                <w:sz w:val="23"/>
              </w:rPr>
              <w:pict>
                <v:shape id="_x0000_i1026" type="#_x0000_t75" style="width:71.25pt;height:48pt">
                  <v:imagedata r:id="rId7" o:title="cert"/>
                </v:shape>
              </w:pict>
            </w:r>
          </w:p>
        </w:tc>
      </w:tr>
    </w:tbl>
    <w:tbl>
      <w:tblPr>
        <w:tblW w:w="11209" w:type="dxa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1"/>
        <w:gridCol w:w="992"/>
        <w:gridCol w:w="992"/>
        <w:gridCol w:w="992"/>
        <w:gridCol w:w="993"/>
        <w:gridCol w:w="1984"/>
        <w:gridCol w:w="1985"/>
      </w:tblGrid>
      <w:tr w:rsidR="000F5141" w:rsidTr="00CF7FFB">
        <w:tc>
          <w:tcPr>
            <w:tcW w:w="724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8" w:type="dxa"/>
              <w:left w:w="20" w:type="dxa"/>
              <w:bottom w:w="16" w:type="dxa"/>
              <w:right w:w="20" w:type="dxa"/>
            </w:tcMar>
          </w:tcPr>
          <w:p w:rsidR="000F5141" w:rsidRDefault="003F2542" w:rsidP="003F2542">
            <w:pPr>
              <w:spacing w:after="0"/>
              <w:ind w:right="-25"/>
              <w:jc w:val="center"/>
            </w:pPr>
            <w:r>
              <w:rPr>
                <w:b/>
                <w:sz w:val="30"/>
              </w:rPr>
              <w:t xml:space="preserve">                         </w:t>
            </w:r>
            <w:r w:rsidR="00D02C3F">
              <w:rPr>
                <w:b/>
                <w:sz w:val="30"/>
              </w:rPr>
              <w:t>PHIẾU GIAO NHẬN</w:t>
            </w:r>
            <w:r w:rsidR="00D02C3F">
              <w:rPr>
                <w:b/>
              </w:rPr>
              <w:br/>
            </w:r>
            <w:r w:rsidR="00824563">
              <w:rPr>
                <w:b/>
              </w:rPr>
              <w:t xml:space="preserve">                                              </w:t>
            </w:r>
            <w:r w:rsidR="00D02C3F">
              <w:rPr>
                <w:b/>
              </w:rPr>
              <w:t xml:space="preserve">Liên 1: Lưu </w:t>
            </w:r>
            <w:r w:rsidR="00D975A2">
              <w:rPr>
                <w:b/>
              </w:rPr>
              <w:t>P.CLKD</w:t>
            </w:r>
            <w:r w:rsidR="00D02C3F">
              <w:rPr>
                <w:i/>
              </w:rPr>
              <w:br/>
            </w:r>
            <w:r w:rsidR="00343DDE">
              <w:rPr>
                <w:i/>
              </w:rPr>
              <w:t xml:space="preserve"> </w:t>
            </w:r>
            <w:r w:rsidR="008F26C0">
              <w:rPr>
                <w:i/>
              </w:rPr>
              <w:t xml:space="preserve">          </w:t>
            </w:r>
            <w:r w:rsidR="00D02C3F" w:rsidRPr="0085470C">
              <w:rPr>
                <w:i/>
                <w:sz w:val="18"/>
                <w:szCs w:val="18"/>
              </w:rPr>
              <w:t>(Vào lúc .......... giờ .......... phút, Ngày ..........</w:t>
            </w:r>
            <w:r w:rsidR="00D268AD" w:rsidRPr="0085470C">
              <w:rPr>
                <w:i/>
                <w:sz w:val="18"/>
                <w:szCs w:val="18"/>
              </w:rPr>
              <w:t>.....</w:t>
            </w:r>
            <w:r w:rsidR="00D02C3F" w:rsidRPr="0085470C">
              <w:rPr>
                <w:i/>
                <w:sz w:val="18"/>
                <w:szCs w:val="18"/>
              </w:rPr>
              <w:t>/..........</w:t>
            </w:r>
            <w:r w:rsidR="00D268AD" w:rsidRPr="0085470C">
              <w:rPr>
                <w:i/>
                <w:sz w:val="18"/>
                <w:szCs w:val="18"/>
              </w:rPr>
              <w:t>.....</w:t>
            </w:r>
            <w:r w:rsidR="00D02C3F" w:rsidRPr="0085470C">
              <w:rPr>
                <w:i/>
                <w:sz w:val="18"/>
                <w:szCs w:val="18"/>
              </w:rPr>
              <w:t xml:space="preserve"> /.........</w:t>
            </w:r>
            <w:r w:rsidR="00FE40C3" w:rsidRPr="0085470C">
              <w:rPr>
                <w:i/>
                <w:sz w:val="18"/>
                <w:szCs w:val="18"/>
              </w:rPr>
              <w:t>....</w:t>
            </w:r>
            <w:r w:rsidR="00D02C3F" w:rsidRPr="0085470C">
              <w:rPr>
                <w:i/>
                <w:sz w:val="18"/>
                <w:szCs w:val="18"/>
              </w:rPr>
              <w:t>.</w:t>
            </w:r>
            <w:r w:rsidR="00D268AD" w:rsidRPr="0085470C">
              <w:rPr>
                <w:i/>
                <w:sz w:val="18"/>
                <w:szCs w:val="18"/>
              </w:rPr>
              <w:t>..</w:t>
            </w:r>
            <w:r w:rsidR="00D02C3F" w:rsidRPr="0085470C">
              <w:rPr>
                <w:i/>
                <w:sz w:val="18"/>
                <w:szCs w:val="18"/>
              </w:rPr>
              <w:t>)</w:t>
            </w:r>
            <w:r w:rsidR="00D02C3F" w:rsidRPr="0085470C">
              <w:rPr>
                <w:i/>
                <w:sz w:val="18"/>
                <w:szCs w:val="18"/>
              </w:rPr>
              <w:br/>
            </w:r>
            <w:r w:rsidR="00CE509A" w:rsidRPr="0085470C">
              <w:rPr>
                <w:i/>
                <w:sz w:val="18"/>
                <w:szCs w:val="18"/>
              </w:rPr>
              <w:t xml:space="preserve">         </w:t>
            </w:r>
            <w:r w:rsidR="004542D1" w:rsidRPr="0085470C">
              <w:rPr>
                <w:i/>
                <w:sz w:val="18"/>
                <w:szCs w:val="18"/>
              </w:rPr>
              <w:t xml:space="preserve"> </w:t>
            </w:r>
            <w:r w:rsidR="00D02C3F" w:rsidRPr="0085470C">
              <w:rPr>
                <w:i/>
                <w:sz w:val="18"/>
                <w:szCs w:val="18"/>
              </w:rPr>
              <w:t xml:space="preserve">(Ra lúc .......... </w:t>
            </w:r>
            <w:r w:rsidR="004542D1" w:rsidRPr="0085470C">
              <w:rPr>
                <w:i/>
                <w:sz w:val="18"/>
                <w:szCs w:val="18"/>
              </w:rPr>
              <w:t xml:space="preserve">  </w:t>
            </w:r>
            <w:r w:rsidR="00D02C3F" w:rsidRPr="0085470C">
              <w:rPr>
                <w:i/>
                <w:sz w:val="18"/>
                <w:szCs w:val="18"/>
              </w:rPr>
              <w:t>giờ .......... phút, Ngày .........</w:t>
            </w:r>
            <w:r w:rsidR="004542D1" w:rsidRPr="0085470C">
              <w:rPr>
                <w:i/>
                <w:sz w:val="18"/>
                <w:szCs w:val="18"/>
              </w:rPr>
              <w:t>...../............</w:t>
            </w:r>
            <w:r w:rsidR="00D268AD" w:rsidRPr="0085470C">
              <w:rPr>
                <w:i/>
                <w:sz w:val="18"/>
                <w:szCs w:val="18"/>
              </w:rPr>
              <w:t>….</w:t>
            </w:r>
            <w:r w:rsidR="00D02C3F" w:rsidRPr="0085470C">
              <w:rPr>
                <w:i/>
                <w:sz w:val="18"/>
                <w:szCs w:val="18"/>
              </w:rPr>
              <w:t>/..........</w:t>
            </w:r>
            <w:r w:rsidR="00FE40C3" w:rsidRPr="0085470C">
              <w:rPr>
                <w:i/>
                <w:sz w:val="18"/>
                <w:szCs w:val="18"/>
              </w:rPr>
              <w:t>......</w:t>
            </w:r>
            <w:r w:rsidR="00D02C3F" w:rsidRPr="0085470C">
              <w:rPr>
                <w:i/>
                <w:sz w:val="18"/>
                <w:szCs w:val="18"/>
              </w:rPr>
              <w:t>)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3959" w:type="dxa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2258"/>
            </w:tblGrid>
            <w:tr w:rsidR="00F47C1B" w:rsidTr="000050B3">
              <w:tc>
                <w:tcPr>
                  <w:tcW w:w="170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:rsidR="00F47C1B" w:rsidRPr="00322898" w:rsidRDefault="00F47C1B" w:rsidP="00F47C1B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 w:rsidRPr="00322898">
                    <w:rPr>
                      <w:sz w:val="21"/>
                      <w:szCs w:val="21"/>
                    </w:rPr>
                    <w:t>Số phiếu:</w:t>
                  </w:r>
                </w:p>
              </w:tc>
              <w:tc>
                <w:tcPr>
                  <w:tcW w:w="2258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:rsidR="00F47C1B" w:rsidRPr="00322898" w:rsidRDefault="00F47C1B" w:rsidP="00F47C1B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</w:p>
              </w:tc>
            </w:tr>
            <w:tr w:rsidR="00F47C1B" w:rsidTr="000050B3">
              <w:tc>
                <w:tcPr>
                  <w:tcW w:w="1701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:rsidR="00F47C1B" w:rsidRPr="00322898" w:rsidRDefault="00F47C1B" w:rsidP="00D03446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 w:rsidRPr="00322898">
                    <w:rPr>
                      <w:sz w:val="21"/>
                      <w:szCs w:val="21"/>
                    </w:rPr>
                    <w:t xml:space="preserve">Mã </w:t>
                  </w:r>
                  <w:r w:rsidR="00D03446">
                    <w:rPr>
                      <w:sz w:val="21"/>
                      <w:szCs w:val="21"/>
                    </w:rPr>
                    <w:t>đơn hàng</w:t>
                  </w:r>
                  <w:r w:rsidRPr="00322898">
                    <w:rPr>
                      <w:sz w:val="21"/>
                      <w:szCs w:val="21"/>
                    </w:rPr>
                    <w:t>:</w:t>
                  </w:r>
                </w:p>
              </w:tc>
              <w:tc>
                <w:tcPr>
                  <w:tcW w:w="2258" w:type="dxa"/>
                  <w:tcMar>
                    <w:top w:w="30" w:type="dxa"/>
                    <w:left w:w="45" w:type="dxa"/>
                    <w:bottom w:w="30" w:type="dxa"/>
                    <w:right w:w="45" w:type="dxa"/>
                  </w:tcMar>
                  <w:vAlign w:val="center"/>
                </w:tcPr>
                <w:p w:rsidR="00F47C1B" w:rsidRPr="00322898" w:rsidRDefault="00F47C1B" w:rsidP="00F47C1B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</w:p>
              </w:tc>
            </w:tr>
          </w:tbl>
          <w:p w:rsidR="000F5141" w:rsidRDefault="000F5141"/>
        </w:tc>
      </w:tr>
      <w:tr w:rsidR="000F5141" w:rsidRPr="00322898" w:rsidTr="00F3722D">
        <w:tc>
          <w:tcPr>
            <w:tcW w:w="11209" w:type="dxa"/>
            <w:gridSpan w:val="7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7C7845" w:rsidP="000B433A">
            <w:pPr>
              <w:spacing w:before="20" w:afterLines="20" w:after="48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r w:rsidR="000B433A">
              <w:rPr>
                <w:sz w:val="21"/>
                <w:szCs w:val="21"/>
              </w:rPr>
              <w:t>Tên k</w:t>
            </w:r>
            <w:r w:rsidR="00D02C3F" w:rsidRPr="00322898">
              <w:rPr>
                <w:sz w:val="21"/>
                <w:szCs w:val="21"/>
              </w:rPr>
              <w:t xml:space="preserve">hách hàng: </w:t>
            </w:r>
          </w:p>
        </w:tc>
      </w:tr>
      <w:tr w:rsidR="00576943" w:rsidRPr="00322898" w:rsidTr="00F3722D">
        <w:tc>
          <w:tcPr>
            <w:tcW w:w="11209" w:type="dxa"/>
            <w:gridSpan w:val="7"/>
            <w:tcBorders>
              <w:top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576943" w:rsidRDefault="00576943" w:rsidP="000B433A">
            <w:pPr>
              <w:spacing w:before="20" w:afterLines="20" w:after="48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Mã</w:t>
            </w:r>
            <w:r w:rsidRPr="00322898">
              <w:rPr>
                <w:sz w:val="21"/>
                <w:szCs w:val="21"/>
              </w:rPr>
              <w:t xml:space="preserve"> khách</w:t>
            </w:r>
            <w:r>
              <w:rPr>
                <w:sz w:val="21"/>
                <w:szCs w:val="21"/>
              </w:rPr>
              <w:t xml:space="preserve"> hàng: </w:t>
            </w:r>
          </w:p>
        </w:tc>
      </w:tr>
      <w:tr w:rsidR="00E04E1C" w:rsidRPr="00322898" w:rsidTr="00B72200">
        <w:tc>
          <w:tcPr>
            <w:tcW w:w="3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E04E1C" w:rsidRPr="00322898" w:rsidRDefault="00E04E1C" w:rsidP="00937CA7">
            <w:pPr>
              <w:spacing w:before="4" w:afterLines="20" w:after="48" w:line="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Nơi tiêu thụ:</w:t>
            </w:r>
          </w:p>
        </w:tc>
        <w:tc>
          <w:tcPr>
            <w:tcW w:w="198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E04E1C" w:rsidRPr="00322898" w:rsidRDefault="00E04E1C" w:rsidP="001440E1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1985" w:type="dxa"/>
            <w:gridSpan w:val="2"/>
            <w:vAlign w:val="center"/>
          </w:tcPr>
          <w:p w:rsidR="00E04E1C" w:rsidRPr="00322898" w:rsidRDefault="003B45D0" w:rsidP="00E04E1C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>Nơi xuất</w:t>
            </w:r>
            <w:r>
              <w:rPr>
                <w:sz w:val="21"/>
                <w:szCs w:val="21"/>
              </w:rPr>
              <w:t xml:space="preserve"> hàng:</w:t>
            </w:r>
          </w:p>
        </w:tc>
        <w:tc>
          <w:tcPr>
            <w:tcW w:w="3969" w:type="dxa"/>
            <w:gridSpan w:val="2"/>
            <w:vAlign w:val="center"/>
          </w:tcPr>
          <w:p w:rsidR="00E04E1C" w:rsidRPr="00322898" w:rsidRDefault="00E04E1C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</w:p>
        </w:tc>
      </w:tr>
      <w:tr w:rsidR="00CE509A" w:rsidRPr="00322898" w:rsidTr="004434C6">
        <w:tc>
          <w:tcPr>
            <w:tcW w:w="3271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FD6D8A" w:rsidRPr="00322898" w:rsidRDefault="00C30EAF" w:rsidP="00C30EAF">
            <w:pPr>
              <w:spacing w:before="4" w:afterLines="20" w:after="48" w:line="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r w:rsidR="00FD6D8A" w:rsidRPr="00322898">
              <w:rPr>
                <w:sz w:val="21"/>
                <w:szCs w:val="21"/>
              </w:rPr>
              <w:t>Chủng loại hàng:</w:t>
            </w:r>
          </w:p>
        </w:tc>
        <w:tc>
          <w:tcPr>
            <w:tcW w:w="1984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F06E10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 xml:space="preserve">Số lượng </w:t>
            </w:r>
            <w:r w:rsidR="00F06E10">
              <w:rPr>
                <w:sz w:val="21"/>
                <w:szCs w:val="21"/>
              </w:rPr>
              <w:t>đặt hàng</w:t>
            </w:r>
          </w:p>
        </w:tc>
        <w:tc>
          <w:tcPr>
            <w:tcW w:w="1985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>Số lượng thực giao</w:t>
            </w:r>
          </w:p>
        </w:tc>
        <w:tc>
          <w:tcPr>
            <w:tcW w:w="1984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3B45D0" w:rsidP="004434C6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Số phương tiện vận chuyển</w:t>
            </w:r>
          </w:p>
        </w:tc>
        <w:tc>
          <w:tcPr>
            <w:tcW w:w="1985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FD6D8A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Ghi chú</w:t>
            </w:r>
          </w:p>
        </w:tc>
      </w:tr>
      <w:tr w:rsidR="009F6A1B" w:rsidRPr="00322898" w:rsidTr="00CF7FFB">
        <w:tc>
          <w:tcPr>
            <w:tcW w:w="3271" w:type="dxa"/>
            <w:vMerge/>
          </w:tcPr>
          <w:p w:rsidR="00796A90" w:rsidRPr="00322898" w:rsidRDefault="00796A90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96A90" w:rsidRPr="00322898" w:rsidRDefault="00796A90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>Bao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96A90" w:rsidRPr="00322898" w:rsidRDefault="00796A90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>Tấn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96A90" w:rsidRPr="00322898" w:rsidRDefault="00796A90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>Bao</w:t>
            </w:r>
          </w:p>
        </w:tc>
        <w:tc>
          <w:tcPr>
            <w:tcW w:w="993" w:type="dxa"/>
            <w:vAlign w:val="center"/>
          </w:tcPr>
          <w:p w:rsidR="00796A90" w:rsidRPr="00322898" w:rsidRDefault="00796A90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  <w:r w:rsidRPr="00322898">
              <w:rPr>
                <w:sz w:val="21"/>
                <w:szCs w:val="21"/>
              </w:rPr>
              <w:t>Tấn</w:t>
            </w:r>
          </w:p>
        </w:tc>
        <w:tc>
          <w:tcPr>
            <w:tcW w:w="1984" w:type="dxa"/>
            <w:vMerge/>
          </w:tcPr>
          <w:p w:rsidR="00796A90" w:rsidRPr="00322898" w:rsidRDefault="00796A90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  <w:tc>
          <w:tcPr>
            <w:tcW w:w="1985" w:type="dxa"/>
            <w:vMerge/>
          </w:tcPr>
          <w:p w:rsidR="00796A90" w:rsidRPr="00322898" w:rsidRDefault="00796A90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  <w:bookmarkStart w:id="0" w:name="_GoBack"/>
        <w:bookmarkEnd w:id="0"/>
      </w:tr>
      <w:tr w:rsidR="00764557" w:rsidRPr="00322898" w:rsidTr="00254BD5">
        <w:trPr>
          <w:trHeight w:val="651"/>
        </w:trPr>
        <w:tc>
          <w:tcPr>
            <w:tcW w:w="3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jc w:val="center"/>
              <w:rPr>
                <w:sz w:val="21"/>
                <w:szCs w:val="21"/>
              </w:rPr>
            </w:pP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  <w:tc>
          <w:tcPr>
            <w:tcW w:w="1985" w:type="dxa"/>
            <w:vMerge w:val="restar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741F17">
            <w:pPr>
              <w:spacing w:before="4" w:afterLines="20" w:after="48" w:line="10" w:lineRule="atLeast"/>
              <w:rPr>
                <w:sz w:val="21"/>
                <w:szCs w:val="21"/>
              </w:rPr>
            </w:pPr>
          </w:p>
        </w:tc>
      </w:tr>
      <w:tr w:rsidR="00764557" w:rsidRPr="00322898" w:rsidTr="005873C1">
        <w:tc>
          <w:tcPr>
            <w:tcW w:w="3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r w:rsidRPr="00322898">
              <w:rPr>
                <w:sz w:val="21"/>
                <w:szCs w:val="21"/>
              </w:rPr>
              <w:t>Niêm chì số:</w:t>
            </w:r>
          </w:p>
        </w:tc>
        <w:tc>
          <w:tcPr>
            <w:tcW w:w="5953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</w:p>
        </w:tc>
        <w:tc>
          <w:tcPr>
            <w:tcW w:w="1985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2D285C">
            <w:pPr>
              <w:spacing w:before="20" w:afterLines="20" w:after="48" w:line="240" w:lineRule="auto"/>
              <w:jc w:val="center"/>
              <w:rPr>
                <w:sz w:val="21"/>
                <w:szCs w:val="21"/>
              </w:rPr>
            </w:pPr>
          </w:p>
        </w:tc>
      </w:tr>
      <w:tr w:rsidR="00764557" w:rsidRPr="00322898" w:rsidTr="005873C1">
        <w:tc>
          <w:tcPr>
            <w:tcW w:w="3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Số lô:</w:t>
            </w:r>
          </w:p>
        </w:tc>
        <w:tc>
          <w:tcPr>
            <w:tcW w:w="5953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</w:p>
        </w:tc>
        <w:tc>
          <w:tcPr>
            <w:tcW w:w="1985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Default="00764557" w:rsidP="002D285C">
            <w:pPr>
              <w:spacing w:before="20" w:afterLines="20" w:after="48" w:line="240" w:lineRule="auto"/>
              <w:jc w:val="center"/>
              <w:rPr>
                <w:sz w:val="21"/>
                <w:szCs w:val="21"/>
              </w:rPr>
            </w:pPr>
          </w:p>
        </w:tc>
      </w:tr>
      <w:tr w:rsidR="00764557" w:rsidRPr="00322898" w:rsidTr="005873C1">
        <w:tc>
          <w:tcPr>
            <w:tcW w:w="327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3B45D0">
            <w:pPr>
              <w:spacing w:before="20" w:afterLines="20" w:after="48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</w:t>
            </w:r>
            <w:r w:rsidR="003B45D0" w:rsidRPr="00322898">
              <w:rPr>
                <w:sz w:val="21"/>
                <w:szCs w:val="21"/>
              </w:rPr>
              <w:t>Mã in vỏ bao:</w:t>
            </w:r>
          </w:p>
        </w:tc>
        <w:tc>
          <w:tcPr>
            <w:tcW w:w="5953" w:type="dxa"/>
            <w:gridSpan w:val="5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</w:p>
        </w:tc>
        <w:tc>
          <w:tcPr>
            <w:tcW w:w="1985" w:type="dxa"/>
            <w:vMerge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764557" w:rsidRPr="00322898" w:rsidRDefault="00764557" w:rsidP="009C1035">
            <w:pPr>
              <w:spacing w:before="20" w:afterLines="20" w:after="48" w:line="240" w:lineRule="auto"/>
              <w:rPr>
                <w:sz w:val="21"/>
                <w:szCs w:val="21"/>
              </w:rPr>
            </w:pPr>
          </w:p>
        </w:tc>
      </w:tr>
    </w:tbl>
    <w:p w:rsidR="000F5141" w:rsidRPr="00322898" w:rsidRDefault="00D02C3F">
      <w:pPr>
        <w:spacing w:before="20" w:after="0"/>
        <w:rPr>
          <w:sz w:val="21"/>
          <w:szCs w:val="21"/>
        </w:rPr>
      </w:pPr>
      <w:r w:rsidRPr="00322898">
        <w:rPr>
          <w:b/>
          <w:i/>
          <w:sz w:val="21"/>
          <w:szCs w:val="21"/>
          <w:u w:val="single"/>
        </w:rPr>
        <w:t>Lưu ý</w:t>
      </w:r>
      <w:r w:rsidRPr="00322898">
        <w:rPr>
          <w:b/>
          <w:i/>
          <w:sz w:val="21"/>
          <w:szCs w:val="21"/>
        </w:rPr>
        <w:t>: Người nhận hàng kiểm tra các thông tin trên phiếu giao nhận, ký xác nhận và chịu trách nhiệm về các số liệu trên phiếu.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86"/>
        <w:gridCol w:w="5386"/>
      </w:tblGrid>
      <w:tr w:rsidR="000F5141" w:rsidRPr="00322898">
        <w:trPr>
          <w:jc w:val="center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741F1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322898">
              <w:rPr>
                <w:b/>
                <w:sz w:val="21"/>
                <w:szCs w:val="21"/>
              </w:rPr>
              <w:t>NGƯỜI GIAO HÀNG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741F1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322898">
              <w:rPr>
                <w:b/>
                <w:sz w:val="21"/>
                <w:szCs w:val="21"/>
              </w:rPr>
              <w:t>NGƯỜI NHẬN HÀNG</w:t>
            </w:r>
          </w:p>
        </w:tc>
      </w:tr>
      <w:tr w:rsidR="000F5141" w:rsidRPr="00322898" w:rsidTr="00741F17">
        <w:trPr>
          <w:trHeight w:val="33"/>
          <w:jc w:val="center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741F1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322898">
              <w:rPr>
                <w:i/>
                <w:sz w:val="21"/>
                <w:szCs w:val="21"/>
              </w:rPr>
              <w:t>(Ghi rõ Họ Tên)</w:t>
            </w:r>
          </w:p>
        </w:tc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:rsidR="000F5141" w:rsidRPr="00322898" w:rsidRDefault="00D02C3F" w:rsidP="00741F17">
            <w:pPr>
              <w:spacing w:after="0" w:line="240" w:lineRule="auto"/>
              <w:jc w:val="center"/>
              <w:rPr>
                <w:sz w:val="21"/>
                <w:szCs w:val="21"/>
              </w:rPr>
            </w:pPr>
            <w:r w:rsidRPr="00322898">
              <w:rPr>
                <w:i/>
                <w:sz w:val="21"/>
                <w:szCs w:val="21"/>
              </w:rPr>
              <w:t>(Ghi rõ Họ Tên)</w:t>
            </w:r>
          </w:p>
        </w:tc>
      </w:tr>
    </w:tbl>
    <w:p w:rsidR="000F5141" w:rsidRDefault="000F5141"/>
    <w:sectPr w:rsidR="000F5141" w:rsidSect="00034616">
      <w:pgSz w:w="11906" w:h="8391" w:orient="landscape"/>
      <w:pgMar w:top="283" w:right="340" w:bottom="283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0B3"/>
    <w:rsid w:val="000210EC"/>
    <w:rsid w:val="00034616"/>
    <w:rsid w:val="0006063C"/>
    <w:rsid w:val="00096727"/>
    <w:rsid w:val="000B433A"/>
    <w:rsid w:val="000F5141"/>
    <w:rsid w:val="00127389"/>
    <w:rsid w:val="001440E1"/>
    <w:rsid w:val="0015074B"/>
    <w:rsid w:val="00150C42"/>
    <w:rsid w:val="002230F8"/>
    <w:rsid w:val="00254BD5"/>
    <w:rsid w:val="00282ABB"/>
    <w:rsid w:val="00295A48"/>
    <w:rsid w:val="0029639D"/>
    <w:rsid w:val="002A1F92"/>
    <w:rsid w:val="002D285C"/>
    <w:rsid w:val="002F7352"/>
    <w:rsid w:val="00322898"/>
    <w:rsid w:val="00326F90"/>
    <w:rsid w:val="00343DDE"/>
    <w:rsid w:val="00350DB1"/>
    <w:rsid w:val="003539E2"/>
    <w:rsid w:val="00355809"/>
    <w:rsid w:val="0037730E"/>
    <w:rsid w:val="003B2F0C"/>
    <w:rsid w:val="003B45D0"/>
    <w:rsid w:val="003F2542"/>
    <w:rsid w:val="004118CD"/>
    <w:rsid w:val="00420B67"/>
    <w:rsid w:val="004434C6"/>
    <w:rsid w:val="004542D1"/>
    <w:rsid w:val="004C0B00"/>
    <w:rsid w:val="004E4123"/>
    <w:rsid w:val="004F5D91"/>
    <w:rsid w:val="005425ED"/>
    <w:rsid w:val="00544EA2"/>
    <w:rsid w:val="00552D5A"/>
    <w:rsid w:val="005718B3"/>
    <w:rsid w:val="00576943"/>
    <w:rsid w:val="005873C1"/>
    <w:rsid w:val="005917AF"/>
    <w:rsid w:val="005F4D52"/>
    <w:rsid w:val="006B3964"/>
    <w:rsid w:val="006E30C7"/>
    <w:rsid w:val="00706ED7"/>
    <w:rsid w:val="007400BD"/>
    <w:rsid w:val="00741F17"/>
    <w:rsid w:val="0075087B"/>
    <w:rsid w:val="00764557"/>
    <w:rsid w:val="007923D5"/>
    <w:rsid w:val="00796A90"/>
    <w:rsid w:val="007C7845"/>
    <w:rsid w:val="00824563"/>
    <w:rsid w:val="00827EB3"/>
    <w:rsid w:val="00843854"/>
    <w:rsid w:val="0085470C"/>
    <w:rsid w:val="008C2710"/>
    <w:rsid w:val="008D2A38"/>
    <w:rsid w:val="008E4CB7"/>
    <w:rsid w:val="008F26C0"/>
    <w:rsid w:val="00916002"/>
    <w:rsid w:val="00937CA7"/>
    <w:rsid w:val="009659B2"/>
    <w:rsid w:val="009C1035"/>
    <w:rsid w:val="009C12CA"/>
    <w:rsid w:val="009F6573"/>
    <w:rsid w:val="009F6A1B"/>
    <w:rsid w:val="00A35A12"/>
    <w:rsid w:val="00A41ED5"/>
    <w:rsid w:val="00A54C94"/>
    <w:rsid w:val="00A626B6"/>
    <w:rsid w:val="00AA1D8D"/>
    <w:rsid w:val="00AE5CD6"/>
    <w:rsid w:val="00B055F8"/>
    <w:rsid w:val="00B259AD"/>
    <w:rsid w:val="00B47730"/>
    <w:rsid w:val="00BD1340"/>
    <w:rsid w:val="00BD3A85"/>
    <w:rsid w:val="00BD58D0"/>
    <w:rsid w:val="00BF7BE2"/>
    <w:rsid w:val="00C2264C"/>
    <w:rsid w:val="00C30EAF"/>
    <w:rsid w:val="00C35F9F"/>
    <w:rsid w:val="00C6538F"/>
    <w:rsid w:val="00C84AFA"/>
    <w:rsid w:val="00CB0664"/>
    <w:rsid w:val="00CE509A"/>
    <w:rsid w:val="00CF7FFB"/>
    <w:rsid w:val="00D00C1E"/>
    <w:rsid w:val="00D0259F"/>
    <w:rsid w:val="00D02C3F"/>
    <w:rsid w:val="00D03446"/>
    <w:rsid w:val="00D268AD"/>
    <w:rsid w:val="00D30E4E"/>
    <w:rsid w:val="00D3565B"/>
    <w:rsid w:val="00D74950"/>
    <w:rsid w:val="00D975A2"/>
    <w:rsid w:val="00DF1A0C"/>
    <w:rsid w:val="00E04E1C"/>
    <w:rsid w:val="00E22222"/>
    <w:rsid w:val="00E26738"/>
    <w:rsid w:val="00EB71DA"/>
    <w:rsid w:val="00EC7165"/>
    <w:rsid w:val="00F06E10"/>
    <w:rsid w:val="00F3722D"/>
    <w:rsid w:val="00F43DC3"/>
    <w:rsid w:val="00F47C1B"/>
    <w:rsid w:val="00FC693F"/>
    <w:rsid w:val="00FD6D8A"/>
    <w:rsid w:val="00FE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D1E47"/>
  <w14:defaultImageDpi w14:val="300"/>
  <w15:docId w15:val="{DA8C512C-7146-4498-977B-B9C746768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5C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AF3141-4F57-45A3-835E-682713DE1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Chienbn</cp:lastModifiedBy>
  <cp:revision>102</cp:revision>
  <dcterms:created xsi:type="dcterms:W3CDTF">2013-12-23T23:15:00Z</dcterms:created>
  <dcterms:modified xsi:type="dcterms:W3CDTF">2026-08-11T10:14:00Z</dcterms:modified>
  <cp:category/>
</cp:coreProperties>
</file>